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Calibri" w:hAnsi="Calibri"/>
          <w:b w:val="0"/>
          <w:color w:val="595959"/>
          <w:sz w:val="26"/>
        </w:rPr>
        <w:t>GİTAR TAB TRANSKRİPSİYONU</w:t>
      </w:r>
    </w:p>
    <w:p>
      <w:pPr>
        <w:spacing w:after="520"/>
        <w:jc w:val="center"/>
      </w:pPr>
      <w:r>
        <w:rPr>
          <w:rFonts w:ascii="Calibri" w:hAnsi="Calibri"/>
          <w:b w:val="0"/>
          <w:color w:val="595959"/>
          <w:sz w:val="22"/>
        </w:rPr>
        <w:t>Bitirme Projesi</w:t>
      </w:r>
    </w:p>
    <w:p>
      <w:pPr>
        <w:spacing w:after="120"/>
        <w:jc w:val="center"/>
      </w:pPr>
      <w:r>
        <w:rPr>
          <w:rFonts w:ascii="Calibri" w:hAnsi="Calibri"/>
          <w:b/>
          <w:color w:val="1F4E79"/>
          <w:sz w:val="62"/>
        </w:rPr>
        <w:t>PROJECT CODE GUIDE</w:t>
      </w:r>
    </w:p>
    <w:p>
      <w:pPr>
        <w:spacing w:after="600"/>
        <w:jc w:val="center"/>
      </w:pPr>
      <w:r>
        <w:rPr>
          <w:rFonts w:ascii="Calibri" w:hAnsi="Calibri"/>
          <w:b w:val="0"/>
          <w:color w:val="2E74B5"/>
          <w:sz w:val="30"/>
        </w:rPr>
        <w:t>Kod Tabanının Eksiksiz Teknik Rehberi</w:t>
      </w:r>
    </w:p>
    <w:p>
      <w:pPr>
        <w:spacing w:after="40"/>
        <w:jc w:val="center"/>
      </w:pPr>
      <w:r>
        <w:rPr>
          <w:rFonts w:ascii="Calibri" w:hAnsi="Calibri"/>
          <w:b w:val="0"/>
          <w:color w:val="202020"/>
          <w:sz w:val="24"/>
        </w:rPr>
        <w:t>Yapay Zekâ Destekli Polifonik</w:t>
      </w:r>
    </w:p>
    <w:p>
      <w:pPr>
        <w:spacing w:after="520"/>
        <w:jc w:val="center"/>
      </w:pPr>
      <w:r>
        <w:rPr>
          <w:rFonts w:ascii="Calibri" w:hAnsi="Calibri"/>
          <w:b w:val="0"/>
          <w:color w:val="202020"/>
          <w:sz w:val="24"/>
        </w:rPr>
        <w:t>Klasik Gitar Transkripsiyonu</w:t>
      </w:r>
    </w:p>
    <w:p>
      <w:pPr>
        <w:spacing w:after="720"/>
        <w:jc w:val="center"/>
      </w:pPr>
      <w:r>
        <w:rPr>
          <w:rFonts w:ascii="Calibri" w:hAnsi="Calibri"/>
          <w:b/>
          <w:color w:val="2E74B5"/>
          <w:sz w:val="22"/>
        </w:rPr>
        <w:t>Audio  →  Nota  →  Tel/Perde  →  TAB</w:t>
      </w:r>
    </w:p>
    <w:p>
      <w:pPr>
        <w:spacing w:after="20"/>
        <w:jc w:val="center"/>
      </w:pPr>
      <w:r>
        <w:rPr>
          <w:rFonts w:ascii="Calibri" w:hAnsi="Calibri"/>
          <w:b w:val="0"/>
          <w:color w:val="595959"/>
          <w:sz w:val="18"/>
        </w:rPr>
        <w:t>Yetkili dal</w:t>
      </w:r>
    </w:p>
    <w:p>
      <w:pPr>
        <w:spacing w:after="160"/>
        <w:jc w:val="center"/>
      </w:pPr>
      <w:r>
        <w:rPr>
          <w:rFonts w:ascii="Calibri" w:hAnsi="Calibri"/>
          <w:b/>
          <w:color w:val="202020"/>
          <w:sz w:val="22"/>
        </w:rPr>
        <w:t>origin/katman-3.9-tel-tinisi</w:t>
      </w:r>
    </w:p>
    <w:p>
      <w:pPr>
        <w:spacing w:after="20"/>
        <w:jc w:val="center"/>
      </w:pPr>
      <w:r>
        <w:rPr>
          <w:rFonts w:ascii="Calibri" w:hAnsi="Calibri"/>
          <w:b w:val="0"/>
          <w:color w:val="595959"/>
          <w:sz w:val="18"/>
        </w:rPr>
        <w:t>Yetkili commit</w:t>
      </w:r>
    </w:p>
    <w:p>
      <w:pPr>
        <w:spacing w:after="160"/>
        <w:jc w:val="center"/>
      </w:pPr>
      <w:r>
        <w:rPr>
          <w:rFonts w:ascii="Calibri" w:hAnsi="Calibri"/>
          <w:b/>
          <w:color w:val="202020"/>
          <w:sz w:val="20"/>
        </w:rPr>
        <w:t>b1174eb2a03d15aa949705357d45ab2fa5890e74</w:t>
      </w:r>
    </w:p>
    <w:p>
      <w:pPr>
        <w:spacing w:after="20"/>
        <w:jc w:val="center"/>
      </w:pPr>
      <w:r>
        <w:rPr>
          <w:rFonts w:ascii="Calibri" w:hAnsi="Calibri"/>
          <w:b w:val="0"/>
          <w:color w:val="595959"/>
          <w:sz w:val="18"/>
        </w:rPr>
        <w:t>Depo</w:t>
      </w:r>
    </w:p>
    <w:p>
      <w:pPr>
        <w:spacing w:after="600"/>
        <w:jc w:val="center"/>
      </w:pPr>
      <w:r>
        <w:rPr>
          <w:rFonts w:ascii="Calibri" w:hAnsi="Calibri"/>
          <w:b w:val="0"/>
          <w:color w:val="202020"/>
          <w:sz w:val="20"/>
        </w:rPr>
        <w:t>github.com/KamuranBey00/FinalProject</w:t>
      </w:r>
    </w:p>
    <w:p>
      <w:pPr>
        <w:spacing w:after="40"/>
        <w:jc w:val="center"/>
      </w:pPr>
      <w:r>
        <w:rPr>
          <w:rFonts w:ascii="Calibri" w:hAnsi="Calibri"/>
          <w:b w:val="0"/>
          <w:color w:val="595959"/>
          <w:sz w:val="18"/>
        </w:rPr>
        <w:t>Kapsam: 37 Python kaynak dosyası · 14 dokümantasyon dosyası</w:t>
      </w:r>
    </w:p>
    <w:p>
      <w:pPr>
        <w:spacing w:after="480"/>
        <w:jc w:val="center"/>
      </w:pPr>
      <w:r>
        <w:rPr>
          <w:rFonts w:ascii="Calibri" w:hAnsi="Calibri"/>
          <w:b w:val="0"/>
          <w:color w:val="595959"/>
          <w:sz w:val="18"/>
        </w:rPr>
        <w:t>11 devlog · 2 plan dokümanı · 10 checkpoint (metadata doğrulandı)</w:t>
      </w:r>
    </w:p>
    <w:p>
      <w:pPr>
        <w:spacing w:after="20"/>
        <w:jc w:val="center"/>
      </w:pPr>
      <w:r>
        <w:rPr>
          <w:rFonts w:ascii="Calibri" w:hAnsi="Calibri"/>
          <w:b w:val="0"/>
          <w:color w:val="595959"/>
          <w:sz w:val="17"/>
        </w:rPr>
        <w:t>Bu rapor salt-okunur inceleme ile hazırlanmıştır:</w:t>
      </w:r>
    </w:p>
    <w:p>
      <w:pPr>
        <w:spacing w:after="40"/>
        <w:jc w:val="center"/>
      </w:pPr>
      <w:r>
        <w:rPr>
          <w:rFonts w:ascii="Calibri" w:hAnsi="Calibri"/>
          <w:b w:val="0"/>
          <w:color w:val="595959"/>
          <w:sz w:val="17"/>
        </w:rPr>
        <w:t>hiçbir dal checkout edilmemiş, hiçbir proje dosyası değiştirilmemiştir.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İçindekiler</w:t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i/>
          <w:sz w:val="18"/>
        </w:rPr>
        <w:t>İçindekiler tablosu Word'de otomatik oluşur: tabloya sağ tıklayıp 'Alanı Güncelleştir' (veya Ctrl+A, F9).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1. Projenin Amacı ve Büyük Resim</w:t>
      </w:r>
    </w:p>
    <w:p>
      <w:pPr>
        <w:pStyle w:val="Heading2"/>
      </w:pPr>
      <w:r>
        <w:t>1.1 Proje hangi problemi çözüyor?</w:t>
      </w:r>
    </w:p>
    <w:p>
      <w:pPr>
        <w:spacing w:after="100"/>
      </w:pPr>
      <w:r>
        <w:rPr>
          <w:rFonts w:ascii="Calibri" w:hAnsi="Calibri"/>
          <w:sz w:val="20"/>
        </w:rPr>
        <w:t xml:space="preserve">Proje, bir gitar ses kaydını otomatik olarak </w:t>
      </w:r>
      <w:r>
        <w:rPr>
          <w:rFonts w:ascii="Calibri" w:hAnsi="Calibri"/>
          <w:b/>
          <w:sz w:val="20"/>
        </w:rPr>
        <w:t>tablatüre (TAB)</w:t>
      </w:r>
      <w:r>
        <w:rPr>
          <w:rFonts w:ascii="Calibri" w:hAnsi="Calibri"/>
          <w:sz w:val="20"/>
        </w:rPr>
        <w:t xml:space="preserve"> çeviren uçtan uca bir derin öğrenme sistemi kuruyor. Buradaki kritik ayrım şu: amaç sadece </w:t>
      </w:r>
      <w:r>
        <w:rPr>
          <w:rFonts w:ascii="Calibri" w:hAnsi="Calibri"/>
          <w:i/>
          <w:sz w:val="20"/>
        </w:rPr>
        <w:t>hangi nota çaldı</w:t>
      </w:r>
      <w:r>
        <w:rPr>
          <w:rFonts w:ascii="Calibri" w:hAnsi="Calibri"/>
          <w:sz w:val="20"/>
        </w:rPr>
        <w:t xml:space="preserve"> sorusunu cevaplamak değil (bu klasik </w:t>
      </w:r>
      <w:r>
        <w:rPr>
          <w:rFonts w:ascii="Calibri" w:hAnsi="Calibri"/>
          <w:b/>
          <w:sz w:val="20"/>
        </w:rPr>
        <w:t>AMT</w:t>
      </w:r>
      <w:r>
        <w:rPr>
          <w:rFonts w:ascii="Calibri" w:hAnsi="Calibri"/>
          <w:sz w:val="20"/>
        </w:rPr>
        <w:t xml:space="preserve"> — Automatic Music Transcription — problemidir), aynı zamanda </w:t>
      </w:r>
      <w:r>
        <w:rPr>
          <w:rFonts w:ascii="Calibri" w:hAnsi="Calibri"/>
          <w:i/>
          <w:sz w:val="20"/>
        </w:rPr>
        <w:t>o nota gitarın neresinde çalındı</w:t>
      </w:r>
      <w:r>
        <w:rPr>
          <w:rFonts w:ascii="Calibri" w:hAnsi="Calibri"/>
          <w:sz w:val="20"/>
        </w:rPr>
        <w:t xml:space="preserve"> sorusunu cevaplamaktır.</w:t>
      </w:r>
    </w:p>
    <w:p>
      <w:pPr>
        <w:spacing w:after="100"/>
      </w:pPr>
      <w:r>
        <w:rPr>
          <w:rFonts w:ascii="Calibri" w:hAnsi="Calibri"/>
          <w:sz w:val="20"/>
        </w:rPr>
        <w:t xml:space="preserve">Bir piyano transkripsiyonunda "C4 çaldı" demek yeterlidir; piyanoda C4 tek bir tuştur. Gitarda ise aynı perde (pitch) birden fazla </w:t>
      </w:r>
      <w:r>
        <w:rPr>
          <w:rFonts w:ascii="Calibri" w:hAnsi="Calibri"/>
          <w:b/>
          <w:sz w:val="20"/>
        </w:rPr>
        <w:t>(tel, fret)</w:t>
      </w:r>
      <w:r>
        <w:rPr>
          <w:rFonts w:ascii="Calibri" w:hAnsi="Calibri"/>
          <w:sz w:val="20"/>
        </w:rPr>
        <w:t xml:space="preserve"> kombinasyonunda üretilebilir. Dolayısıyla TAB üretmek, perde tahmininin üstüne </w:t>
      </w:r>
      <w:r>
        <w:rPr>
          <w:rFonts w:ascii="Calibri" w:hAnsi="Calibri"/>
          <w:b/>
          <w:sz w:val="20"/>
        </w:rPr>
        <w:t>konum belirsizliğini çözme</w:t>
      </w:r>
      <w:r>
        <w:rPr>
          <w:rFonts w:ascii="Calibri" w:hAnsi="Calibri"/>
          <w:sz w:val="20"/>
        </w:rPr>
        <w:t xml:space="preserve"> problemi ekler. Projenin tüm mimarisi bu ikinci problem etrafında şekillenmiştir.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Depodaki ölçümler bu ayrımı iki metrikle takip ediyor: </w:t>
      </w:r>
      <w:r>
        <w:rPr>
          <w:rFonts w:ascii="Calibri" w:hAnsi="Calibri"/>
          <w:b/>
          <w:sz w:val="18"/>
        </w:rPr>
        <w:t>pitch F1</w:t>
      </w:r>
      <w:r>
        <w:rPr>
          <w:rFonts w:ascii="Calibri" w:hAnsi="Calibri"/>
          <w:sz w:val="18"/>
        </w:rPr>
        <w:t xml:space="preserve"> (sadece perde doğru mu) ve </w:t>
      </w:r>
      <w:r>
        <w:rPr>
          <w:rFonts w:ascii="Calibri" w:hAnsi="Calibri"/>
          <w:b/>
          <w:sz w:val="18"/>
        </w:rPr>
        <w:t>tab F1</w:t>
      </w:r>
      <w:r>
        <w:rPr>
          <w:rFonts w:ascii="Calibri" w:hAnsi="Calibri"/>
          <w:sz w:val="18"/>
        </w:rPr>
        <w:t xml:space="preserve"> (tel </w:t>
      </w:r>
      <w:r>
        <w:rPr>
          <w:rFonts w:ascii="Calibri" w:hAnsi="Calibri"/>
          <w:i/>
          <w:sz w:val="18"/>
        </w:rPr>
        <w:t>ve</w:t>
      </w:r>
      <w:r>
        <w:rPr>
          <w:rFonts w:ascii="Calibri" w:hAnsi="Calibri"/>
          <w:sz w:val="18"/>
        </w:rPr>
        <w:t xml:space="preserve"> fret birlikte doğru mu). İkisi arasındaki fark, doğrudan tel atama kalitesinin ölçüsüdür. Katman 3'te bu fark ~0.31'di (pitch 0.85 / tab 0.52) — yani sistemin kaybı neredeyse tamamen tel tarafındaydı.</w:t>
      </w:r>
    </w:p>
    <w:p>
      <w:pPr>
        <w:pStyle w:val="Heading2"/>
      </w:pPr>
      <w:r>
        <w:t>1.2 Otomatik gitar TAB transkripsiyonu neden zor?</w:t>
      </w:r>
    </w:p>
    <w:p>
      <w:pPr>
        <w:spacing w:after="100"/>
      </w:pPr>
      <w:r>
        <w:rPr>
          <w:rFonts w:ascii="Calibri" w:hAnsi="Calibri"/>
          <w:sz w:val="20"/>
        </w:rPr>
        <w:t>Sunum (</w:t>
      </w:r>
      <w:r>
        <w:rPr>
          <w:rFonts w:ascii="Consolas" w:hAnsi="Consolas"/>
          <w:sz w:val="17"/>
          <w:shd w:val="clear" w:fill="F2F4F7"/>
        </w:rPr>
        <w:t>inputs/Klasik_Gitar_AI_Proje_Sunumu.pptx</w:t>
      </w:r>
      <w:r>
        <w:rPr>
          <w:rFonts w:ascii="Calibri" w:hAnsi="Calibri"/>
          <w:sz w:val="20"/>
        </w:rPr>
        <w:t>, slayt 2) zorlukları altı başlıkta topluyor. Bunların her biri depodaki bir tasarım kararına doğrudan karşılık geliyor: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Zorluk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demek</w:t>
            </w:r>
          </w:p>
        </w:tc>
        <w:tc>
          <w:tcPr>
            <w:tcW w:type="dxa" w:w="408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Depoda buna karşılık gelen karar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Konum belirsizliği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pitch birden çok tel/fret konumunda üretilebilir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Instrument.pitch_to_positions()</w:t>
            </w:r>
            <w:r>
              <w:rPr>
                <w:rFonts w:ascii="Calibri" w:hAnsi="Calibri"/>
                <w:sz w:val="16"/>
              </w:rPr>
              <w:t>; aday pozisyonlar üstünde karar verme (greedy / Viterbi / öğrenilen önsel)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Klasik gitar polifoniktir: melodi, bas, iç sesler, sustain aynı anda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başına ayrı softmax (6 bağımsız karar) → akorlar şemaya zaten sığıyor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Harmonik örtüşme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Akor ve arpejlerde harmonikler üst üste biner, nota ayrımı zorlaşır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 (Katman 3.9 Adım 2); CQT'de oktav başına 24 bin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bilgisi kayıp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Karışık mikrofon kaydı tel kimliğini doğrudan taşımaz; tını ve inharmonisiteden çıkarılmalı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Projenin ana darboğazı. Katman 3.6–3.9'un tamamı bu problem üzerine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Ritim ve kuantalama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Ham onset sürelerini müzikal ritme çevirmek ayrı bir problem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Henüz uygulanmadı</w:t>
            </w:r>
            <w:r>
              <w:rPr>
                <w:rFonts w:ascii="Calibri" w:hAnsi="Calibri"/>
                <w:sz w:val="16"/>
              </w:rPr>
              <w:t xml:space="preserve"> (Katman 5 / Phase 5 — planlı)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Parmak ≠ ses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İcracının kullandığı parmak sesten belirlenemez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'te string/fret var, fingering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>; iki problem bilinçli olarak ayrılmış</w:t>
            </w:r>
          </w:p>
        </w:tc>
      </w:tr>
    </w:tbl>
    <w:p>
      <w:pPr>
        <w:spacing w:after="60"/>
      </w:pPr>
    </w:p>
    <w:p>
      <w:pPr>
        <w:pStyle w:val="Heading2"/>
      </w:pPr>
      <w:r>
        <w:t>1.3 Klasik gitar hangi özel zorlukları ekliyor?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Naylon tel ≠ çelik tel.</w:t>
      </w:r>
      <w:r>
        <w:rPr>
          <w:rFonts w:ascii="Calibri" w:hAnsi="Calibri"/>
          <w:sz w:val="20"/>
        </w:rPr>
        <w:t xml:space="preserve"> Elimizdeki tel/fret etiketli tek gerçek veri seti olan GuitarSet </w:t>
      </w:r>
      <w:r>
        <w:rPr>
          <w:rFonts w:ascii="Calibri" w:hAnsi="Calibri"/>
          <w:b/>
          <w:sz w:val="20"/>
        </w:rPr>
        <w:t>çelik telli akustik</w:t>
      </w:r>
      <w:r>
        <w:rPr>
          <w:rFonts w:ascii="Calibri" w:hAnsi="Calibri"/>
          <w:sz w:val="20"/>
        </w:rPr>
        <w:t xml:space="preserve"> gitardır. Naylon telin harmonik profili, atak zarfı ve inharmonisitesi farklıdır — yani modelin tel ayrımı için güvendiği fiziksel ipucu değişir.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Yoğun polifoni.</w:t>
      </w:r>
      <w:r>
        <w:rPr>
          <w:rFonts w:ascii="Calibri" w:hAnsi="Calibri"/>
          <w:sz w:val="20"/>
        </w:rPr>
        <w:t xml:space="preserve"> Klasik repertuvar sürekli çok sesli: bas + melodi + iç sesler. GAPS önbelleğinde ölçülen oran: karelerin </w:t>
      </w:r>
      <w:r>
        <w:rPr>
          <w:rFonts w:ascii="Calibri" w:hAnsi="Calibri"/>
          <w:b/>
          <w:sz w:val="20"/>
        </w:rPr>
        <w:t>%62'si polifonik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7"/>
          <w:shd w:val="clear" w:fill="F2F4F7"/>
        </w:rPr>
        <w:t>build_gaps.py</w:t>
      </w:r>
      <w:r>
        <w:rPr>
          <w:rFonts w:ascii="Calibri" w:hAnsi="Calibri"/>
          <w:sz w:val="20"/>
        </w:rPr>
        <w:t xml:space="preserve"> çıktısı, README9).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Alan farkı (domain gap) ölçülmüş bir gerçek.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tabcrnn_comp.pt</w:t>
      </w:r>
      <w:r>
        <w:rPr>
          <w:rFonts w:ascii="Calibri" w:hAnsi="Calibri"/>
          <w:sz w:val="20"/>
        </w:rPr>
        <w:t xml:space="preserve"> (yalnızca GuitarSet ile eğitilmiş) GuitarSet'te nota F1 </w:t>
      </w:r>
      <w:r>
        <w:rPr>
          <w:rFonts w:ascii="Calibri" w:hAnsi="Calibri"/>
          <w:b/>
          <w:sz w:val="20"/>
        </w:rPr>
        <w:t>0.861</w:t>
      </w:r>
      <w:r>
        <w:rPr>
          <w:rFonts w:ascii="Calibri" w:hAnsi="Calibri"/>
          <w:sz w:val="20"/>
        </w:rPr>
        <w:t xml:space="preserve">, GAPS klasik gitar test setinde </w:t>
      </w:r>
      <w:r>
        <w:rPr>
          <w:rFonts w:ascii="Calibri" w:hAnsi="Calibri"/>
          <w:b/>
          <w:sz w:val="20"/>
        </w:rPr>
        <w:t>0.255</w:t>
      </w:r>
      <w:r>
        <w:rPr>
          <w:rFonts w:ascii="Calibri" w:hAnsi="Calibri"/>
          <w:sz w:val="20"/>
        </w:rPr>
        <w:t>. Bu, Katman 3.8'in var olma gerekçesidir.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Klasik gitarda tel etiketi yok.</w:t>
      </w:r>
      <w:r>
        <w:rPr>
          <w:rFonts w:ascii="Calibri" w:hAnsi="Calibri"/>
          <w:sz w:val="20"/>
        </w:rPr>
        <w:t xml:space="preserve"> GAPS yalnızca hizalı MIDI (perde) veriyor. Bu yüzden proje </w:t>
      </w:r>
      <w:r>
        <w:rPr>
          <w:rFonts w:ascii="Calibri" w:hAnsi="Calibri"/>
          <w:i/>
          <w:sz w:val="20"/>
        </w:rPr>
        <w:t>noisy-OR</w:t>
      </w:r>
      <w:r>
        <w:rPr>
          <w:rFonts w:ascii="Calibri" w:hAnsi="Calibri"/>
          <w:sz w:val="20"/>
        </w:rPr>
        <w:t xml:space="preserve"> ile tel olasılıklarından perde olasılığı türetip, perde etiketli veriden de öğrenebilen bir eğitim kurgusu yazmak zorunda kaldı (</w:t>
      </w:r>
      <w:r>
        <w:rPr>
          <w:rFonts w:ascii="Consolas" w:hAnsi="Consolas"/>
          <w:sz w:val="17"/>
          <w:shd w:val="clear" w:fill="F2F4F7"/>
        </w:rPr>
        <w:t>gtab/models/losses.py</w:t>
      </w:r>
      <w:r>
        <w:rPr>
          <w:rFonts w:ascii="Calibri" w:hAnsi="Calibri"/>
          <w:sz w:val="20"/>
        </w:rPr>
        <w:t>).</w:t>
      </w:r>
    </w:p>
    <w:p>
      <w:pPr>
        <w:pStyle w:val="Heading2"/>
      </w:pPr>
      <w:r>
        <w:t>1.4 Sabit proje kapsamı</w:t>
      </w:r>
    </w:p>
    <w:p>
      <w:pPr>
        <w:spacing w:after="100"/>
      </w:pPr>
      <w:r>
        <w:rPr>
          <w:rFonts w:ascii="Calibri" w:hAnsi="Calibri"/>
          <w:sz w:val="20"/>
        </w:rPr>
        <w:t>Sunum slayt 13, kapsamı açıkça üçe bölüyor. Bu rapor bu sınırların dışına çıkmıyor: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Çekirdek hedef (kapsam içi)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Başarırsa eklenecek</w:t>
            </w:r>
          </w:p>
        </w:tc>
        <w:tc>
          <w:tcPr>
            <w:tcW w:type="dxa" w:w="328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Future work (kapsam dışı)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 telli klasik gitar, standart akort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Ritim kuantalama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Alternatif akortlar / bas / elektro</w:t>
            </w:r>
          </w:p>
        </w:tc>
      </w:tr>
      <w:tr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İzole gitar, offline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Seçili klasik teknikler</w:t>
            </w:r>
          </w:p>
        </w:tc>
        <w:tc>
          <w:tcPr>
            <w:tcW w:type="dxa" w:w="328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Karışık kayıttan kaynak ayırma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Monofonik baseline → polifonik ana model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Playability + sol el parmaklandırma</w:t>
            </w:r>
          </w:p>
        </w:tc>
        <w:tc>
          <w:tcPr>
            <w:tcW w:type="dxa" w:w="328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 zamanlı akış</w:t>
            </w:r>
          </w:p>
        </w:tc>
      </w:tr>
      <w:tr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Tel/perde farkında TAB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Senkronize fretboard arayüzü</w:t>
            </w:r>
          </w:p>
        </w:tc>
        <w:tc>
          <w:tcPr>
            <w:tcW w:type="dxa" w:w="328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Videodan gerçek parmak tanıma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Kod–doküman çelişkisi (önemli).</w:t>
      </w:r>
      <w:r>
        <w:rPr>
          <w:rFonts w:ascii="Calibri" w:hAnsi="Calibri"/>
          <w:sz w:val="18"/>
        </w:rPr>
        <w:t xml:space="preserve"> Kök </w:t>
      </w:r>
      <w:r>
        <w:rPr>
          <w:rFonts w:ascii="Consolas" w:hAnsi="Consolas"/>
          <w:sz w:val="15"/>
          <w:shd w:val="clear" w:fill="F2F4F7"/>
        </w:rPr>
        <w:t>README.md</w:t>
      </w:r>
      <w:r>
        <w:rPr>
          <w:rFonts w:ascii="Calibri" w:hAnsi="Calibri"/>
          <w:sz w:val="18"/>
        </w:rPr>
        <w:t>'nin giriş paragrafı projeyi "</w:t>
      </w:r>
      <w:r>
        <w:rPr>
          <w:rFonts w:ascii="Calibri" w:hAnsi="Calibri"/>
          <w:b/>
          <w:sz w:val="18"/>
        </w:rPr>
        <w:t>elektro gitar</w:t>
      </w:r>
      <w:r>
        <w:rPr>
          <w:rFonts w:ascii="Calibri" w:hAnsi="Calibri"/>
          <w:sz w:val="18"/>
        </w:rPr>
        <w:t xml:space="preserve"> ses kaydını ... tab notasyonuna çeviren" sistem olarak tanıtıyor. Bu ifade </w:t>
      </w:r>
      <w:r>
        <w:rPr>
          <w:rFonts w:ascii="Calibri" w:hAnsi="Calibri"/>
          <w:b/>
          <w:sz w:val="18"/>
        </w:rPr>
        <w:t>eskidir</w:t>
      </w:r>
      <w:r>
        <w:rPr>
          <w:rFonts w:ascii="Calibri" w:hAnsi="Calibri"/>
          <w:sz w:val="18"/>
        </w:rPr>
        <w:t xml:space="preserve">: Katman 0–3.5 döneminde yazılmış ve güncellenmemiş. Sunum, </w:t>
      </w:r>
      <w:r>
        <w:rPr>
          <w:rFonts w:ascii="Consolas" w:hAnsi="Consolas"/>
          <w:sz w:val="15"/>
          <w:shd w:val="clear" w:fill="F2F4F7"/>
        </w:rPr>
        <w:t>CLAUDE.md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docs/devlog/README9.md</w:t>
      </w:r>
      <w:r>
        <w:rPr>
          <w:rFonts w:ascii="Calibri" w:hAnsi="Calibri"/>
          <w:sz w:val="18"/>
        </w:rPr>
        <w:t>–</w:t>
      </w:r>
      <w:r>
        <w:rPr>
          <w:rFonts w:ascii="Consolas" w:hAnsi="Consolas"/>
          <w:sz w:val="15"/>
          <w:shd w:val="clear" w:fill="F2F4F7"/>
        </w:rPr>
        <w:t>README10.md</w:t>
      </w:r>
      <w:r>
        <w:rPr>
          <w:rFonts w:ascii="Calibri" w:hAnsi="Calibri"/>
          <w:sz w:val="18"/>
        </w:rPr>
        <w:t xml:space="preserve">'nin tamamı hedefi </w:t>
      </w:r>
      <w:r>
        <w:rPr>
          <w:rFonts w:ascii="Calibri" w:hAnsi="Calibri"/>
          <w:b/>
          <w:sz w:val="18"/>
        </w:rPr>
        <w:t>klasik (naylon telli) gitar</w:t>
      </w:r>
      <w:r>
        <w:rPr>
          <w:rFonts w:ascii="Calibri" w:hAnsi="Calibri"/>
          <w:sz w:val="18"/>
        </w:rPr>
        <w:t xml:space="preserve"> olarak tanımlıyor ve Katman 3.8'den itibaren kod da (GAPS okuyucu, SynthTab naylon filtresi </w:t>
      </w:r>
      <w:r>
        <w:rPr>
          <w:rFonts w:ascii="Consolas" w:hAnsi="Consolas"/>
          <w:sz w:val="15"/>
          <w:shd w:val="clear" w:fill="F2F4F7"/>
        </w:rPr>
        <w:t>--timbre luthier</w:t>
      </w:r>
      <w:r>
        <w:rPr>
          <w:rFonts w:ascii="Calibri" w:hAnsi="Calibri"/>
          <w:sz w:val="18"/>
        </w:rPr>
        <w:t xml:space="preserve">) bu hedefe göre yazılmıştır. Bu raporda geçerli hedef </w:t>
      </w:r>
      <w:r>
        <w:rPr>
          <w:rFonts w:ascii="Calibri" w:hAnsi="Calibri"/>
          <w:b/>
          <w:sz w:val="18"/>
        </w:rPr>
        <w:t>klasik gitardır</w:t>
      </w:r>
      <w:r>
        <w:rPr>
          <w:rFonts w:ascii="Calibri" w:hAnsi="Calibri"/>
          <w:sz w:val="18"/>
        </w:rPr>
        <w:t>.</w:t>
      </w:r>
    </w:p>
    <w:p>
      <w:pPr>
        <w:pStyle w:val="Heading2"/>
      </w:pPr>
      <w:r>
        <w:t>1.5 Sabri'nin özgün proje hedefi</w:t>
      </w:r>
    </w:p>
    <w:p>
      <w:pPr>
        <w:spacing w:after="100"/>
      </w:pPr>
      <w:r>
        <w:rPr>
          <w:rFonts w:ascii="Calibri" w:hAnsi="Calibri"/>
          <w:sz w:val="20"/>
        </w:rPr>
        <w:t>Sunum slayt 1'in alt başlığı projenin hedef zincirini tek satırda veriyor: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Audio  -&gt;  Nota  -&gt;  Tel/Perde  -&gt;  TAB  -&gt;  Çalınabilirlik  -&gt;  Parmaklandırma</w:t>
      </w:r>
    </w:p>
    <w:p>
      <w:pPr>
        <w:spacing w:after="100"/>
      </w:pPr>
      <w:r>
        <w:rPr>
          <w:rFonts w:ascii="Calibri" w:hAnsi="Calibri"/>
          <w:sz w:val="20"/>
        </w:rPr>
        <w:t>Slayt 2'deki uzun hali ise mimarinin tamamını kapsıyor: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Audio -&gt; Pitch/Onset/Duration -&gt; Polyphony -&gt; String/Fret -&gt; Rhythm</w:t>
        <w:br/>
      </w:r>
      <w:r>
        <w:rPr>
          <w:rFonts w:ascii="Consolas" w:hAnsi="Consolas"/>
          <w:i w:val="0"/>
          <w:sz w:val="16"/>
        </w:rPr>
        <w:t xml:space="preserve">      -&gt; TAB -&gt; Fingering -&gt; Visualization</w:t>
      </w:r>
    </w:p>
    <w:p>
      <w:pPr>
        <w:spacing w:after="100"/>
      </w:pPr>
      <w:r>
        <w:rPr>
          <w:rFonts w:ascii="Calibri" w:hAnsi="Calibri"/>
          <w:sz w:val="20"/>
        </w:rPr>
        <w:t xml:space="preserve">Özgünlük iddiası (slayt 4 ve 5) bilinçli olarak "ilk audio-to-TAB sistemi olmak" </w:t>
      </w:r>
      <w:r>
        <w:rPr>
          <w:rFonts w:ascii="Calibri" w:hAnsi="Calibri"/>
          <w:b/>
          <w:sz w:val="20"/>
        </w:rPr>
        <w:t>değil</w:t>
      </w:r>
      <w:r>
        <w:rPr>
          <w:rFonts w:ascii="Calibri" w:hAnsi="Calibri"/>
          <w:sz w:val="20"/>
        </w:rPr>
        <w:t xml:space="preserve">: Klangio/Guitar2Tabs gibi ticari sistemler bu işi zaten kısmen yapıyor. İddia, </w:t>
      </w:r>
      <w:r>
        <w:rPr>
          <w:rFonts w:ascii="Calibri" w:hAnsi="Calibri"/>
          <w:b/>
          <w:sz w:val="20"/>
        </w:rPr>
        <w:t>klasik gitara özel doğruluk ve çalınabilirlik</w:t>
      </w:r>
      <w:r>
        <w:rPr>
          <w:rFonts w:ascii="Calibri" w:hAnsi="Calibri"/>
          <w:sz w:val="20"/>
        </w:rPr>
        <w:t>. Araştırma sorusu (slayt 6):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i/>
          <w:sz w:val="18"/>
        </w:rPr>
        <w:t>"Büyük ölçekli sentetik nylon-string ön-eğitimi ve gerçek klasik gitar verisiyle domain adaptation, polifonik audio-to-TAB genellemesini ne ölçüde iyileştirir?"</w:t>
      </w:r>
    </w:p>
    <w:p>
      <w:pPr>
        <w:pStyle w:val="Heading2"/>
      </w:pPr>
      <w:r>
        <w:t>1.6 Güncel uygulamanın hedefi (Katman 3.9)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docs/devlog/README10.md</w:t>
      </w:r>
      <w:r>
        <w:rPr>
          <w:rFonts w:ascii="Calibri" w:hAnsi="Calibri"/>
          <w:sz w:val="20"/>
        </w:rPr>
        <w:t xml:space="preserve">'nin ilk paragrafı güncel hedefi şöyle koyuyor: </w:t>
      </w:r>
      <w:r>
        <w:rPr>
          <w:rFonts w:ascii="Calibri" w:hAnsi="Calibri"/>
          <w:i/>
          <w:sz w:val="20"/>
        </w:rPr>
        <w:t>nihai hedef polifoni; ona geçmeden önce modelin (a) hangi perdenin çaldığını ve nerede başladığını, (b) hangi telde çalındığını sağlam öğrenmesi.</w:t>
      </w:r>
      <w:r>
        <w:rPr>
          <w:rFonts w:ascii="Calibri" w:hAnsi="Calibri"/>
          <w:sz w:val="20"/>
        </w:rPr>
        <w:t xml:space="preserve"> Yani Katman 3.9 bir </w:t>
      </w:r>
      <w:r>
        <w:rPr>
          <w:rFonts w:ascii="Calibri" w:hAnsi="Calibri"/>
          <w:b/>
          <w:sz w:val="20"/>
        </w:rPr>
        <w:t>temel sağlamlaştırma</w:t>
      </w:r>
      <w:r>
        <w:rPr>
          <w:rFonts w:ascii="Calibri" w:hAnsi="Calibri"/>
          <w:sz w:val="20"/>
        </w:rPr>
        <w:t xml:space="preserve"> katmanıdır, yeni bir yetenek katmanı değil. Devlog'daki ilke: </w:t>
      </w:r>
      <w:r>
        <w:rPr>
          <w:rFonts w:ascii="Calibri" w:hAnsi="Calibri"/>
          <w:i/>
          <w:sz w:val="20"/>
        </w:rPr>
        <w:t>"arkada boşluk bırakmadan ilerlenir: her adım ölçülür; ciddi iyileşme olmadan bir sonraki kademeye geçilmez."</w:t>
      </w:r>
    </w:p>
    <w:p>
      <w:pPr>
        <w:pStyle w:val="Heading2"/>
      </w:pPr>
      <w:r>
        <w:t>1.7 Şu anda ne uygulanmış, ne eksik?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Zincir halkası</w:t>
            </w:r>
          </w:p>
        </w:tc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613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Kanıt (kod / ölçüm)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Audio ön-işleme (CQT)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gtab/data/features.py</w:t>
            </w:r>
            <w:r>
              <w:rPr>
                <w:rFonts w:ascii="Calibri" w:hAnsi="Calibri"/>
                <w:sz w:val="16"/>
              </w:rPr>
              <w:t>; 22050 Hz, hop 512, 192 bin, 24 bin/oktav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Nota: perde + onset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  <w:tc>
          <w:tcPr>
            <w:tcW w:type="dxa" w:w="561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; GuitarSet val nota F1 0.909, onset kafası +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KISMİ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Şema destekliyor (tel başına softmax); val_comp nota F1 0.463 → </w:t>
            </w:r>
            <w:r>
              <w:rPr>
                <w:rFonts w:ascii="Calibri" w:hAnsi="Calibri"/>
                <w:b/>
                <w:sz w:val="16"/>
              </w:rPr>
              <w:t>0.724</w:t>
            </w:r>
            <w:r>
              <w:rPr>
                <w:rFonts w:ascii="Calibri" w:hAnsi="Calibri"/>
                <w:sz w:val="16"/>
              </w:rPr>
              <w:t>. Ama hâlâ perdelerin %23.5'i bulunamıyor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Tel/Perde (String/Fret)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 (GuitarSet'te)</w:t>
            </w:r>
          </w:p>
        </w:tc>
        <w:tc>
          <w:tcPr>
            <w:tcW w:type="dxa" w:w="561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 F1 0.739; oracle tel doğruluğu 0.850. </w:t>
            </w:r>
            <w:r>
              <w:rPr>
                <w:rFonts w:ascii="Calibri" w:hAnsi="Calibri"/>
                <w:b/>
                <w:sz w:val="16"/>
              </w:rPr>
              <w:t>GAPS'te tel etiketi olmadığı için klasik gitarda tel doğruluğu ölçülememiştir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çıktısı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KISMİ / ilkel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render_ascii_tab()</w:t>
            </w:r>
            <w:r>
              <w:rPr>
                <w:rFonts w:ascii="Calibri" w:hAnsi="Calibri"/>
                <w:sz w:val="16"/>
              </w:rPr>
              <w:t xml:space="preserve"> — sabit 0.15 sn ızgara, yalnızca onset kolonu; süre/ritim/ölçü/teknik sembolü yok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Çalınabilirlik (Playability)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DENENDİ / İNAKTİF</w:t>
            </w:r>
          </w:p>
        </w:tc>
        <w:tc>
          <w:tcPr>
            <w:tcW w:type="dxa" w:w="561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El yapımı Viterbi (Katman 3.6) ve öğrenilen geçiş önseli (3.6b) yazıldı ve ölçüldü; </w:t>
            </w:r>
            <w:r>
              <w:rPr>
                <w:rFonts w:ascii="Calibri" w:hAnsi="Calibri"/>
                <w:b/>
                <w:sz w:val="16"/>
              </w:rPr>
              <w:t>güncel en iyi modelde katkı vermiyor</w:t>
            </w:r>
            <w:r>
              <w:rPr>
                <w:rFonts w:ascii="Calibri" w:hAnsi="Calibri"/>
                <w:sz w:val="16"/>
              </w:rPr>
              <w:t xml:space="preserve"> (w_transition=0)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Ritim / kuantalama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Transcription.tempo_bpm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.beats</w:t>
            </w:r>
            <w:r>
              <w:rPr>
                <w:rFonts w:ascii="Calibri" w:hAnsi="Calibri"/>
                <w:sz w:val="16"/>
              </w:rPr>
              <w:t xml:space="preserve"> alanları var ama hiçbir kod doldurmuyor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Teknikler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  <w:tc>
          <w:tcPr>
            <w:tcW w:type="dxa" w:w="561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enum'u 12 değerle tanımlı; </w:t>
            </w:r>
            <w:r>
              <w:rPr>
                <w:rFonts w:ascii="Calibri" w:hAnsi="Calibri"/>
                <w:b/>
                <w:sz w:val="16"/>
              </w:rPr>
              <w:t>hiçbir kod NORMAL dışına atama yapmıyor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Parmaklandırma (Fingering)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Depoda parmaklandırma kodu yok; GAPS </w:t>
            </w:r>
            <w:r>
              <w:rPr>
                <w:rFonts w:ascii="Consolas" w:hAnsi="Consolas"/>
                <w:sz w:val="15"/>
                <w:shd w:val="clear" w:fill="F2F4F7"/>
              </w:rPr>
              <w:t>&lt;fingering&gt;</w:t>
            </w:r>
            <w:r>
              <w:rPr>
                <w:rFonts w:ascii="Calibri" w:hAnsi="Calibri"/>
                <w:sz w:val="16"/>
              </w:rPr>
              <w:t xml:space="preserve"> verisi 3.8e'de planlı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Uygulama / demo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  <w:tc>
          <w:tcPr>
            <w:tcW w:type="dxa" w:w="561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Arayüz kodu yok; çıktı terminalde ASCII TAB</w:t>
            </w:r>
          </w:p>
        </w:tc>
      </w:tr>
    </w:tbl>
    <w:p>
      <w:pPr>
        <w:spacing w:after="60"/>
      </w:pPr>
    </w:p>
    <w:p>
      <w:pPr>
        <w:pStyle w:val="Heading2"/>
      </w:pPr>
      <w:r>
        <w:t>1.8 Mimari şema (güncel, gerçek uygulama)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5"/>
        </w:rPr>
        <w:t xml:space="preserve">   guitar.wav / data/cache/*.npz</w:t>
        <w:br/>
      </w:r>
      <w:r>
        <w:rPr>
          <w:rFonts w:ascii="Consolas" w:hAnsi="Consolas"/>
          <w:i w:val="0"/>
          <w:sz w:val="15"/>
        </w:rPr>
        <w:t xml:space="preserve">            |</w:t>
        <w:br/>
      </w:r>
      <w:r>
        <w:rPr>
          <w:rFonts w:ascii="Consolas" w:hAnsi="Consolas"/>
          <w:i w:val="0"/>
          <w:sz w:val="15"/>
        </w:rPr>
        <w:t xml:space="preserve">   [1] gtab/data/features.py        load_audio + compute_cqt</w:t>
        <w:br/>
      </w:r>
      <w:r>
        <w:rPr>
          <w:rFonts w:ascii="Consolas" w:hAnsi="Consolas"/>
          <w:i w:val="0"/>
          <w:sz w:val="15"/>
        </w:rPr>
        <w:t xml:space="preserve">            |   (T, 192) float32  dB in [-80, 0]</w:t>
        <w:br/>
      </w:r>
      <w:r>
        <w:rPr>
          <w:rFonts w:ascii="Consolas" w:hAnsi="Consolas"/>
          <w:i w:val="0"/>
          <w:sz w:val="15"/>
        </w:rPr>
        <w:t xml:space="preserve">   [2] gtab/data/torch_dataset.py   _normalize  -&gt;  [0, 1]</w:t>
        <w:br/>
      </w:r>
      <w:r>
        <w:rPr>
          <w:rFonts w:ascii="Consolas" w:hAnsi="Consolas"/>
          <w:i w:val="0"/>
          <w:sz w:val="15"/>
        </w:rPr>
        <w:t xml:space="preserve">            |   (T, 192)</w:t>
        <w:br/>
      </w:r>
      <w:r>
        <w:rPr>
          <w:rFonts w:ascii="Consolas" w:hAnsi="Consolas"/>
          <w:i w:val="0"/>
          <w:sz w:val="15"/>
        </w:rPr>
        <w:t xml:space="preserve">   [3] gtab/models/nets.py          HarmonicStack  (deterministik, parametresiz)</w:t>
        <w:br/>
      </w:r>
      <w:r>
        <w:rPr>
          <w:rFonts w:ascii="Consolas" w:hAnsi="Consolas"/>
          <w:i w:val="0"/>
          <w:sz w:val="15"/>
        </w:rPr>
        <w:t xml:space="preserve">            |   (B, 6, L, 192)      6 harmonik kanalı</w:t>
        <w:br/>
      </w:r>
      <w:r>
        <w:rPr>
          <w:rFonts w:ascii="Consolas" w:hAnsi="Consolas"/>
          <w:i w:val="0"/>
          <w:sz w:val="15"/>
        </w:rPr>
        <w:t xml:space="preserve">   [4]                              CNN gövdesi (Conv-BN-ReLU x2, MaxPool(1,4))</w:t>
        <w:br/>
      </w:r>
      <w:r>
        <w:rPr>
          <w:rFonts w:ascii="Consolas" w:hAnsi="Consolas"/>
          <w:i w:val="0"/>
          <w:sz w:val="15"/>
        </w:rPr>
        <w:t xml:space="preserve">            |   (B, 64, L, 48)      zaman korunur, frekans havuzlanır</w:t>
        <w:br/>
      </w:r>
      <w:r>
        <w:rPr>
          <w:rFonts w:ascii="Consolas" w:hAnsi="Consolas"/>
          <w:i w:val="0"/>
          <w:sz w:val="15"/>
        </w:rPr>
        <w:t xml:space="preserve">   [5]                              reshape + Linear(3072 -&gt; 256) + ReLU</w:t>
        <w:br/>
      </w:r>
      <w:r>
        <w:rPr>
          <w:rFonts w:ascii="Consolas" w:hAnsi="Consolas"/>
          <w:i w:val="0"/>
          <w:sz w:val="15"/>
        </w:rPr>
        <w:t xml:space="preserve">            |   (B, L, 256)</w:t>
        <w:br/>
      </w:r>
      <w:r>
        <w:rPr>
          <w:rFonts w:ascii="Consolas" w:hAnsi="Consolas"/>
          <w:i w:val="0"/>
          <w:sz w:val="15"/>
        </w:rPr>
        <w:t xml:space="preserve">   [6]                              BiLSTM(128, 2 katman, çift yönlü)</w:t>
        <w:br/>
      </w:r>
      <w:r>
        <w:rPr>
          <w:rFonts w:ascii="Consolas" w:hAnsi="Consolas"/>
          <w:i w:val="0"/>
          <w:sz w:val="15"/>
        </w:rPr>
        <w:t xml:space="preserve">            |   (B, L, 256)</w:t>
        <w:br/>
      </w:r>
      <w:r>
        <w:rPr>
          <w:rFonts w:ascii="Consolas" w:hAnsi="Consolas"/>
          <w:i w:val="0"/>
          <w:sz w:val="15"/>
        </w:rPr>
        <w:t xml:space="preserve">            +---------------------------+</w:t>
        <w:br/>
      </w:r>
      <w:r>
        <w:rPr>
          <w:rFonts w:ascii="Consolas" w:hAnsi="Consolas"/>
          <w:i w:val="0"/>
          <w:sz w:val="15"/>
        </w:rPr>
        <w:t xml:space="preserve">   [7] TAB kafası                  [8] ONSET kafası</w:t>
        <w:br/>
      </w:r>
      <w:r>
        <w:rPr>
          <w:rFonts w:ascii="Consolas" w:hAnsi="Consolas"/>
          <w:i w:val="0"/>
          <w:sz w:val="15"/>
        </w:rPr>
        <w:t xml:space="preserve">       Linear(256 -&gt; 156)              Linear(256 -&gt; 6)</w:t>
        <w:br/>
      </w:r>
      <w:r>
        <w:rPr>
          <w:rFonts w:ascii="Consolas" w:hAnsi="Consolas"/>
          <w:i w:val="0"/>
          <w:sz w:val="15"/>
        </w:rPr>
        <w:t xml:space="preserve">       (B, L, 6, 26) logit             (B, L, 6) logit</w:t>
        <w:br/>
      </w:r>
      <w:r>
        <w:rPr>
          <w:rFonts w:ascii="Consolas" w:hAnsi="Consolas"/>
          <w:i w:val="0"/>
          <w:sz w:val="15"/>
        </w:rPr>
        <w:t xml:space="preserve">            | softmax                       | sigmoid</w:t>
        <w:br/>
      </w:r>
      <w:r>
        <w:rPr>
          <w:rFonts w:ascii="Consolas" w:hAnsi="Consolas"/>
          <w:i w:val="0"/>
          <w:sz w:val="15"/>
        </w:rPr>
        <w:t xml:space="preserve">            v                               v</w:t>
        <w:br/>
      </w:r>
      <w:r>
        <w:rPr>
          <w:rFonts w:ascii="Consolas" w:hAnsi="Consolas"/>
          <w:i w:val="0"/>
          <w:sz w:val="15"/>
        </w:rPr>
        <w:t xml:space="preserve">       (T, 6, 26) olasılık            (T, 6) onset olasılığı</w:t>
        <w:br/>
      </w:r>
      <w:r>
        <w:rPr>
          <w:rFonts w:ascii="Consolas" w:hAnsi="Consolas"/>
          <w:i w:val="0"/>
          <w:sz w:val="15"/>
        </w:rPr>
        <w:t xml:space="preserve">            |                               |</w:t>
        <w:br/>
      </w:r>
      <w:r>
        <w:rPr>
          <w:rFonts w:ascii="Consolas" w:hAnsi="Consolas"/>
          <w:i w:val="0"/>
          <w:sz w:val="15"/>
        </w:rPr>
        <w:t xml:space="preserve">   [9] gtab/decoding/viterbi.py  pitch_matrix + pitch_onset_matrix</w:t>
        <w:br/>
      </w:r>
      <w:r>
        <w:rPr>
          <w:rFonts w:ascii="Consolas" w:hAnsi="Consolas"/>
          <w:i w:val="0"/>
          <w:sz w:val="15"/>
        </w:rPr>
        <w:t xml:space="preserve">            |   (T, 49) perde ve perde-onset matrisi</w:t>
        <w:br/>
      </w:r>
      <w:r>
        <w:rPr>
          <w:rFonts w:ascii="Consolas" w:hAnsi="Consolas"/>
          <w:i w:val="0"/>
          <w:sz w:val="15"/>
        </w:rPr>
        <w:t xml:space="preserve">  [10]                           segment_notes_onset</w:t>
        <w:br/>
      </w:r>
      <w:r>
        <w:rPr>
          <w:rFonts w:ascii="Consolas" w:hAnsi="Consolas"/>
          <w:i w:val="0"/>
          <w:sz w:val="15"/>
        </w:rPr>
        <w:t xml:space="preserve">            |   [(start_frame, end_frame, pitch), ...]</w:t>
        <w:br/>
      </w:r>
      <w:r>
        <w:rPr>
          <w:rFonts w:ascii="Consolas" w:hAnsi="Consolas"/>
          <w:i w:val="0"/>
          <w:sz w:val="15"/>
        </w:rPr>
        <w:t xml:space="preserve">  [11] gtab/decoding/decode.py   decode_greedy  (tel/fret ataması)</w:t>
        <w:br/>
      </w:r>
      <w:r>
        <w:rPr>
          <w:rFonts w:ascii="Consolas" w:hAnsi="Consolas"/>
          <w:i w:val="0"/>
          <w:sz w:val="15"/>
        </w:rPr>
        <w:t xml:space="preserve">            |   [(string, fret), ...]</w:t>
        <w:br/>
      </w:r>
      <w:r>
        <w:rPr>
          <w:rFonts w:ascii="Consolas" w:hAnsi="Consolas"/>
          <w:i w:val="0"/>
          <w:sz w:val="15"/>
        </w:rPr>
        <w:t xml:space="preserve">  [12] gtab/core/note_event.py   NoteEvent / Transcription</w:t>
        <w:br/>
      </w:r>
      <w:r>
        <w:rPr>
          <w:rFonts w:ascii="Consolas" w:hAnsi="Consolas"/>
          <w:i w:val="0"/>
          <w:sz w:val="15"/>
        </w:rPr>
        <w:t xml:space="preserve">            |</w:t>
        <w:br/>
      </w:r>
      <w:r>
        <w:rPr>
          <w:rFonts w:ascii="Consolas" w:hAnsi="Consolas"/>
          <w:i w:val="0"/>
          <w:sz w:val="15"/>
        </w:rPr>
        <w:t xml:space="preserve">  [13] gtab/decoding/decode.py   render_ascii_tab</w:t>
        <w:br/>
      </w:r>
      <w:r>
        <w:rPr>
          <w:rFonts w:ascii="Consolas" w:hAnsi="Consolas"/>
          <w:i w:val="0"/>
          <w:sz w:val="15"/>
        </w:rPr>
        <w:t xml:space="preserve">            v</w:t>
        <w:br/>
      </w:r>
      <w:r>
        <w:rPr>
          <w:rFonts w:ascii="Consolas" w:hAnsi="Consolas"/>
          <w:i w:val="0"/>
          <w:sz w:val="15"/>
        </w:rPr>
        <w:t xml:space="preserve">       ASCII TAB (metin)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Şemadaki </w:t>
      </w:r>
      <w:r>
        <w:rPr>
          <w:rFonts w:ascii="Calibri" w:hAnsi="Calibri"/>
          <w:b/>
          <w:sz w:val="18"/>
        </w:rPr>
        <w:t>[3] HarmonicStack</w:t>
      </w:r>
      <w:r>
        <w:rPr>
          <w:rFonts w:ascii="Calibri" w:hAnsi="Calibri"/>
          <w:sz w:val="18"/>
        </w:rPr>
        <w:t xml:space="preserve"> yalnızca </w:t>
      </w:r>
      <w:r>
        <w:rPr>
          <w:rFonts w:ascii="Consolas" w:hAnsi="Consolas"/>
          <w:sz w:val="15"/>
          <w:shd w:val="clear" w:fill="F2F4F7"/>
        </w:rPr>
        <w:t>harmonics</w:t>
      </w:r>
      <w:r>
        <w:rPr>
          <w:rFonts w:ascii="Calibri" w:hAnsi="Calibri"/>
          <w:sz w:val="18"/>
        </w:rPr>
        <w:t xml:space="preserve"> metadata'sı taşıyan checkpoint'ler için devrededir. Doğrulandı: </w:t>
      </w:r>
      <w:r>
        <w:rPr>
          <w:rFonts w:ascii="Consolas" w:hAnsi="Consolas"/>
          <w:sz w:val="15"/>
          <w:shd w:val="clear" w:fill="F2F4F7"/>
        </w:rPr>
        <w:t>tabcrnn_onset_h.pt</w:t>
      </w:r>
      <w:r>
        <w:rPr>
          <w:rFonts w:ascii="Calibri" w:hAnsi="Calibri"/>
          <w:sz w:val="18"/>
        </w:rPr>
        <w:t xml:space="preserve"> → </w:t>
      </w:r>
      <w:r>
        <w:rPr>
          <w:rFonts w:ascii="Consolas" w:hAnsi="Consolas"/>
          <w:sz w:val="15"/>
          <w:shd w:val="clear" w:fill="F2F4F7"/>
        </w:rPr>
        <w:t>harmonics=[0.5, 1, 2, 3, 4, 5]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cnn.0.weight</w:t>
      </w:r>
      <w:r>
        <w:rPr>
          <w:rFonts w:ascii="Calibri" w:hAnsi="Calibri"/>
          <w:sz w:val="18"/>
        </w:rPr>
        <w:t xml:space="preserve"> şekli </w:t>
      </w:r>
      <w:r>
        <w:rPr>
          <w:rFonts w:ascii="Consolas" w:hAnsi="Consolas"/>
          <w:sz w:val="15"/>
          <w:shd w:val="clear" w:fill="F2F4F7"/>
        </w:rPr>
        <w:t>(32, 6, 3, 3)</w:t>
      </w:r>
      <w:r>
        <w:rPr>
          <w:rFonts w:ascii="Calibri" w:hAnsi="Calibri"/>
          <w:sz w:val="18"/>
        </w:rPr>
        <w:t xml:space="preserve">. Önceki tüm checkpoint'lerde </w:t>
      </w:r>
      <w:r>
        <w:rPr>
          <w:rFonts w:ascii="Consolas" w:hAnsi="Consolas"/>
          <w:sz w:val="15"/>
          <w:shd w:val="clear" w:fill="F2F4F7"/>
        </w:rPr>
        <w:t>cnn.0.weight</w:t>
      </w:r>
      <w:r>
        <w:rPr>
          <w:rFonts w:ascii="Calibri" w:hAnsi="Calibri"/>
          <w:sz w:val="18"/>
        </w:rPr>
        <w:t xml:space="preserve"> = </w:t>
      </w:r>
      <w:r>
        <w:rPr>
          <w:rFonts w:ascii="Consolas" w:hAnsi="Consolas"/>
          <w:sz w:val="15"/>
          <w:shd w:val="clear" w:fill="F2F4F7"/>
        </w:rPr>
        <w:t>(32, 1, 3, 3)</w:t>
      </w:r>
      <w:r>
        <w:rPr>
          <w:rFonts w:ascii="Calibri" w:hAnsi="Calibri"/>
          <w:sz w:val="18"/>
        </w:rPr>
        <w:t xml:space="preserve"> ve HarmonicStack kurulmaz.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2. Sabri'nin Özgün Planı (Sunum + Karar Belgeleri)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bölümün kaynağı iki ikili dokümandır. İkisi de yetkili dalda </w:t>
      </w:r>
      <w:r>
        <w:rPr>
          <w:rFonts w:ascii="Consolas" w:hAnsi="Consolas"/>
          <w:sz w:val="17"/>
          <w:shd w:val="clear" w:fill="F2F4F7"/>
        </w:rPr>
        <w:t>inputs/</w:t>
      </w:r>
      <w:r>
        <w:rPr>
          <w:rFonts w:ascii="Calibri" w:hAnsi="Calibri"/>
          <w:sz w:val="20"/>
        </w:rPr>
        <w:t xml:space="preserve"> altındadır ve yerel </w:t>
      </w:r>
      <w:r>
        <w:rPr>
          <w:rFonts w:ascii="Consolas" w:hAnsi="Consolas"/>
          <w:sz w:val="17"/>
          <w:shd w:val="clear" w:fill="F2F4F7"/>
        </w:rPr>
        <w:t>main</w:t>
      </w:r>
      <w:r>
        <w:rPr>
          <w:rFonts w:ascii="Calibri" w:hAnsi="Calibri"/>
          <w:sz w:val="20"/>
        </w:rPr>
        <w:t xml:space="preserve">'de </w:t>
      </w:r>
      <w:r>
        <w:rPr>
          <w:rFonts w:ascii="Calibri" w:hAnsi="Calibri"/>
          <w:b/>
          <w:sz w:val="20"/>
        </w:rPr>
        <w:t>yoktur</w:t>
      </w:r>
      <w:r>
        <w:rPr>
          <w:rFonts w:ascii="Calibri" w:hAnsi="Calibri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419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Dosya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Boyut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İçerik</w:t>
            </w:r>
          </w:p>
        </w:tc>
      </w:tr>
      <w:tr>
        <w:tc>
          <w:tcPr>
            <w:tcW w:type="dxa" w:w="419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inputs/Klasik_Gitar_AI_Proje_Sunumu.pptx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63.7 KB, 15 slayt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Bitirme projesi ön araştırma sunumu — ana plan</w:t>
            </w:r>
          </w:p>
        </w:tc>
      </w:tr>
      <w:tr>
        <w:tc>
          <w:tcPr>
            <w:tcW w:type="dxa" w:w="419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inputs/Katman3.5_Degerlendirme_ve_Sonraki_Adim.docx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11.7 KB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3.5 null result analizi ve A–E karar belgesi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CLAUDE.md</w:t>
      </w:r>
      <w:r>
        <w:rPr>
          <w:rFonts w:ascii="Calibri" w:hAnsi="Calibri"/>
          <w:sz w:val="20"/>
        </w:rPr>
        <w:t xml:space="preserve"> bu iki dosyanın rolünü net tanımlıyor: </w:t>
      </w:r>
      <w:r>
        <w:rPr>
          <w:rFonts w:ascii="Calibri" w:hAnsi="Calibri"/>
          <w:i/>
          <w:sz w:val="20"/>
        </w:rPr>
        <w:t xml:space="preserve">"`inputs/` oku: `Klasik_Gitar_AI_Proje_Sunumu.pptx` = </w:t>
      </w:r>
      <w:r>
        <w:rPr>
          <w:rFonts w:ascii="Calibri" w:hAnsi="Calibri"/>
          <w:i/>
          <w:sz w:val="20"/>
        </w:rPr>
        <w:t>ana plan (yön buradan)</w:t>
      </w:r>
      <w:r>
        <w:rPr>
          <w:rFonts w:ascii="Calibri" w:hAnsi="Calibri"/>
          <w:i/>
          <w:sz w:val="20"/>
        </w:rPr>
        <w:t>, `Katman</w:t>
      </w:r>
      <w:r>
        <w:rPr>
          <w:rFonts w:ascii="Calibri" w:hAnsi="Calibri"/>
          <w:sz w:val="20"/>
        </w:rPr>
        <w:t>.docx` = katman karar belgeleri."* Yani sunum, devlog'ların üstündeki yönlendirici dokümandır.</w:t>
      </w:r>
    </w:p>
    <w:p>
      <w:pPr>
        <w:pStyle w:val="Heading2"/>
      </w:pPr>
      <w:r>
        <w:t>2.1 Araştırma sorusu ve konumlandırma</w:t>
      </w:r>
    </w:p>
    <w:p>
      <w:pPr>
        <w:spacing w:after="100"/>
      </w:pPr>
      <w:r>
        <w:rPr>
          <w:rFonts w:ascii="Calibri" w:hAnsi="Calibri"/>
          <w:sz w:val="20"/>
        </w:rPr>
        <w:t>Sunum slayt 6, özgünlük iddiasını altı eksende tanımlıyor: klasik gitar uzmanlaşması, kontrollü ilerleme (monofonik → polifonik), fizikle birleştirme (çalınabilirlik kısıtları), problem ayrıştırma (string/fret ≠ fingering), açıklanabilirlik, ve sunum katmanı (senkronize TAB + fretboard). Önerilen araştırma sorusu aynı slaytta: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i/>
          <w:sz w:val="18"/>
        </w:rPr>
        <w:t>Büyük ölçekli sentetik nylon-string ön-eğitimi ve gerçek klasik gitar verisiyle domain adaptation, polifonik audio-to-TAB genellemesini ne ölçüde iyileştirir?</w:t>
      </w:r>
    </w:p>
    <w:p>
      <w:pPr>
        <w:spacing w:after="100"/>
      </w:pPr>
      <w:r>
        <w:rPr>
          <w:rFonts w:ascii="Calibri" w:hAnsi="Calibri"/>
          <w:sz w:val="20"/>
        </w:rPr>
        <w:t xml:space="preserve">Slayt 5, akademik durumu üç adımda özetliyor — </w:t>
      </w:r>
      <w:r>
        <w:rPr>
          <w:rFonts w:ascii="Calibri" w:hAnsi="Calibri"/>
          <w:b/>
          <w:sz w:val="20"/>
        </w:rPr>
        <w:t>TabCNN</w:t>
      </w:r>
      <w:r>
        <w:rPr>
          <w:rFonts w:ascii="Calibri" w:hAnsi="Calibri"/>
          <w:sz w:val="20"/>
        </w:rPr>
        <w:t xml:space="preserve"> (ISMIR 2019, konum), </w:t>
      </w:r>
      <w:r>
        <w:rPr>
          <w:rFonts w:ascii="Calibri" w:hAnsi="Calibri"/>
          <w:b/>
          <w:sz w:val="20"/>
        </w:rPr>
        <w:t>Noise2Fret</w:t>
      </w:r>
      <w:r>
        <w:rPr>
          <w:rFonts w:ascii="Calibri" w:hAnsi="Calibri"/>
          <w:sz w:val="20"/>
        </w:rPr>
        <w:t xml:space="preserve"> (2026, fizik/çalınabilirlik kısıtlarını eğitim hedefine katıyor), </w:t>
      </w:r>
      <w:r>
        <w:rPr>
          <w:rFonts w:ascii="Calibri" w:hAnsi="Calibri"/>
          <w:b/>
          <w:sz w:val="20"/>
        </w:rPr>
        <w:t>TART</w:t>
      </w:r>
      <w:r>
        <w:rPr>
          <w:rFonts w:ascii="Calibri" w:hAnsi="Calibri"/>
          <w:sz w:val="20"/>
        </w:rPr>
        <w:t xml:space="preserve"> (2026, technique-aware pipeline). TART'ın dört benchmark ortalaması sunumda şöyle veriliyor: Audio-to-MIDI F50 %81.35, String/Fret Tab F1 %71.8, </w:t>
      </w:r>
      <w:r>
        <w:rPr>
          <w:rFonts w:ascii="Calibri" w:hAnsi="Calibri"/>
          <w:b/>
          <w:sz w:val="20"/>
        </w:rPr>
        <w:t>uçtan uca Tab F1 %54.08</w:t>
      </w:r>
      <w:r>
        <w:rPr>
          <w:rFonts w:ascii="Calibri" w:hAnsi="Calibri"/>
          <w:sz w:val="20"/>
        </w:rPr>
        <w:t xml:space="preserve">. Sunumun çıkardığı ders doğrudan projenin ölçüm felsefesi olmuş: </w:t>
      </w:r>
      <w:r>
        <w:rPr>
          <w:rFonts w:ascii="Calibri" w:hAnsi="Calibri"/>
          <w:i/>
          <w:sz w:val="20"/>
        </w:rPr>
        <w:t>"Ara aşamalardaki yüksek skorlar uçtan uca doğru TAB anlamına gelmiyor; bütün pipeline ayrı ayrı ve birlikte değerlendirilmelidir."</w:t>
      </w:r>
    </w:p>
    <w:p>
      <w:pPr>
        <w:pStyle w:val="Heading2"/>
      </w:pPr>
      <w:r>
        <w:t>2.2 Veri stratejisi: üç ana kaynak</w:t>
      </w:r>
    </w:p>
    <w:p>
      <w:pPr>
        <w:spacing w:after="100"/>
      </w:pPr>
      <w:r>
        <w:rPr>
          <w:rFonts w:ascii="Calibri" w:hAnsi="Calibri"/>
          <w:sz w:val="20"/>
        </w:rPr>
        <w:t xml:space="preserve">Sunum slayt 7'nin özü tek cümlede: </w:t>
      </w:r>
      <w:r>
        <w:rPr>
          <w:rFonts w:ascii="Calibri" w:hAnsi="Calibri"/>
          <w:i/>
          <w:sz w:val="20"/>
        </w:rPr>
        <w:t>"Ölçeği SynthTab'den, tel/perde denetimini GuitarSet'ten, gerçek klasik gitar tınısını GAPS'ten alıyoruz."</w:t>
      </w:r>
      <w:r>
        <w:rPr>
          <w:rFonts w:ascii="Calibri" w:hAnsi="Calibri"/>
          <w:sz w:val="20"/>
        </w:rPr>
        <w:t xml:space="preserve"> Üç kaynağın planlanan iş bölümü: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Ölçek (sunum)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Ana etiket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Plandaki rolü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Öncelik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~6.700 sa; Nylon: 5.501 track / ~1.510 sa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String-aware sentetik TAB / MIDI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Büyük ölçekli </w:t>
            </w:r>
            <w:r>
              <w:rPr>
                <w:rFonts w:ascii="Calibri" w:hAnsi="Calibri"/>
                <w:b/>
                <w:sz w:val="16"/>
              </w:rPr>
              <w:t>pretraining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Çok yüksek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360 × ~30 sn; 6 icracı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Pitch, onset/offset, string/fret; hexaphonic + mic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String/fret </w:t>
            </w:r>
            <w:r>
              <w:rPr>
                <w:rFonts w:ascii="Calibri" w:hAnsi="Calibri"/>
                <w:b/>
                <w:sz w:val="16"/>
              </w:rPr>
              <w:t>baseline ve benchmark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Çok yüksek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14 sa; 200+ icracı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Audio-score pairs, aligned MIDI, MusicXML, downbeats / video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Gerçek klasik gitar </w:t>
            </w:r>
            <w:r>
              <w:rPr>
                <w:rFonts w:ascii="Calibri" w:hAnsi="Calibri"/>
                <w:b/>
                <w:sz w:val="16"/>
              </w:rPr>
              <w:t>domain adaptation / evaluation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Çok yüksek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Üçünün ilişkisi bir </w:t>
      </w:r>
      <w:r>
        <w:rPr>
          <w:rFonts w:ascii="Calibri" w:hAnsi="Calibri"/>
          <w:b/>
          <w:sz w:val="20"/>
        </w:rPr>
        <w:t>ön-eğitim zinciri</w:t>
      </w:r>
      <w:r>
        <w:rPr>
          <w:rFonts w:ascii="Calibri" w:hAnsi="Calibri"/>
          <w:sz w:val="20"/>
        </w:rPr>
        <w:t xml:space="preserve"> olarak tasarlanmıştır: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SynthTab (sentetik naylon, BOL veri, tel etiketli)</w:t>
        <w:br/>
      </w:r>
      <w:r>
        <w:rPr>
          <w:rFonts w:ascii="Consolas" w:hAnsi="Consolas"/>
          <w:i w:val="0"/>
          <w:sz w:val="16"/>
        </w:rPr>
        <w:t xml:space="preserve">      |  ön-eğitim: tel/fret kavramını ucuza öğren</w:t>
        <w:br/>
      </w:r>
      <w:r>
        <w:rPr>
          <w:rFonts w:ascii="Consolas" w:hAnsi="Consolas"/>
          <w:i w:val="0"/>
          <w:sz w:val="16"/>
        </w:rPr>
        <w:t xml:space="preserve">      v</w:t>
        <w:br/>
      </w:r>
      <w:r>
        <w:rPr>
          <w:rFonts w:ascii="Consolas" w:hAnsi="Consolas"/>
          <w:i w:val="0"/>
          <w:sz w:val="16"/>
        </w:rPr>
        <w:t>GuitarSet (gerçek ses, AZ veri, tel etiketli)</w:t>
        <w:br/>
      </w:r>
      <w:r>
        <w:rPr>
          <w:rFonts w:ascii="Consolas" w:hAnsi="Consolas"/>
          <w:i w:val="0"/>
          <w:sz w:val="16"/>
        </w:rPr>
        <w:t xml:space="preserve">      |  tel denetimi + benchmark (05 solo val)</w:t>
        <w:br/>
      </w:r>
      <w:r>
        <w:rPr>
          <w:rFonts w:ascii="Consolas" w:hAnsi="Consolas"/>
          <w:i w:val="0"/>
          <w:sz w:val="16"/>
        </w:rPr>
        <w:t xml:space="preserve">      v</w:t>
        <w:br/>
      </w:r>
      <w:r>
        <w:rPr>
          <w:rFonts w:ascii="Consolas" w:hAnsi="Consolas"/>
          <w:i w:val="0"/>
          <w:sz w:val="16"/>
        </w:rPr>
        <w:t>GAPS (gerçek KLASİK gitar, perde etiketli, tel YOK)</w:t>
        <w:br/>
      </w:r>
      <w:r>
        <w:rPr>
          <w:rFonts w:ascii="Consolas" w:hAnsi="Consolas"/>
          <w:i w:val="0"/>
          <w:sz w:val="16"/>
        </w:rPr>
        <w:t xml:space="preserve">      |  alan uyarlaması: naylon tınısına alış</w:t>
        <w:br/>
      </w:r>
      <w:r>
        <w:rPr>
          <w:rFonts w:ascii="Consolas" w:hAnsi="Consolas"/>
          <w:i w:val="0"/>
          <w:sz w:val="16"/>
        </w:rPr>
        <w:t xml:space="preserve">      v</w:t>
        <w:br/>
      </w:r>
      <w:r>
        <w:rPr>
          <w:rFonts w:ascii="Consolas" w:hAnsi="Consolas"/>
          <w:i w:val="0"/>
          <w:sz w:val="16"/>
        </w:rPr>
        <w:t>görülmemiş gerçek klasik gitar kaydında değerlendirme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Planın bu kısmı eksik kaldı.</w:t>
      </w:r>
      <w:r>
        <w:rPr>
          <w:rFonts w:ascii="Calibri" w:hAnsi="Calibri"/>
          <w:sz w:val="18"/>
        </w:rPr>
        <w:t xml:space="preserve"> Doğrulanan durum: zincirin GuitarSet→GAPS ayağı uygulandı ve ölçüldü (</w:t>
      </w:r>
      <w:r>
        <w:rPr>
          <w:rFonts w:ascii="Consolas" w:hAnsi="Consolas"/>
          <w:sz w:val="15"/>
          <w:shd w:val="clear" w:fill="F2F4F7"/>
        </w:rPr>
        <w:t>tabcrnn_gaps.pt</w:t>
      </w:r>
      <w:r>
        <w:rPr>
          <w:rFonts w:ascii="Calibri" w:hAnsi="Calibri"/>
          <w:sz w:val="18"/>
        </w:rPr>
        <w:t xml:space="preserve">). </w:t>
      </w:r>
      <w:r>
        <w:rPr>
          <w:rFonts w:ascii="Calibri" w:hAnsi="Calibri"/>
          <w:b/>
          <w:sz w:val="18"/>
        </w:rPr>
        <w:t>SynthTab ön-eğitimi yapılmadı.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gtab/data/synthtab.py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scripts/data/build_synthtab.py</w:t>
      </w:r>
      <w:r>
        <w:rPr>
          <w:rFonts w:ascii="Calibri" w:hAnsi="Calibri"/>
          <w:sz w:val="18"/>
        </w:rPr>
        <w:t xml:space="preserve"> yazılmış ve Dev Set ile doğrulanmış durumda, ancak hiçbir checkpoint SynthTab ile eğitilmemiştir. Bunun kanıtı Bölüm 6.4'te.</w:t>
      </w:r>
    </w:p>
    <w:p>
      <w:pPr>
        <w:spacing w:after="100"/>
      </w:pPr>
      <w:r>
        <w:rPr>
          <w:rFonts w:ascii="Calibri" w:hAnsi="Calibri"/>
          <w:sz w:val="20"/>
        </w:rPr>
        <w:t xml:space="preserve">Slayt 8 ayrıca bir </w:t>
      </w:r>
      <w:r>
        <w:rPr>
          <w:rFonts w:ascii="Calibri" w:hAnsi="Calibri"/>
          <w:b/>
          <w:sz w:val="20"/>
        </w:rPr>
        <w:t>ek veri havuzu</w:t>
      </w:r>
      <w:r>
        <w:rPr>
          <w:rFonts w:ascii="Calibri" w:hAnsi="Calibri"/>
          <w:sz w:val="20"/>
        </w:rPr>
        <w:t xml:space="preserve"> tanımlıyor (GOAT, IDMT-SMT-GUITAR, Guitar-TECHS, AG-PT-set, DadaGP, ve kendi test setimiz). Bunların </w:t>
      </w:r>
      <w:r>
        <w:rPr>
          <w:rFonts w:ascii="Calibri" w:hAnsi="Calibri"/>
          <w:b/>
          <w:sz w:val="20"/>
        </w:rPr>
        <w:t>hiçbiri</w:t>
      </w:r>
      <w:r>
        <w:rPr>
          <w:rFonts w:ascii="Calibri" w:hAnsi="Calibri"/>
          <w:sz w:val="20"/>
        </w:rPr>
        <w:t xml:space="preserve"> depoda uygulanmamıştır; yalnızca plan dokümanında geçiyorlar. Slaytın kendi notu veri mühendisliği ihtiyacını işaret ediyor: </w:t>
      </w:r>
      <w:r>
        <w:rPr>
          <w:rFonts w:ascii="Calibri" w:hAnsi="Calibri"/>
          <w:i/>
          <w:sz w:val="20"/>
        </w:rPr>
        <w:t>"JAMS, MIDI, MusicXML ve GuitarPro/XML gibi farklı etiket formatlarını ortak bir note-event şemasına dönüştürmek."</w:t>
      </w:r>
      <w:r>
        <w:rPr>
          <w:rFonts w:ascii="Calibri" w:hAnsi="Calibri"/>
          <w:sz w:val="20"/>
        </w:rPr>
        <w:t xml:space="preserve"> — depoda bu ihtiyacı karşılayan parça </w:t>
      </w:r>
      <w:r>
        <w:rPr>
          <w:rFonts w:ascii="Consolas" w:hAnsi="Consolas"/>
          <w:sz w:val="17"/>
          <w:shd w:val="clear" w:fill="F2F4F7"/>
        </w:rPr>
        <w:t>gtab/core/note_event.py</w:t>
      </w:r>
      <w:r>
        <w:rPr>
          <w:rFonts w:ascii="Calibri" w:hAnsi="Calibri"/>
          <w:sz w:val="20"/>
        </w:rPr>
        <w:t>'dir.</w:t>
      </w:r>
    </w:p>
    <w:p>
      <w:pPr>
        <w:pStyle w:val="Heading2"/>
      </w:pPr>
      <w:r>
        <w:t>2.3 Önerilen sistem mimarisi: Modül 1–8</w:t>
      </w:r>
    </w:p>
    <w:p>
      <w:pPr>
        <w:spacing w:after="100"/>
      </w:pPr>
      <w:r>
        <w:rPr>
          <w:rFonts w:ascii="Calibri" w:hAnsi="Calibri"/>
          <w:sz w:val="20"/>
        </w:rPr>
        <w:t xml:space="preserve">Slayt 9 sistemi sekiz modüle bölüyor. Modülerliğin gerekçesi slaytta açık: </w:t>
      </w:r>
      <w:r>
        <w:rPr>
          <w:rFonts w:ascii="Calibri" w:hAnsi="Calibri"/>
          <w:i/>
          <w:sz w:val="20"/>
        </w:rPr>
        <w:t>"her aşamanın kendi metriği var; zayıf halkayı tüm sistemi değiştirmeden tespit edip iyileştirebiliyoruz."</w:t>
      </w:r>
      <w:r>
        <w:rPr>
          <w:rFonts w:ascii="Calibri" w:hAnsi="Calibri"/>
          <w:sz w:val="20"/>
        </w:rPr>
        <w:t xml:space="preserve"> Depodaki gerçekleşme durumu: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39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Modül (sunum adı)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yapar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Depodaki karşılığı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Audio Preprocessing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Waveform → CQT / spektrogram veya learned representation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gtab/data/features.py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</w:tr>
      <w:tr>
        <w:tc>
          <w:tcPr>
            <w:tcW w:type="dxa" w:w="3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Polyphonic Note Transcription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 + onset + offset / duration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KISMİ (offset yok)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String/Fret Estimation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note event için gitar üzerindeki konum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 kafası (6×26) +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 (GuitarSet'te)</w:t>
            </w:r>
          </w:p>
        </w:tc>
      </w:tr>
      <w:tr>
        <w:tc>
          <w:tcPr>
            <w:tcW w:type="dxa" w:w="3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Playability Correction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Fretboard ve hand-span kısıtları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viterbi.py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transitions.py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DENENDİ / İNAKTİF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Rhythm Quantization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Beat / downbeat → müzikal süre ve ölçü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yok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</w:tr>
      <w:tr>
        <w:tc>
          <w:tcPr>
            <w:tcW w:type="dxa" w:w="3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Technique Recognition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legato / slide / vibrato / harmonics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yalnızca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enum'u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</w:tr>
      <w:tr>
        <w:tc>
          <w:tcPr>
            <w:tcW w:type="dxa" w:w="3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Fingering Optimizer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Önerilen sol el parmağı ve el pozisyonu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yok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</w:tr>
      <w:tr>
        <w:tc>
          <w:tcPr>
            <w:tcW w:type="dxa" w:w="3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Application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+ audio + senkronize fretboard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yalnızca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 (terminal)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İLKEL</w:t>
            </w:r>
          </w:p>
        </w:tc>
      </w:tr>
    </w:tbl>
    <w:p>
      <w:pPr>
        <w:spacing w:after="60"/>
      </w:pPr>
    </w:p>
    <w:p>
      <w:pPr>
        <w:pStyle w:val="Heading2"/>
      </w:pPr>
      <w:r>
        <w:t>2.4 Deney planı: Phase 0–5</w:t>
      </w:r>
    </w:p>
    <w:p>
      <w:pPr>
        <w:spacing w:after="100"/>
      </w:pPr>
      <w:r>
        <w:rPr>
          <w:rFonts w:ascii="Calibri" w:hAnsi="Calibri"/>
          <w:sz w:val="20"/>
        </w:rPr>
        <w:t xml:space="preserve">Slayt 10, modellemeyi fazlara bölüyor. Slaytın kendi uyarısı: </w:t>
      </w:r>
      <w:r>
        <w:rPr>
          <w:rFonts w:ascii="Calibri" w:hAnsi="Calibri"/>
          <w:i/>
          <w:sz w:val="20"/>
        </w:rPr>
        <w:t>"Mimariyi baştan tek modele kilitlemek yerine kontrollü karşılaştırma... Daha karmaşık modelin otomatik olarak daha iyi olduğu varsayılmayacak."</w:t>
      </w:r>
      <w:r>
        <w:rPr>
          <w:rFonts w:ascii="Calibri" w:hAnsi="Calibri"/>
          <w:sz w:val="20"/>
        </w:rPr>
        <w:t xml:space="preserve"> Model adayları: CNN → CRNN → attention/Transformer.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7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Sunumdaki tanım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Gerçekleşen Katman</w:t>
            </w:r>
          </w:p>
        </w:tc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0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Unified annotation / data pipeline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0–1 (+ 3.8a GAPS için aynı şema)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1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Monophonic baseline: pitch ve onset doğrulaması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2 (PitchCNN, kare F1 0.853)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2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Guitar-specific baseline: TabCNN ve GuitarSet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 → 3.7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TAMAMLANDI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3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Polyphonic baseline: genel AMT modeli (ör. Basic Pitch) ile karşılaştırma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3.8 kendini "Phase 3–4" olarak etiketliyor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KISMİ — polifoni ölçüldü, </w:t>
            </w:r>
            <w:r>
              <w:rPr>
                <w:rFonts w:ascii="Calibri" w:hAnsi="Calibri"/>
                <w:b/>
                <w:sz w:val="16"/>
              </w:rPr>
              <w:t>Basic Pitch ile kıyas yapılmadı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 Nylon pretraining → GuitarSet / GAPS fine-tuning ve classical domain adaptation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3.8c (GAPS FT) yapıldı; 3.8d (SynthTab) yapılmadı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KISMİ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5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Rhythm + playability; core transcription yeterli olduktan sonra technique ve fingering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BAŞLANMADI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Slayt 10 ayrıca </w:t>
      </w:r>
      <w:r>
        <w:rPr>
          <w:rFonts w:ascii="Calibri" w:hAnsi="Calibri"/>
          <w:b/>
          <w:sz w:val="20"/>
        </w:rPr>
        <w:t>ana deneyi</w:t>
      </w:r>
      <w:r>
        <w:rPr>
          <w:rFonts w:ascii="Calibri" w:hAnsi="Calibri"/>
          <w:sz w:val="20"/>
        </w:rPr>
        <w:t xml:space="preserve"> tanımlıyor: </w:t>
      </w:r>
      <w:r>
        <w:rPr>
          <w:rFonts w:ascii="Calibri" w:hAnsi="Calibri"/>
          <w:i/>
          <w:sz w:val="20"/>
        </w:rPr>
        <w:t>GuitarSet-only vs SynthTab→GuitarSet vs SynthTab→GuitarSet→GAPS</w:t>
      </w:r>
      <w:r>
        <w:rPr>
          <w:rFonts w:ascii="Calibri" w:hAnsi="Calibri"/>
          <w:sz w:val="20"/>
        </w:rPr>
        <w:t>, hepsi tamamen görülmemiş gerçek klasik gitar kayıtlarında. README9 bu tabloyu devralıp doldurmaya başladı; SynthTab satırları hâlâ boştur.</w:t>
      </w:r>
    </w:p>
    <w:p>
      <w:pPr>
        <w:pStyle w:val="Heading2"/>
      </w:pPr>
      <w:r>
        <w:t>2.5 Değerlendirme planı ve riskler</w:t>
      </w:r>
    </w:p>
    <w:p>
      <w:pPr>
        <w:spacing w:after="100"/>
      </w:pPr>
      <w:r>
        <w:rPr>
          <w:rFonts w:ascii="Calibri" w:hAnsi="Calibri"/>
          <w:sz w:val="20"/>
        </w:rPr>
        <w:t xml:space="preserve">Slayt 12 başarıyı tek bir accuracy değeriyle değil katman bazında ölçmeyi şart koşuyor. Depodaki </w:t>
      </w:r>
      <w:r>
        <w:rPr>
          <w:rFonts w:ascii="Consolas" w:hAnsi="Consolas"/>
          <w:sz w:val="17"/>
          <w:shd w:val="clear" w:fill="F2F4F7"/>
        </w:rPr>
        <w:t>scripts/eval/eval_pitch.py</w:t>
      </w:r>
      <w:r>
        <w:rPr>
          <w:rFonts w:ascii="Calibri" w:hAnsi="Calibri"/>
          <w:sz w:val="20"/>
        </w:rPr>
        <w:t xml:space="preserve"> bu slaydı neredeyse bire bir uygular: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Sunumdaki katman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Planlanan ölçüm</w:t>
            </w:r>
          </w:p>
        </w:tc>
        <w:tc>
          <w:tcPr>
            <w:tcW w:type="dxa" w:w="430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Depoda uygulanmış mı?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Note transcription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 / R / F1; onset ve offset toleransları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EVET — </w:t>
            </w:r>
            <w:r>
              <w:rPr>
                <w:rFonts w:ascii="Consolas" w:hAnsi="Consolas"/>
                <w:sz w:val="15"/>
                <w:shd w:val="clear" w:fill="F2F4F7"/>
              </w:rPr>
              <w:t>mir_eval.transcription.match_notes</w:t>
            </w:r>
            <w:r>
              <w:rPr>
                <w:rFonts w:ascii="Calibri" w:hAnsi="Calibri"/>
                <w:sz w:val="16"/>
              </w:rPr>
              <w:t xml:space="preserve">, onset toleransı 50 ms, </w:t>
            </w:r>
            <w:r>
              <w:rPr>
                <w:rFonts w:ascii="Calibri" w:hAnsi="Calibri"/>
                <w:b/>
                <w:sz w:val="16"/>
              </w:rPr>
              <w:t>offset yok sayılır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Polyphony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Event-level Note F1 + frame-level P/R/F1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EVET —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 ikisini birlikte raporlar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Guitar-specific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 F1, string accuracy, fret accuracy, Tab F1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KISMİ — pitch F1, tab F1 ve oracle tel doğruluğu var; ayrı </w:t>
            </w:r>
            <w:r>
              <w:rPr>
                <w:rFonts w:ascii="Calibri" w:hAnsi="Calibri"/>
                <w:i/>
                <w:sz w:val="16"/>
              </w:rPr>
              <w:t>fret accuracy</w:t>
            </w:r>
            <w:r>
              <w:rPr>
                <w:rFonts w:ascii="Calibri" w:hAnsi="Calibri"/>
                <w:sz w:val="16"/>
              </w:rPr>
              <w:t xml:space="preserve"> metriği yok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Technique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Per-class P/R/F1 + confusion matrix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HAYIR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Playability / Fingering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Rule violation, hand movement cost, stretch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KISMİ —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  <w:r>
              <w:rPr>
                <w:rFonts w:ascii="Calibri" w:hAnsi="Calibri"/>
                <w:sz w:val="16"/>
              </w:rPr>
              <w:t xml:space="preserve"> ortalama el hareketi maliyetini raporlar (gerçek yol vs maliyet-minimum yol)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Generalization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Performer-disjoint; mümkünse instrument/device/room-disjoint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KISMİ — performer-disjoint iki veri setinde de var (</w:t>
            </w:r>
            <w:r>
              <w:rPr>
                <w:rFonts w:ascii="Consolas" w:hAnsi="Consolas"/>
                <w:sz w:val="15"/>
                <w:shd w:val="clear" w:fill="F2F4F7"/>
              </w:rPr>
              <w:t>val_player=05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--disjoint</w:t>
            </w:r>
            <w:r>
              <w:rPr>
                <w:rFonts w:ascii="Calibri" w:hAnsi="Calibri"/>
                <w:sz w:val="16"/>
              </w:rPr>
              <w:t>); device/room-disjoint test yok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Ek analiz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 / 2 / 3 / 4+ eşzamanlı nota seviyesinde ayrı rapor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EVET — </w:t>
            </w:r>
            <w:r>
              <w:rPr>
                <w:rFonts w:ascii="Consolas" w:hAnsi="Consolas"/>
                <w:sz w:val="15"/>
                <w:shd w:val="clear" w:fill="F2F4F7"/>
              </w:rPr>
              <w:t>track_scores()</w:t>
            </w:r>
            <w:r>
              <w:rPr>
                <w:rFonts w:ascii="Calibri" w:hAnsi="Calibri"/>
                <w:sz w:val="16"/>
              </w:rPr>
              <w:t xml:space="preserve"> içindeki </w:t>
            </w:r>
            <w:r>
              <w:rPr>
                <w:rFonts w:ascii="Consolas" w:hAnsi="Consolas"/>
                <w:sz w:val="15"/>
                <w:shd w:val="clear" w:fill="F2F4F7"/>
              </w:rPr>
              <w:t>poly</w:t>
            </w:r>
            <w:r>
              <w:rPr>
                <w:rFonts w:ascii="Calibri" w:hAnsi="Calibri"/>
                <w:sz w:val="16"/>
              </w:rPr>
              <w:t xml:space="preserve"> kırılımı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Ek robustness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Dataset-quality mic vs USB mic vs telefon / oda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HAYIR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>Slayt 13'ün tanımladığı temel riskler ve bugünkü gerçekleşme durumu: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15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Risk (sunum)</w:t>
            </w:r>
          </w:p>
        </w:tc>
        <w:tc>
          <w:tcPr>
            <w:tcW w:type="dxa" w:w="7143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Gerçekleşti mi?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String/fret ambiguity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Evet, projenin ana darboğazı oldu.</w:t>
            </w:r>
            <w:r>
              <w:rPr>
                <w:rFonts w:ascii="Calibri" w:hAnsi="Calibri"/>
                <w:sz w:val="16"/>
              </w:rPr>
              <w:t xml:space="preserve"> Katman 3–3.9'un tamamı buna harcandı</w:t>
            </w:r>
          </w:p>
        </w:tc>
      </w:tr>
      <w:tr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Synthetic → real domain gap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Ölçüldü ve kanıtlandı</w:t>
            </w:r>
            <w:r>
              <w:rPr>
                <w:rFonts w:ascii="Calibri" w:hAnsi="Calibri"/>
                <w:sz w:val="16"/>
              </w:rPr>
              <w:t xml:space="preserve"> (GuitarSet 0.861 vs GAPS 0.255). Ama sentetik ayak (SynthTab) hiç kullanılmadığı için sentetik→gerçek boşluğu değil, gerçek→gerçek (çelik→naylon) boşluğu ölçüldü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Dataset format uyumsuzluğu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Yaşandı ve çözüldü: JAMS (GuitarSet), MIDI (GAPS), string_*.mid + JAMS sandbox (SynthTab) — hepsi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ve aynı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şemasına indirildi</w:t>
            </w:r>
          </w:p>
        </w:tc>
      </w:tr>
      <w:tr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Fingering ground-truth eksikliği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Hâlâ geçerli; fingering'e hiç başlanmadı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Scope creep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Kontrol altında: Katman 4–6 bilinçli olarak ertelendi, temel sağlamlaştırma (3.9) tercih edildi</w:t>
            </w:r>
          </w:p>
        </w:tc>
      </w:tr>
    </w:tbl>
    <w:p>
      <w:pPr>
        <w:spacing w:after="60"/>
      </w:pPr>
    </w:p>
    <w:p>
      <w:pPr>
        <w:pStyle w:val="Heading2"/>
      </w:pPr>
      <w:r>
        <w:t>2.6 KATMAN / PHASE / MODÜL — üç terminoloji nasıl ilişkilenir?</w:t>
      </w:r>
    </w:p>
    <w:p>
      <w:pPr>
        <w:spacing w:after="100"/>
      </w:pPr>
      <w:r>
        <w:rPr>
          <w:rFonts w:ascii="Calibri" w:hAnsi="Calibri"/>
          <w:sz w:val="20"/>
        </w:rPr>
        <w:t xml:space="preserve">Depoda üç farklı adlandırma eksen vardır ve </w:t>
      </w:r>
      <w:r>
        <w:rPr>
          <w:rFonts w:ascii="Calibri" w:hAnsi="Calibri"/>
          <w:b/>
          <w:sz w:val="20"/>
        </w:rPr>
        <w:t>birbirinin yerine kullanılamazlar</w:t>
      </w:r>
      <w:r>
        <w:rPr>
          <w:rFonts w:ascii="Calibri" w:hAnsi="Calibri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Eksen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Nereden gelir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ölçer</w:t>
            </w:r>
          </w:p>
        </w:tc>
        <w:tc>
          <w:tcPr>
            <w:tcW w:type="dxa" w:w="294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Granülarite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KATMAN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Deponun kendi geliştirme günlüğü (</w:t>
            </w:r>
            <w:r>
              <w:rPr>
                <w:rFonts w:ascii="Consolas" w:hAnsi="Consolas"/>
                <w:sz w:val="15"/>
                <w:shd w:val="clear" w:fill="F2F4F7"/>
              </w:rPr>
              <w:t>docs/devlog/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Fiilen yapılmış, ölçülmüş, karara bağlanmış </w:t>
            </w:r>
            <w:r>
              <w:rPr>
                <w:rFonts w:ascii="Calibri" w:hAnsi="Calibri"/>
                <w:b/>
                <w:sz w:val="16"/>
              </w:rPr>
              <w:t>iş adımı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Çok ince: 0, 1, 2, 3, 3.5, 3.6, 3.6b, 3.7, 3.8 (a–e), 3.9 (Adım 0–2)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PHASE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Sunum slayt 10 (</w:t>
            </w:r>
            <w:r>
              <w:rPr>
                <w:rFonts w:ascii="Consolas" w:hAnsi="Consolas"/>
                <w:sz w:val="15"/>
                <w:shd w:val="clear" w:fill="F2F4F7"/>
              </w:rPr>
              <w:t>inputs/*.pptx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Planlanan </w:t>
            </w:r>
            <w:r>
              <w:rPr>
                <w:rFonts w:ascii="Calibri" w:hAnsi="Calibri"/>
                <w:b/>
                <w:sz w:val="16"/>
              </w:rPr>
              <w:t>deney fazı</w:t>
            </w:r>
            <w:r>
              <w:rPr>
                <w:rFonts w:ascii="Calibri" w:hAnsi="Calibri"/>
                <w:sz w:val="16"/>
              </w:rPr>
              <w:t xml:space="preserve"> — araştırma tasarımı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Kaba: 0–5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MODÜL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Sunum slayt 9 (</w:t>
            </w:r>
            <w:r>
              <w:rPr>
                <w:rFonts w:ascii="Consolas" w:hAnsi="Consolas"/>
                <w:sz w:val="15"/>
                <w:shd w:val="clear" w:fill="F2F4F7"/>
              </w:rPr>
              <w:t>inputs/*.pptx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Sistem </w:t>
            </w:r>
            <w:r>
              <w:rPr>
                <w:rFonts w:ascii="Calibri" w:hAnsi="Calibri"/>
                <w:b/>
                <w:sz w:val="16"/>
              </w:rPr>
              <w:t>mimarisi bileşeni</w:t>
            </w:r>
            <w:r>
              <w:rPr>
                <w:rFonts w:ascii="Calibri" w:hAnsi="Calibri"/>
                <w:sz w:val="16"/>
              </w:rPr>
              <w:t xml:space="preserve"> (zaman değil, yapı)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8 bileşen: 1–8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Üçünün eşlenmesi devlog'larda </w:t>
      </w:r>
      <w:r>
        <w:rPr>
          <w:rFonts w:ascii="Calibri" w:hAnsi="Calibri"/>
          <w:b/>
          <w:sz w:val="20"/>
        </w:rPr>
        <w:t>açıkça</w:t>
      </w:r>
      <w:r>
        <w:rPr>
          <w:rFonts w:ascii="Calibri" w:hAnsi="Calibri"/>
          <w:sz w:val="20"/>
        </w:rPr>
        <w:t xml:space="preserve"> yapılıyor — yani bu rapor bir yorum değil, deponun kendi beyanı. İki doğrudan alıntı: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README9.md</w:t>
      </w:r>
      <w:r>
        <w:rPr>
          <w:rFonts w:ascii="Calibri" w:hAnsi="Calibri"/>
          <w:sz w:val="20"/>
        </w:rPr>
        <w:t xml:space="preserve"> başlığı: </w:t>
      </w:r>
      <w:r>
        <w:rPr>
          <w:rFonts w:ascii="Calibri" w:hAnsi="Calibri"/>
          <w:i/>
          <w:sz w:val="20"/>
        </w:rPr>
        <w:t>"Katman 3.8 — Klasik gitar alan uyarlaması (</w:t>
      </w:r>
      <w:r>
        <w:rPr>
          <w:rFonts w:ascii="Calibri" w:hAnsi="Calibri"/>
          <w:i/>
          <w:sz w:val="20"/>
        </w:rPr>
        <w:t>Sunum: Phase 3–4</w:t>
      </w:r>
      <w:r>
        <w:rPr>
          <w:rFonts w:ascii="Calibri" w:hAnsi="Calibri"/>
          <w:i/>
          <w:sz w:val="20"/>
        </w:rPr>
        <w:t>)"</w:t>
      </w:r>
      <w:r>
        <w:rPr>
          <w:rFonts w:ascii="Calibri" w:hAnsi="Calibri"/>
          <w:sz w:val="20"/>
        </w:rPr>
        <w:t xml:space="preserve">; içindeki alt adım tablosunda </w:t>
      </w:r>
      <w:r>
        <w:rPr>
          <w:rFonts w:ascii="Calibri" w:hAnsi="Calibri"/>
          <w:i/>
          <w:sz w:val="20"/>
        </w:rPr>
        <w:t>"3.8a → Phase 0 (ortak şema)"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i/>
          <w:sz w:val="20"/>
        </w:rPr>
        <w:t>"3.8c → Phase 4: classical domain adaptation"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i/>
          <w:sz w:val="20"/>
        </w:rPr>
        <w:t>"3.8e → Slayt 10–11 (fingering)"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README10.md</w:t>
      </w:r>
      <w:r>
        <w:rPr>
          <w:rFonts w:ascii="Calibri" w:hAnsi="Calibri"/>
          <w:sz w:val="20"/>
        </w:rPr>
        <w:t xml:space="preserve"> "Düzeltilmiş plan" tablosunun son kolonu doğrudan </w:t>
      </w:r>
      <w:r>
        <w:rPr>
          <w:rFonts w:ascii="Calibri" w:hAnsi="Calibri"/>
          <w:i/>
          <w:sz w:val="20"/>
        </w:rPr>
        <w:t>"Sunumdaki karşılığı"</w:t>
      </w:r>
      <w:r>
        <w:rPr>
          <w:rFonts w:ascii="Calibri" w:hAnsi="Calibri"/>
          <w:sz w:val="20"/>
        </w:rPr>
        <w:t xml:space="preserve"> başlığını taşıyor: Adım 1 → </w:t>
      </w:r>
      <w:r>
        <w:rPr>
          <w:rFonts w:ascii="Calibri" w:hAnsi="Calibri"/>
          <w:i/>
          <w:sz w:val="20"/>
        </w:rPr>
        <w:t>"Modül 2: Pitch + onset + offset"</w:t>
      </w:r>
      <w:r>
        <w:rPr>
          <w:rFonts w:ascii="Calibri" w:hAnsi="Calibri"/>
          <w:sz w:val="20"/>
        </w:rPr>
        <w:t xml:space="preserve">, Adım 2 → </w:t>
      </w:r>
      <w:r>
        <w:rPr>
          <w:rFonts w:ascii="Calibri" w:hAnsi="Calibri"/>
          <w:i/>
          <w:sz w:val="20"/>
        </w:rPr>
        <w:t>"Modül 1: CQT / spektrogram veya learned representation"</w:t>
      </w:r>
      <w:r>
        <w:rPr>
          <w:rFonts w:ascii="Calibri" w:hAnsi="Calibri"/>
          <w:sz w:val="20"/>
        </w:rPr>
        <w:t xml:space="preserve">, öğrenilen geçiş önseli → </w:t>
      </w:r>
      <w:r>
        <w:rPr>
          <w:rFonts w:ascii="Calibri" w:hAnsi="Calibri"/>
          <w:i/>
          <w:sz w:val="20"/>
        </w:rPr>
        <w:t>"Modül 4: playability"</w:t>
      </w:r>
      <w:r>
        <w:rPr>
          <w:rFonts w:ascii="Calibri" w:hAnsi="Calibri"/>
          <w:sz w:val="20"/>
        </w:rPr>
        <w:t>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5"/>
        </w:rPr>
        <w:t>MODÜL (yapı, slayt 9)        1    2    3    4    5    6    7    8</w:t>
        <w:br/>
      </w:r>
      <w:r>
        <w:rPr>
          <w:rFonts w:ascii="Consolas" w:hAnsi="Consolas"/>
          <w:i w:val="0"/>
          <w:sz w:val="15"/>
        </w:rPr>
        <w:t xml:space="preserve">                             |    |    |    |    |    |    |    |</w:t>
        <w:br/>
      </w:r>
      <w:r>
        <w:rPr>
          <w:rFonts w:ascii="Consolas" w:hAnsi="Consolas"/>
          <w:i w:val="0"/>
          <w:sz w:val="15"/>
        </w:rPr>
        <w:t>PHASE (plan, slayt 10)    [-0-][-1-][--2--][----4----][------5------]</w:t>
        <w:br/>
      </w:r>
      <w:r>
        <w:rPr>
          <w:rFonts w:ascii="Consolas" w:hAnsi="Consolas"/>
          <w:i w:val="0"/>
          <w:sz w:val="15"/>
        </w:rPr>
        <w:t xml:space="preserve">                             |    |    |      |              |</w:t>
        <w:br/>
      </w:r>
      <w:r>
        <w:rPr>
          <w:rFonts w:ascii="Consolas" w:hAnsi="Consolas"/>
          <w:i w:val="0"/>
          <w:sz w:val="15"/>
        </w:rPr>
        <w:t>KATMAN (gerçekleşen)       0-1   2   3..3.7  3.8  3.9      4,5,6,7</w:t>
        <w:br/>
      </w:r>
      <w:r>
        <w:rPr>
          <w:rFonts w:ascii="Consolas" w:hAnsi="Consolas"/>
          <w:i w:val="0"/>
          <w:sz w:val="15"/>
        </w:rPr>
        <w:t xml:space="preserve">                            ^    ^     ^      ^    ^          ^</w:t>
        <w:br/>
      </w:r>
      <w:r>
        <w:rPr>
          <w:rFonts w:ascii="Consolas" w:hAnsi="Consolas"/>
          <w:i w:val="0"/>
          <w:sz w:val="15"/>
        </w:rPr>
        <w:t xml:space="preserve">                          bitti bitti bitti  bitti bitti   BAŞLANMADI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Dikkat: Katman numaraları ile Phase numaraları </w:t>
      </w:r>
      <w:r>
        <w:rPr>
          <w:rFonts w:ascii="Calibri" w:hAnsi="Calibri"/>
          <w:b/>
          <w:sz w:val="18"/>
        </w:rPr>
        <w:t>çakışmaz</w:t>
      </w:r>
      <w:r>
        <w:rPr>
          <w:rFonts w:ascii="Calibri" w:hAnsi="Calibri"/>
          <w:sz w:val="18"/>
        </w:rPr>
        <w:t xml:space="preserve">. Katman 3.9, sunumda ayrı bir Phase değildir — Modül 1 ve Modül 2'yi güçlendiren, devlog'un kendi eklediği bir ara adımdır. Benzer şekilde "Sprint" terminolojisi depoda </w:t>
      </w:r>
      <w:r>
        <w:rPr>
          <w:rFonts w:ascii="Calibri" w:hAnsi="Calibri"/>
          <w:b/>
          <w:sz w:val="18"/>
        </w:rPr>
        <w:t>hiç kullanılmamaktadır</w:t>
      </w:r>
      <w:r>
        <w:rPr>
          <w:rFonts w:ascii="Calibri" w:hAnsi="Calibri"/>
          <w:sz w:val="18"/>
        </w:rPr>
        <w:t>; ne dosya adlarında ne dosya içeriklerinde tek bir "sprint" geçmez.</w:t>
      </w:r>
    </w:p>
    <w:p>
      <w:pPr>
        <w:pStyle w:val="Heading2"/>
      </w:pPr>
      <w:r>
        <w:t>2.7 Katman 3.5 karar belgesi (`inputs/Katman3.5_*.docx`)</w:t>
      </w:r>
    </w:p>
    <w:p>
      <w:pPr>
        <w:spacing w:after="100"/>
      </w:pPr>
      <w:r>
        <w:rPr>
          <w:rFonts w:ascii="Calibri" w:hAnsi="Calibri"/>
          <w:sz w:val="20"/>
        </w:rPr>
        <w:t>Bu doküman, projenin en önemli dönüm noktasının kaydıdır: CRNN'in CNN'i geçememesi. Belgenin yapısı bir karar protokolü gibidir ve projenin çalışma kültürünü gösterir.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Bölüm</w:t>
            </w:r>
          </w:p>
        </w:tc>
        <w:tc>
          <w:tcPr>
            <w:tcW w:type="dxa" w:w="759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İçerik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Sonuç</w:t>
            </w:r>
          </w:p>
        </w:tc>
        <w:tc>
          <w:tcPr>
            <w:tcW w:type="dxa" w:w="75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CNN taban 0.559 → sweep 0.586, pitch F1 0.846; CRNN 0.518 → 0.580, pitch 0.825. </w:t>
            </w:r>
            <w:r>
              <w:rPr>
                <w:rFonts w:ascii="Calibri" w:hAnsi="Calibri"/>
                <w:i/>
                <w:sz w:val="16"/>
              </w:rPr>
              <w:t>"CRNN turu sonuç olarak bir null result."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Null result'ın değeri</w:t>
            </w:r>
          </w:p>
        </w:tc>
        <w:tc>
          <w:tcPr>
            <w:tcW w:type="dxa" w:w="75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"darboğazın nerede OLMADIĞINI kesinleştirdi. Sorun zamansal tutarlılık değil."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 darboğaz</w:t>
            </w:r>
          </w:p>
        </w:tc>
        <w:tc>
          <w:tcPr>
            <w:tcW w:type="dxa" w:w="75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pitch F1 0.83 vs tab F1 0.52 → ~0.31 uçurum. </w:t>
            </w:r>
            <w:r>
              <w:rPr>
                <w:rFonts w:ascii="Calibri" w:hAnsi="Calibri"/>
                <w:i/>
                <w:sz w:val="16"/>
              </w:rPr>
              <w:t>"model doğru perdeyi buluyor ama yaklaşık %30 oranında yanlış teli seçiyor."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Modalite itirafı</w:t>
            </w:r>
          </w:p>
        </w:tc>
        <w:tc>
          <w:tcPr>
            <w:tcW w:type="dxa" w:w="75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audio_mic</w:t>
            </w:r>
            <w:r>
              <w:rPr>
                <w:rFonts w:ascii="Calibri" w:hAnsi="Calibri"/>
                <w:sz w:val="16"/>
              </w:rPr>
              <w:t xml:space="preserve"> kullanımının bedeli açıkça yazılmış: hexafonik </w:t>
            </w:r>
            <w:r>
              <w:rPr>
                <w:rFonts w:ascii="Consolas" w:hAnsi="Consolas"/>
                <w:sz w:val="15"/>
                <w:shd w:val="clear" w:fill="F2F4F7"/>
              </w:rPr>
              <w:t>audio_hex</w:t>
            </w:r>
            <w:r>
              <w:rPr>
                <w:rFonts w:ascii="Calibri" w:hAnsi="Calibri"/>
                <w:sz w:val="16"/>
              </w:rPr>
              <w:t xml:space="preserve"> tel ayrımını kolaylaştırırdı ama </w:t>
            </w:r>
            <w:r>
              <w:rPr>
                <w:rFonts w:ascii="Calibri" w:hAnsi="Calibri"/>
                <w:i/>
                <w:sz w:val="16"/>
              </w:rPr>
              <w:t>"kullanıcı telefonla kaydedince de karışık ses gelecek"</w:t>
            </w:r>
            <w:r>
              <w:rPr>
                <w:rFonts w:ascii="Calibri" w:hAnsi="Calibri"/>
                <w:sz w:val="16"/>
              </w:rPr>
              <w:t xml:space="preserve"> — yani mic seçimi gerçekçi, ama tavanı düşürüyor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Seçenekler A–E</w:t>
            </w:r>
          </w:p>
        </w:tc>
        <w:tc>
          <w:tcPr>
            <w:tcW w:type="dxa" w:w="75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A: çalınabilirlik tabanlı Viterbi (</w:t>
            </w:r>
            <w:r>
              <w:rPr>
                <w:rFonts w:ascii="Calibri" w:hAnsi="Calibri"/>
                <w:b/>
                <w:sz w:val="16"/>
              </w:rPr>
              <w:t>ÖNERİLEN</w:t>
            </w:r>
            <w:r>
              <w:rPr>
                <w:rFonts w:ascii="Calibri" w:hAnsi="Calibri"/>
                <w:sz w:val="16"/>
              </w:rPr>
              <w:t>, beklenti ~0.70+, retrain yok) · B: hex ses üstünde eğitim (dağıtım için yanlış modalite, önerilmez) · C: inharmonisite özellikleri (belirsiz kazanç) · D: sınıf ağırlığı ayarı (aynı tavan) · E: kabul et ve Katman 4'e geç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Karar</w:t>
            </w:r>
          </w:p>
        </w:tc>
        <w:tc>
          <w:tcPr>
            <w:tcW w:type="dxa" w:w="75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 → sonra Katman 4. Gerekçe: </w:t>
            </w:r>
            <w:r>
              <w:rPr>
                <w:rFonts w:ascii="Calibri" w:hAnsi="Calibri"/>
                <w:i/>
                <w:sz w:val="16"/>
              </w:rPr>
              <w:t>"tel ataması gitar tab'ının çekirdek problemi ve şu an açık ara en zayıf halkamız."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Tarihsel ironi — ve dürüstlük göstergesi.</w:t>
      </w:r>
      <w:r>
        <w:rPr>
          <w:rFonts w:ascii="Calibri" w:hAnsi="Calibri"/>
          <w:sz w:val="18"/>
        </w:rPr>
        <w:t xml:space="preserve"> Karar belgesi A seçeneği için </w:t>
      </w:r>
      <w:r>
        <w:rPr>
          <w:rFonts w:ascii="Calibri" w:hAnsi="Calibri"/>
          <w:i/>
          <w:sz w:val="18"/>
        </w:rPr>
        <w:t>"Beklenti: tab F1 ~0.70+"</w:t>
      </w:r>
      <w:r>
        <w:rPr>
          <w:rFonts w:ascii="Calibri" w:hAnsi="Calibri"/>
          <w:sz w:val="18"/>
        </w:rPr>
        <w:t xml:space="preserve"> yazıyor. Gerçekleşen: Katman 3.6'da el yapımı Viterbi </w:t>
      </w:r>
      <w:r>
        <w:rPr>
          <w:rFonts w:ascii="Calibri" w:hAnsi="Calibri"/>
          <w:b/>
          <w:sz w:val="18"/>
        </w:rPr>
        <w:t>hiç katkı vermedi</w:t>
      </w:r>
      <w:r>
        <w:rPr>
          <w:rFonts w:ascii="Calibri" w:hAnsi="Calibri"/>
          <w:sz w:val="18"/>
        </w:rPr>
        <w:t xml:space="preserve"> (0.661 → 0.661), Katman 3.6b'de öğrenilen önsel CNN'e +0.021, CRNN'e </w:t>
      </w:r>
      <w:r>
        <w:rPr>
          <w:rFonts w:ascii="Calibri" w:hAnsi="Calibri"/>
          <w:b/>
          <w:sz w:val="18"/>
        </w:rPr>
        <w:t>0.000</w:t>
      </w:r>
      <w:r>
        <w:rPr>
          <w:rFonts w:ascii="Calibri" w:hAnsi="Calibri"/>
          <w:sz w:val="18"/>
        </w:rPr>
        <w:t xml:space="preserve"> kattı. Yani belgenin ana tahmini </w:t>
      </w:r>
      <w:r>
        <w:rPr>
          <w:rFonts w:ascii="Calibri" w:hAnsi="Calibri"/>
          <w:b/>
          <w:sz w:val="18"/>
        </w:rPr>
        <w:t>yanlış çıktı</w:t>
      </w:r>
      <w:r>
        <w:rPr>
          <w:rFonts w:ascii="Calibri" w:hAnsi="Calibri"/>
          <w:sz w:val="18"/>
        </w:rPr>
        <w:t>. Beklenen 0.70 seviyesine ancak üç katman sonra (3.9, 0.739) tamamen farklı bir yolla — onset kafası + harmonik istifleme ile — ulaşıldı. Depo bu yanlış tahmini silmemiş, devlog'da korumuştur.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3. Eksiksiz Geliştirme Tarihçesi (Katman 0 → 3.9)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 11 devlog dosyasının tamamından yeniden kurgulanmıştır. Her katman için </w:t>
      </w:r>
      <w:r>
        <w:rPr>
          <w:rFonts w:ascii="Calibri" w:hAnsi="Calibri"/>
          <w:b/>
          <w:sz w:val="20"/>
        </w:rPr>
        <w:t>neden → ne yapıldı → ne ölçüldü → ne öğrenildi → ne karar verildi</w:t>
      </w:r>
      <w:r>
        <w:rPr>
          <w:rFonts w:ascii="Calibri" w:hAnsi="Calibri"/>
          <w:sz w:val="20"/>
        </w:rPr>
        <w:t xml:space="preserve"> zinciri korunmuştur. Başarısız deneyler de dahildir; devlog'ların en değerli kısmı onlardır.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Ana metrik, her yerde aynı:</w:t>
      </w:r>
      <w:r>
        <w:rPr>
          <w:rFonts w:ascii="Calibri" w:hAnsi="Calibri"/>
          <w:sz w:val="18"/>
        </w:rPr>
        <w:t xml:space="preserve"> GuitarSet oyuncu 05 </w:t>
      </w:r>
      <w:r>
        <w:rPr>
          <w:rFonts w:ascii="Calibri" w:hAnsi="Calibri"/>
          <w:b/>
          <w:sz w:val="18"/>
        </w:rPr>
        <w:t>solo</w:t>
      </w:r>
      <w:r>
        <w:rPr>
          <w:rFonts w:ascii="Calibri" w:hAnsi="Calibri"/>
          <w:sz w:val="18"/>
        </w:rPr>
        <w:t xml:space="preserve"> kayıtlarında kare düzeyinde </w:t>
      </w:r>
      <w:r>
        <w:rPr>
          <w:rFonts w:ascii="Calibri" w:hAnsi="Calibri"/>
          <w:b/>
          <w:sz w:val="18"/>
        </w:rPr>
        <w:t>tab F1</w:t>
      </w:r>
      <w:r>
        <w:rPr>
          <w:rFonts w:ascii="Calibri" w:hAnsi="Calibri"/>
          <w:sz w:val="18"/>
        </w:rPr>
        <w:t xml:space="preserve"> (tel + perde birlikte doğru). Bu metrik Katman 3'ten 3.9'a kadar hiç değiştirilmemiştir — bu yüzden sayılar birbirleriyle kıyaslanabilir. Tek seed farkları ±0.01 gürültü sayılır (devlog'un kendi kuralı).</w:t>
      </w:r>
    </w:p>
    <w:p>
      <w:pPr>
        <w:pStyle w:val="Heading2"/>
      </w:pPr>
      <w:r>
        <w:t>3.1 Gelişim eğrisi (tek bakışta)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5"/>
        </w:rPr>
        <w:t>tab F1 (GuitarSet 05 solo)</w:t>
        <w:br/>
      </w:r>
      <w:r>
        <w:rPr>
          <w:rFonts w:ascii="Consolas" w:hAnsi="Consolas"/>
          <w:i w:val="0"/>
          <w:sz w:val="15"/>
        </w:rPr>
        <w:t>0.75 |                                                        * 0.739  (3.9 +harmonik)</w:t>
        <w:br/>
      </w:r>
      <w:r>
        <w:rPr>
          <w:rFonts w:ascii="Consolas" w:hAnsi="Consolas"/>
          <w:i w:val="0"/>
          <w:sz w:val="15"/>
        </w:rPr>
        <w:t>0.72 |                                                   * 0.728  (3.9 +onset)</w:t>
        <w:br/>
      </w:r>
      <w:r>
        <w:rPr>
          <w:rFonts w:ascii="Consolas" w:hAnsi="Consolas"/>
          <w:i w:val="0"/>
          <w:sz w:val="15"/>
        </w:rPr>
        <w:t>0.70 |                                         * 0.697  (3.8 +GAPS)</w:t>
        <w:br/>
      </w:r>
      <w:r>
        <w:rPr>
          <w:rFonts w:ascii="Consolas" w:hAnsi="Consolas"/>
          <w:i w:val="0"/>
          <w:sz w:val="15"/>
        </w:rPr>
        <w:t>0.68 |                          * 0.664   * 0.667  (3.7 +comp)</w:t>
        <w:br/>
      </w:r>
      <w:r>
        <w:rPr>
          <w:rFonts w:ascii="Consolas" w:hAnsi="Consolas"/>
          <w:i w:val="0"/>
          <w:sz w:val="15"/>
        </w:rPr>
        <w:t>0.66 |                            (3.6)</w:t>
        <w:br/>
      </w:r>
      <w:r>
        <w:rPr>
          <w:rFonts w:ascii="Consolas" w:hAnsi="Consolas"/>
          <w:i w:val="0"/>
          <w:sz w:val="15"/>
        </w:rPr>
        <w:t>0.64 |              * 0.634  (3.5 CRNN)</w:t>
        <w:br/>
      </w:r>
      <w:r>
        <w:rPr>
          <w:rFonts w:ascii="Consolas" w:hAnsi="Consolas"/>
          <w:i w:val="0"/>
          <w:sz w:val="15"/>
        </w:rPr>
        <w:t>0.60 |</w:t>
        <w:br/>
      </w:r>
      <w:r>
        <w:rPr>
          <w:rFonts w:ascii="Consolas" w:hAnsi="Consolas"/>
          <w:i w:val="0"/>
          <w:sz w:val="15"/>
        </w:rPr>
        <w:t>0.58 |   * 0.586  (3 TabCNN)</w:t>
        <w:br/>
      </w:r>
      <w:r>
        <w:rPr>
          <w:rFonts w:ascii="Consolas" w:hAnsi="Consolas"/>
          <w:i w:val="0"/>
          <w:sz w:val="15"/>
        </w:rPr>
        <w:t xml:space="preserve">     +----+--------+--------+--------+--------+--------+--------+----&gt;</w:t>
        <w:br/>
      </w:r>
      <w:r>
        <w:rPr>
          <w:rFonts w:ascii="Consolas" w:hAnsi="Consolas"/>
          <w:i w:val="0"/>
          <w:sz w:val="15"/>
        </w:rPr>
        <w:t xml:space="preserve">          K3      K3.5     K3.6     K3.7     K3.8     K3.9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Ana iş</w:t>
            </w:r>
          </w:p>
        </w:tc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tab F1</w:t>
            </w:r>
          </w:p>
        </w:tc>
        <w:tc>
          <w:tcPr>
            <w:tcW w:type="dxa" w:w="7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Δ</w:t>
            </w:r>
          </w:p>
        </w:tc>
        <w:tc>
          <w:tcPr>
            <w:tcW w:type="dxa" w:w="374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TabCNN (kare bazlı)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0.586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taban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3.5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 (BiLSTM)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0.634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+0.048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karar belgesinde 0.580 raporlanmıştı — çelişki, bkz. 3.4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3.6 / 3.6b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başına tek pozisyon (greedy)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0.664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+0.030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kazanç greedy'den; Viterbi önselleri </w:t>
            </w:r>
            <w:r>
              <w:rPr>
                <w:rFonts w:ascii="Calibri" w:hAnsi="Calibri"/>
                <w:b/>
                <w:sz w:val="16"/>
              </w:rPr>
              <w:t>katkısız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3.7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 GuitarSet comp verisi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0.667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+0.003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gürültü sınırında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3.8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 GAPS perde ince ayarı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0.697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+0.030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beklenmeyen kazanç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 Adım 1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 onset kafası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0.728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+0.031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asıl kazanç polifonide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 Adım 2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 harmonik istifleme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+0.011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asıl kazanç tel tarafında</w:t>
            </w:r>
          </w:p>
        </w:tc>
      </w:tr>
    </w:tbl>
    <w:p>
      <w:pPr>
        <w:spacing w:after="60"/>
      </w:pPr>
    </w:p>
    <w:p>
      <w:pPr>
        <w:pStyle w:val="Heading2"/>
      </w:pPr>
      <w:r>
        <w:t>3.2 Katman 0 — Temel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Değiştirmesi pahalı kararları en baştan, bir kez sabitlemek. Devlog'un tasarım ilkesi: </w:t>
            </w:r>
            <w:r>
              <w:rPr>
                <w:rFonts w:ascii="Calibri" w:hAnsi="Calibri"/>
                <w:i/>
                <w:sz w:val="16"/>
              </w:rPr>
              <w:t>"Özellikleri değil, ARAYÜZLERİ önden sağlamlaştır."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modeli belirli bir sample rate ve CQT ayarıyla eğitirsen, sonradan bu parametreyi değiştirmek </w:t>
            </w:r>
            <w:r>
              <w:rPr>
                <w:rFonts w:ascii="Calibri" w:hAnsi="Calibri"/>
                <w:i/>
                <w:sz w:val="16"/>
              </w:rPr>
              <w:t>her şeyi baştan eğit</w:t>
            </w:r>
            <w:r>
              <w:rPr>
                <w:rFonts w:ascii="Calibri" w:hAnsi="Calibri"/>
                <w:sz w:val="16"/>
              </w:rPr>
              <w:t xml:space="preserve"> demektir. Aynı şekilde ara veri şeması sonradan değişirse pipeline'ın her katmanı kırılır.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gtab/config.py</w:t>
            </w:r>
            <w:r>
              <w:rPr>
                <w:rFonts w:ascii="Calibri" w:hAnsi="Calibri"/>
                <w:sz w:val="16"/>
              </w:rPr>
              <w:t xml:space="preserve"> (ses/CQT sabitleri), </w:t>
            </w:r>
            <w:r>
              <w:rPr>
                <w:rFonts w:ascii="Consolas" w:hAnsi="Consolas"/>
                <w:sz w:val="15"/>
                <w:shd w:val="clear" w:fill="F2F4F7"/>
              </w:rPr>
              <w:t>gtab/core/instrument.py</w:t>
            </w:r>
            <w:r>
              <w:rPr>
                <w:rFonts w:ascii="Calibri" w:hAnsi="Calibri"/>
                <w:sz w:val="16"/>
              </w:rPr>
              <w:t xml:space="preserve"> (enstrüman soyutlaması), </w:t>
            </w:r>
            <w:r>
              <w:rPr>
                <w:rFonts w:ascii="Consolas" w:hAnsi="Consolas"/>
                <w:sz w:val="15"/>
                <w:shd w:val="clear" w:fill="F2F4F7"/>
              </w:rPr>
              <w:t>gtab/core/note_event.py</w:t>
            </w:r>
            <w:r>
              <w:rPr>
                <w:rFonts w:ascii="Calibri" w:hAnsi="Calibri"/>
                <w:sz w:val="16"/>
              </w:rPr>
              <w:t xml:space="preserve"> (ortak nota şeması),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scripts/data/get_guitarset.py</w:t>
            </w:r>
            <w:r>
              <w:rPr>
                <w:rFonts w:ascii="Calibri" w:hAnsi="Calibri"/>
                <w:sz w:val="16"/>
              </w:rPr>
              <w:t xml:space="preserve"> (veri edinme)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(model yok)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(mirdata ile indirme)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(altyapı katmanı)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Pipeline belkemiği hazır.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bilinçli olarak yarı boş: 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alanları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NORMAL</w:t>
            </w:r>
            <w:r>
              <w:rPr>
                <w:rFonts w:ascii="Calibri" w:hAnsi="Calibri"/>
                <w:sz w:val="16"/>
              </w:rPr>
              <w:t xml:space="preserve"> olarak doğuyor, her katman bir alanı doldurur.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ileriye dönük yatırım: (1) hiçbir yerde "6 tel" sabit kodlanmadı — </w:t>
            </w:r>
            <w:r>
              <w:rPr>
                <w:rFonts w:ascii="Consolas" w:hAnsi="Consolas"/>
                <w:sz w:val="15"/>
                <w:shd w:val="clear" w:fill="F2F4F7"/>
              </w:rPr>
              <w:t>Instrument</w:t>
            </w:r>
            <w:r>
              <w:rPr>
                <w:rFonts w:ascii="Calibri" w:hAnsi="Calibri"/>
                <w:sz w:val="16"/>
              </w:rPr>
              <w:t xml:space="preserve"> parametresi; (2) </w:t>
            </w:r>
            <w:r>
              <w:rPr>
                <w:rFonts w:ascii="Consolas" w:hAnsi="Consolas"/>
                <w:sz w:val="15"/>
                <w:shd w:val="clear" w:fill="F2F4F7"/>
              </w:rPr>
              <w:t>pitch_to_positions()</w:t>
            </w:r>
            <w:r>
              <w:rPr>
                <w:rFonts w:ascii="Calibri" w:hAnsi="Calibri"/>
                <w:sz w:val="16"/>
              </w:rPr>
              <w:t xml:space="preserve"> en baştan yazıldı, çünkü tab'ın çekirdek problemi oydu.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SAMPLE_RATE=22050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HOP_LENGTH=512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CQT_N_BINS=192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CQT_BINS_PER_OCTAVE=24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CQT_FMIN_HZ=32.703</w:t>
            </w:r>
            <w:r>
              <w:rPr>
                <w:rFonts w:ascii="Calibri" w:hAnsi="Calibri"/>
                <w:sz w:val="16"/>
              </w:rPr>
              <w:t xml:space="preserve"> (C1) — proje ömrü boyunca sabit.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1: bu arayüzleri gerçek veriye bağlayan hat.</w:t>
            </w:r>
          </w:p>
        </w:tc>
      </w:tr>
    </w:tbl>
    <w:p>
      <w:pPr>
        <w:spacing w:after="60"/>
      </w:pPr>
    </w:p>
    <w:p>
      <w:pPr>
        <w:pStyle w:val="Heading2"/>
      </w:pPr>
      <w:r>
        <w:t>3.3 Katman 1 — Özellik çıkarımı + veri yükleyici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docs/devlog/README1.md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Ses → CQT dönüşümü ve GuitarSet'i şemaya bağlayan tam veri hattı; eğitim/doğrulama ayrımı.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hesabı yavaştır; modeli defalarca eğitirken aynı sesi tekrar tekrar işlemek kabul edilemez. Ayrıca aynı gitaristin çalışı hem eğitimde hem testte görülürse model o kişinin tarzını ezberler (</w:t>
            </w:r>
            <w:r>
              <w:rPr>
                <w:rFonts w:ascii="Calibri" w:hAnsi="Calibri"/>
                <w:b/>
                <w:sz w:val="16"/>
              </w:rPr>
              <w:t>data leakage</w:t>
            </w:r>
            <w:r>
              <w:rPr>
                <w:rFonts w:ascii="Calibri" w:hAnsi="Calibri"/>
                <w:sz w:val="16"/>
              </w:rPr>
              <w:t>) ve sahte yüksek skor verir.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gtab/data/features.py</w:t>
            </w:r>
            <w:r>
              <w:rPr>
                <w:rFonts w:ascii="Calibri" w:hAnsi="Calibri"/>
                <w:sz w:val="16"/>
              </w:rPr>
              <w:t xml:space="preserve"> (log-CQT), </w:t>
            </w:r>
            <w:r>
              <w:rPr>
                <w:rFonts w:ascii="Consolas" w:hAnsi="Consolas"/>
                <w:sz w:val="15"/>
                <w:shd w:val="clear" w:fill="F2F4F7"/>
              </w:rPr>
              <w:t>gtab/data/labels.py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notes_to_rolls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gtab/data/guitarset.py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gtab/data/torch_dataset.py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(veri katmanı)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</w:t>
            </w:r>
            <w:r>
              <w:rPr>
                <w:rFonts w:ascii="Calibri" w:hAnsi="Calibri"/>
                <w:b/>
                <w:sz w:val="16"/>
              </w:rPr>
              <w:t>solo</w:t>
            </w:r>
            <w:r>
              <w:rPr>
                <w:rFonts w:ascii="Calibri" w:hAnsi="Calibri"/>
                <w:sz w:val="16"/>
              </w:rPr>
              <w:t xml:space="preserve"> kayıtları (180 adet), </w:t>
            </w:r>
            <w:r>
              <w:rPr>
                <w:rFonts w:ascii="Consolas" w:hAnsi="Consolas"/>
                <w:sz w:val="15"/>
                <w:shd w:val="clear" w:fill="F2F4F7"/>
              </w:rPr>
              <w:t>audio_mic</w:t>
            </w:r>
            <w:r>
              <w:rPr>
                <w:rFonts w:ascii="Calibri" w:hAnsi="Calibri"/>
                <w:sz w:val="16"/>
              </w:rPr>
              <w:t xml:space="preserve"> modalitesi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— 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data/cache/{train,val}</w:t>
            </w:r>
            <w:r>
              <w:rPr>
                <w:rFonts w:ascii="Calibri" w:hAnsi="Calibri"/>
                <w:sz w:val="16"/>
              </w:rPr>
              <w:t xml:space="preserve"> altında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önbellek: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. Oyuncu 05 →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, oyuncu 00–04 → </w:t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kalıcı karar: </w:t>
            </w:r>
            <w:r>
              <w:rPr>
                <w:rFonts w:ascii="Calibri" w:hAnsi="Calibri"/>
                <w:b/>
                <w:sz w:val="16"/>
              </w:rPr>
              <w:t>(a) performer-disjoint bölme</w:t>
            </w:r>
            <w:r>
              <w:rPr>
                <w:rFonts w:ascii="Calibri" w:hAnsi="Calibri"/>
                <w:sz w:val="16"/>
              </w:rPr>
              <w:t xml:space="preserve"> — tüm proje boyunca korundu ve GAPS'te de </w:t>
            </w:r>
            <w:r>
              <w:rPr>
                <w:rFonts w:ascii="Consolas" w:hAnsi="Consolas"/>
                <w:sz w:val="15"/>
                <w:shd w:val="clear" w:fill="F2F4F7"/>
              </w:rPr>
              <w:t>--disjoint</w:t>
            </w:r>
            <w:r>
              <w:rPr>
                <w:rFonts w:ascii="Calibri" w:hAnsi="Calibri"/>
                <w:sz w:val="16"/>
              </w:rPr>
              <w:t xml:space="preserve"> olarak tekrarlandı. </w:t>
            </w:r>
            <w:r>
              <w:rPr>
                <w:rFonts w:ascii="Calibri" w:hAnsi="Calibri"/>
                <w:b/>
                <w:sz w:val="16"/>
              </w:rPr>
              <w:t>(b) `audio_mic` seçimi</w:t>
            </w:r>
            <w:r>
              <w:rPr>
                <w:rFonts w:ascii="Calibri" w:hAnsi="Calibri"/>
                <w:sz w:val="16"/>
              </w:rPr>
              <w:t xml:space="preserve"> — hexafonik kanal tel ayrımını kolaylaştırırdı ama gerçek kullanıcı senaryosu (telefon/mikrofon) karışık sestir. Bu karar Katman 3.5'te tavanın sebebi olarak tekrar gündeme geldi ama değiştirilmedi.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Önbellek şeması sabitlendi; sonraki tüm veri setleri (GAPS, SynthTab) </w:t>
            </w:r>
            <w:r>
              <w:rPr>
                <w:rFonts w:ascii="Calibri" w:hAnsi="Calibri"/>
                <w:b/>
                <w:sz w:val="16"/>
              </w:rPr>
              <w:t>aynı şemaya</w:t>
            </w:r>
            <w:r>
              <w:rPr>
                <w:rFonts w:ascii="Calibri" w:hAnsi="Calibri"/>
                <w:sz w:val="16"/>
              </w:rPr>
              <w:t xml:space="preserve"> indirildi — bu yüzden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 iki veri setinde değişmeden çalışıyor.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2: ilk çalışan model.</w:t>
            </w:r>
          </w:p>
        </w:tc>
      </w:tr>
    </w:tbl>
    <w:p>
      <w:pPr>
        <w:spacing w:after="60"/>
      </w:pPr>
    </w:p>
    <w:p>
      <w:pPr>
        <w:pStyle w:val="Heading2"/>
      </w:pPr>
      <w:r>
        <w:t>3.4 Katman 2 — Monofonik uçtan uca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docs/devlog/README2.md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Kalitesi düşük olsa da </w:t>
            </w:r>
            <w:r>
              <w:rPr>
                <w:rFonts w:ascii="Calibri" w:hAnsi="Calibri"/>
                <w:b/>
                <w:sz w:val="16"/>
              </w:rPr>
              <w:t>ilk çalışan uçtan uca çıktı</w:t>
            </w:r>
            <w:r>
              <w:rPr>
                <w:rFonts w:ascii="Calibri" w:hAnsi="Calibri"/>
                <w:sz w:val="16"/>
              </w:rPr>
              <w:t>: ses → perde → nota → (naif) tab.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Henüz tel bilgisi kullanılmıyor; "hangi tel" sorusu atlanıyor.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gtab/models/nets.py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gtab/decoding/decode.py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frames_to_notes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scripts/eval/sweep_threshold.py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 — CQT penceresi (context=9 kare) → 49 perde logit'i (multi-label). Kayıp: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</w:t>
            </w:r>
            <w:r>
              <w:rPr>
                <w:rFonts w:ascii="Calibri" w:hAnsi="Calibri"/>
                <w:sz w:val="16"/>
              </w:rPr>
              <w:t xml:space="preserve"> + sınıf başına </w:t>
            </w:r>
            <w:r>
              <w:rPr>
                <w:rFonts w:ascii="Consolas" w:hAnsi="Consolas"/>
                <w:sz w:val="15"/>
                <w:shd w:val="clear" w:fill="F2F4F7"/>
              </w:rPr>
              <w:t>pos_weight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solo, train 00–04 / val 05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Karar eşiği taraması (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  <w:r>
              <w:rPr>
                <w:rFonts w:ascii="Calibri" w:hAnsi="Calibri"/>
                <w:sz w:val="16"/>
              </w:rPr>
              <w:t>, 0.30–0.95). Eşik 0.5 keyfi bir seçimdir; precision düşük/recall yüksekse eşiği yükseltmek yanlış pozitifleri kırpar.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Kare-seviye perde </w:t>
            </w:r>
            <w:r>
              <w:rPr>
                <w:rFonts w:ascii="Calibri" w:hAnsi="Calibri"/>
                <w:b/>
                <w:sz w:val="16"/>
              </w:rPr>
              <w:t>F1 = 0.853</w:t>
            </w:r>
            <w:r>
              <w:rPr>
                <w:rFonts w:ascii="Calibri" w:hAnsi="Calibri"/>
                <w:sz w:val="16"/>
              </w:rPr>
              <w:t xml:space="preserve"> (eşik 0.90, oyuncu 05 val).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tarafı daha Katman 2'de yeterince iyi. Bu sayı projenin geri kalanında bir </w:t>
            </w:r>
            <w:r>
              <w:rPr>
                <w:rFonts w:ascii="Calibri" w:hAnsi="Calibri"/>
                <w:b/>
                <w:sz w:val="16"/>
              </w:rPr>
              <w:t>referans tavan</w:t>
            </w:r>
            <w:r>
              <w:rPr>
                <w:rFonts w:ascii="Calibri" w:hAnsi="Calibri"/>
                <w:sz w:val="16"/>
              </w:rPr>
              <w:t xml:space="preserve"> olarak kullanıldı: her tab F1 ölçümünün yanında pitch F1 de raporlandı, aradaki fark tel kalitesini verdi.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Naif atama (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>: en düşük fret) yalnızca bir placeholder. Gerçek tel/fret Katman 3'e bırakıldı.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3: GuitarSet'in tel etiketlerini kullan.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onsolas" w:hAnsi="Consolas"/>
          <w:sz w:val="15"/>
          <w:shd w:val="clear" w:fill="F2F4F7"/>
        </w:rPr>
        <w:t>assign_naive</w:t>
      </w:r>
      <w:r>
        <w:rPr>
          <w:rFonts w:ascii="Calibri" w:hAnsi="Calibri"/>
          <w:sz w:val="18"/>
        </w:rPr>
        <w:t xml:space="preserve">'in ne kadar kötü olduğu Katman 3.6b'de ölçüldü: oracle notalarda (gerçek perde ve sınırlar verildiğinde) naif "en düşük perde" stratejisinin tel doğruluğu yalnızca </w:t>
      </w:r>
      <w:r>
        <w:rPr>
          <w:rFonts w:ascii="Calibri" w:hAnsi="Calibri"/>
          <w:b/>
          <w:sz w:val="18"/>
        </w:rPr>
        <w:t>0.206</w:t>
      </w:r>
      <w:r>
        <w:rPr>
          <w:rFonts w:ascii="Calibri" w:hAnsi="Calibri"/>
          <w:sz w:val="18"/>
        </w:rPr>
        <w:t>. Yani on notadan sekizinde yanlış tel. Bu ölçüm, Katman 3'ün neden gerekli olduğunun nicel kanıtıdır.</w:t>
      </w:r>
    </w:p>
    <w:p>
      <w:pPr>
        <w:pStyle w:val="Heading2"/>
      </w:pPr>
      <w:r>
        <w:t>3.5 Katman 3 — Gerçek string/fret (TabCNN) ve konsolidasyon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docs/devlog/README3.md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README4.md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tahminini bırakıp GuitarSet'in </w:t>
            </w:r>
            <w:r>
              <w:rPr>
                <w:rFonts w:ascii="Calibri" w:hAnsi="Calibri"/>
                <w:b/>
                <w:sz w:val="16"/>
              </w:rPr>
              <w:t>gerçek tel etiketlerini</w:t>
            </w:r>
            <w:r>
              <w:rPr>
                <w:rFonts w:ascii="Calibri" w:hAnsi="Calibri"/>
                <w:sz w:val="16"/>
              </w:rPr>
              <w:t xml:space="preserve"> öğrenmek.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tel bilgisini tel adına göre ayrı </w:t>
            </w:r>
            <w:r>
              <w:rPr>
                <w:rFonts w:ascii="Consolas" w:hAnsi="Consolas"/>
                <w:sz w:val="15"/>
                <w:shd w:val="clear" w:fill="F2F4F7"/>
              </w:rPr>
              <w:t>NoteData</w:t>
            </w:r>
            <w:r>
              <w:rPr>
                <w:rFonts w:ascii="Calibri" w:hAnsi="Calibri"/>
                <w:sz w:val="16"/>
              </w:rPr>
              <w:t xml:space="preserve"> sözlüğü olarak veriyor; bunu kare-seviye bir hedefe çevirmek gerek. Ayrıca sessiz sınıf ezici biçimde baskın (karelerin çoğunda bir telde nota yok).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gtab/data/tab_labels.py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build_tab_targets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scripts/data/build_tab_labels.py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tab_to_transcription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scripts/train/train_tab.py</w:t>
            </w:r>
            <w:r>
              <w:rPr>
                <w:rFonts w:ascii="Calibri" w:hAnsi="Calibri"/>
                <w:sz w:val="16"/>
              </w:rPr>
              <w:t xml:space="preserve">; README4 ile: </w:t>
            </w:r>
            <w:r>
              <w:rPr>
                <w:rFonts w:ascii="Consolas" w:hAnsi="Consolas"/>
                <w:sz w:val="15"/>
                <w:shd w:val="clear" w:fill="F2F4F7"/>
              </w:rPr>
              <w:t>mode_filter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smooth_tab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 — aynı CNN gövdesi, farklı kafa: </w:t>
            </w:r>
            <w:r>
              <w:rPr>
                <w:rFonts w:ascii="Consolas" w:hAnsi="Consolas"/>
                <w:sz w:val="15"/>
                <w:shd w:val="clear" w:fill="F2F4F7"/>
              </w:rPr>
              <w:t>(6 tel × 26 sınıf)</w:t>
            </w:r>
            <w:r>
              <w:rPr>
                <w:rFonts w:ascii="Calibri" w:hAnsi="Calibri"/>
                <w:sz w:val="16"/>
              </w:rPr>
              <w:t xml:space="preserve"> logit, </w:t>
            </w:r>
            <w:r>
              <w:rPr>
                <w:rFonts w:ascii="Calibri" w:hAnsi="Calibri"/>
                <w:b/>
                <w:sz w:val="16"/>
              </w:rPr>
              <w:t>tel başına softmax</w:t>
            </w:r>
            <w:r>
              <w:rPr>
                <w:rFonts w:ascii="Calibri" w:hAnsi="Calibri"/>
                <w:sz w:val="16"/>
              </w:rPr>
              <w:t>. Kayıp = 6 telin ayrı cross-entropy toplamı, sınıf ağırlıklı.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solo +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 (önbelleğe eklendi, CQT yeniden hesaplanmadı)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README4'teki konsolidasyon: cosine LR, 40 epoch, sabit seed, vektörize metrik, batch'li çıkarım, </w:t>
            </w:r>
            <w:r>
              <w:rPr>
                <w:rFonts w:ascii="Calibri" w:hAnsi="Calibri"/>
                <w:b/>
                <w:sz w:val="16"/>
              </w:rPr>
              <w:t>sessizlik-marjı taraması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--sweep</w:t>
            </w:r>
            <w:r>
              <w:rPr>
                <w:rFonts w:ascii="Calibri" w:hAnsi="Calibri"/>
                <w:sz w:val="16"/>
              </w:rPr>
              <w:t xml:space="preserve">), mode-filtre yumuşatma, </w:t>
            </w:r>
            <w:r>
              <w:rPr>
                <w:rFonts w:ascii="Consolas" w:hAnsi="Consolas"/>
                <w:sz w:val="15"/>
                <w:shd w:val="clear" w:fill="F2F4F7"/>
              </w:rPr>
              <w:t>--weight-scheme sqrt</w:t>
            </w:r>
            <w:r>
              <w:rPr>
                <w:rFonts w:ascii="Calibri" w:hAnsi="Calibri"/>
                <w:sz w:val="16"/>
              </w:rPr>
              <w:t xml:space="preserve"> denemesi.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 F1 taban 0.559 → sweep sonrası </w:t>
            </w:r>
            <w:r>
              <w:rPr>
                <w:rFonts w:ascii="Calibri" w:hAnsi="Calibri"/>
                <w:b/>
                <w:sz w:val="16"/>
              </w:rPr>
              <w:t>0.586</w:t>
            </w:r>
            <w:r>
              <w:rPr>
                <w:rFonts w:ascii="Calibri" w:hAnsi="Calibri"/>
                <w:sz w:val="16"/>
              </w:rPr>
              <w:t>; pitch F1 0.846. Precision ~0.36–0.43, recall ~0.92.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İki önemli bulgu.</w:t>
            </w:r>
            <w:r>
              <w:rPr>
                <w:rFonts w:ascii="Calibri" w:hAnsi="Calibri"/>
                <w:sz w:val="16"/>
              </w:rPr>
              <w:t xml:space="preserve"> (1) Bir </w:t>
            </w:r>
            <w:r>
              <w:rPr>
                <w:rFonts w:ascii="Calibri" w:hAnsi="Calibri"/>
                <w:b/>
                <w:sz w:val="16"/>
              </w:rPr>
              <w:t>bug</w:t>
            </w:r>
            <w:r>
              <w:rPr>
                <w:rFonts w:ascii="Calibri" w:hAnsi="Calibri"/>
                <w:sz w:val="16"/>
              </w:rPr>
              <w:t xml:space="preserve"> bulundu ve düzeltildi: </w:t>
            </w:r>
            <w:r>
              <w:rPr>
                <w:rFonts w:ascii="Consolas" w:hAnsi="Consolas"/>
                <w:sz w:val="15"/>
                <w:shd w:val="clear" w:fill="F2F4F7"/>
              </w:rPr>
              <w:t>class_weights</w:t>
            </w:r>
            <w:r>
              <w:rPr>
                <w:rFonts w:ascii="Calibri" w:hAnsi="Calibri"/>
                <w:sz w:val="16"/>
              </w:rPr>
              <w:t xml:space="preserve">'te mean-normalizasyon, kullanılmayan fret sınıflarının devasa ağırlık alıp ölçeği bozmasına ve modelin sessizliğe çökmesine yol açıyordu; kaldırıldı. (2) </w:t>
            </w:r>
            <w:r>
              <w:rPr>
                <w:rFonts w:ascii="Calibri" w:hAnsi="Calibri"/>
                <w:b/>
                <w:sz w:val="16"/>
              </w:rPr>
              <w:t>Sessizlik-marjı</w:t>
            </w:r>
            <w:r>
              <w:rPr>
                <w:rFonts w:ascii="Calibri" w:hAnsi="Calibri"/>
                <w:sz w:val="16"/>
              </w:rPr>
              <w:t xml:space="preserve"> keşfedildi: tek bir eğitilmiş modelle tüm precision/recall eğrisi gezilebiliyor — Katman 2'deki eşik taramasının tab karşılığı, retrain gerektirmeyen en ucuz kazanç.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Darboğaz teşhis edildi: pitch 0.85 ama tab 0.59 → kayıp </w:t>
            </w:r>
            <w:r>
              <w:rPr>
                <w:rFonts w:ascii="Calibri" w:hAnsi="Calibri"/>
                <w:b/>
                <w:sz w:val="16"/>
              </w:rPr>
              <w:t>telde</w:t>
            </w:r>
            <w:r>
              <w:rPr>
                <w:rFonts w:ascii="Calibri" w:hAnsi="Calibri"/>
                <w:sz w:val="16"/>
              </w:rPr>
              <w:t>, ve bu marjın çözemediği bir sorun (yanlış-tel karışıklığı, orta-nota tel sıçraması).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3.5 — hipotez: zamansal modelleme tel sıçramasını kaynağında azaltır.</w:t>
            </w:r>
          </w:p>
        </w:tc>
      </w:tr>
    </w:tbl>
    <w:p>
      <w:pPr>
        <w:spacing w:after="60"/>
      </w:pPr>
    </w:p>
    <w:p>
      <w:pPr>
        <w:pStyle w:val="Heading2"/>
      </w:pPr>
      <w:r>
        <w:t>3.6 Katman 3.5 — CRNN (CNN + BiLSTM): ilk null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docs/devlog/README5.md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inputs/Katman3.5_*.docx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Kare-bazlı TabCNN'in ~0.586 tavanını kırmak. Hipotez: düşük precision orta-nota tel sıçramasından geliyor; BiLSTM zamanı modelleyip bunu kaynağında azaltır ve </w:t>
            </w:r>
            <w:r>
              <w:rPr>
                <w:rFonts w:ascii="Calibri" w:hAnsi="Calibri"/>
                <w:b/>
                <w:sz w:val="16"/>
              </w:rPr>
              <w:t>nota sınırlarını stabilize eder</w:t>
            </w:r>
            <w:r>
              <w:rPr>
                <w:rFonts w:ascii="Calibri" w:hAnsi="Calibri"/>
                <w:sz w:val="16"/>
              </w:rPr>
              <w:t xml:space="preserve"> (Katman 4'te F0 yörüngesini nota-başına okumak için şart).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Kare-bazlı model her kareyi bağımsız sınıflandırıyor; aynı notanın ortasında tel değiştirmesini engelleyen hiçbir mekanizma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(sabit 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  <w:r>
              <w:rPr>
                <w:rFonts w:ascii="Calibri" w:hAnsi="Calibri"/>
                <w:sz w:val="16"/>
              </w:rPr>
              <w:t xml:space="preserve">, pad + </w:t>
            </w:r>
            <w:r>
              <w:rPr>
                <w:rFonts w:ascii="Consolas" w:hAnsi="Consolas"/>
                <w:sz w:val="15"/>
                <w:shd w:val="clear" w:fill="F2F4F7"/>
              </w:rPr>
              <w:t>-100</w:t>
            </w:r>
            <w:r>
              <w:rPr>
                <w:rFonts w:ascii="Calibri" w:hAnsi="Calibri"/>
                <w:sz w:val="16"/>
              </w:rPr>
              <w:t xml:space="preserve"> maske), </w:t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 (CNN gövdesi + 2 katman BiLSTM),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scripts/train/train_crnn.py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CNN dosyaları değişmedi</w:t>
            </w:r>
            <w:r>
              <w:rPr>
                <w:rFonts w:ascii="Calibri" w:hAnsi="Calibri"/>
                <w:sz w:val="16"/>
              </w:rPr>
              <w:t xml:space="preserve"> — CRNN paralel duruyor.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MaxPool2d((1,4))</w:t>
            </w:r>
            <w:r>
              <w:rPr>
                <w:rFonts w:ascii="Calibri" w:hAnsi="Calibri"/>
                <w:sz w:val="16"/>
              </w:rPr>
              <w:t xml:space="preserve"> ile yalnızca frekans havuzlanır, zaman ekseni (L) korunur → </w:t>
            </w:r>
            <w:r>
              <w:rPr>
                <w:rFonts w:ascii="Consolas" w:hAnsi="Consolas"/>
                <w:sz w:val="15"/>
                <w:shd w:val="clear" w:fill="F2F4F7"/>
              </w:rPr>
              <w:t>Linear(3072→256)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BiLSTM(128, 2 katman, çift yönlü)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Linear(256→156)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solo (aynı)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 ile kafa kafaya karşılaştırma, aynı metrik.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CRNN, CNN'i geçemedi.</w:t>
            </w:r>
            <w:r>
              <w:rPr>
                <w:rFonts w:ascii="Calibri" w:hAnsi="Calibri"/>
                <w:sz w:val="16"/>
              </w:rPr>
              <w:t xml:space="preserve"> Karar belgesindeki tablo: CNN taban 0.559 / sweep 0.586 / pitch 0.846; CRNN 0.518 / 0.580 / 0.825.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"Zamansal modelleme hipotezi tutmadı... Ancak bu null result işe yarıyor: darboğazın nerede OLMADIĞINI kesinleştirdi."</w:t>
            </w:r>
            <w:r>
              <w:rPr>
                <w:rFonts w:ascii="Calibri" w:hAnsi="Calibri"/>
                <w:sz w:val="16"/>
              </w:rPr>
              <w:t xml:space="preserve"> Sorun zamansal tutarlılık değil, tel atamasının kendisi — ve kısmen verinin/fiziğin sınırı: karışık mikrofon sesinde tel kimliği yalnızca ince tını farklarında (inharmonisite) yaşıyor.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Karar belgesinden </w:t>
            </w:r>
            <w:r>
              <w:rPr>
                <w:rFonts w:ascii="Calibri" w:hAnsi="Calibri"/>
                <w:b/>
                <w:sz w:val="16"/>
              </w:rPr>
              <w:t>A seçeneği</w:t>
            </w:r>
            <w:r>
              <w:rPr>
                <w:rFonts w:ascii="Calibri" w:hAnsi="Calibri"/>
                <w:sz w:val="16"/>
              </w:rPr>
              <w:t>: çalınabilirlik tabanlı Viterbi tel ataması. CRNN çöpe atılmadı — çıktısı Viterbi'nin emisyon olasılığı olarak kullanılacak.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3.6 — el hareketini minimize eden dinamik programlama.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Doküman içi çelişki (devlog'un kendisi işaret ediyor).</w:t>
      </w:r>
      <w:r>
        <w:rPr>
          <w:rFonts w:ascii="Calibri" w:hAnsi="Calibri"/>
          <w:sz w:val="18"/>
        </w:rPr>
        <w:t xml:space="preserve"> README5 ve karar belgesi CRNN'in taban tab F1'ini </w:t>
      </w:r>
      <w:r>
        <w:rPr>
          <w:rFonts w:ascii="Calibri" w:hAnsi="Calibri"/>
          <w:b/>
          <w:sz w:val="18"/>
        </w:rPr>
        <w:t>0.580</w:t>
      </w:r>
      <w:r>
        <w:rPr>
          <w:rFonts w:ascii="Calibri" w:hAnsi="Calibri"/>
          <w:sz w:val="18"/>
        </w:rPr>
        <w:t xml:space="preserve"> olarak veriyor; README7 ise aynı modeli </w:t>
      </w:r>
      <w:r>
        <w:rPr>
          <w:rFonts w:ascii="Calibri" w:hAnsi="Calibri"/>
          <w:b/>
          <w:sz w:val="18"/>
        </w:rPr>
        <w:t>0.634</w:t>
      </w:r>
      <w:r>
        <w:rPr>
          <w:rFonts w:ascii="Calibri" w:hAnsi="Calibri"/>
          <w:sz w:val="18"/>
        </w:rPr>
        <w:t xml:space="preserve"> olarak raporluyor ve kendi notunu düşüyor: </w:t>
      </w:r>
      <w:r>
        <w:rPr>
          <w:rFonts w:ascii="Calibri" w:hAnsi="Calibri"/>
          <w:i/>
          <w:sz w:val="18"/>
        </w:rPr>
        <w:t>"Bu baseline'lar Katman 3.5 belgesindeki değerlerle (CNN 0.586 / CRNN 0.580) uyuşmuyor; checkpoint'ler `--sweep` ile yeniden doğrulanmalı."</w:t>
      </w:r>
      <w:r>
        <w:rPr>
          <w:rFonts w:ascii="Calibri" w:hAnsi="Calibri"/>
          <w:sz w:val="18"/>
        </w:rPr>
        <w:t xml:space="preserve"> Bu doğrulama </w:t>
      </w:r>
      <w:r>
        <w:rPr>
          <w:rFonts w:ascii="Calibri" w:hAnsi="Calibri"/>
          <w:b/>
          <w:sz w:val="18"/>
        </w:rPr>
        <w:t>yapılmamıştır</w:t>
      </w:r>
      <w:r>
        <w:rPr>
          <w:rFonts w:ascii="Calibri" w:hAnsi="Calibri"/>
          <w:sz w:val="18"/>
        </w:rPr>
        <w:t xml:space="preserve"> — </w:t>
      </w:r>
      <w:r>
        <w:rPr>
          <w:rFonts w:ascii="Consolas" w:hAnsi="Consolas"/>
          <w:sz w:val="15"/>
          <w:shd w:val="clear" w:fill="F2F4F7"/>
        </w:rPr>
        <w:t>checkpoints/tabcrnn.pt</w:t>
      </w:r>
      <w:r>
        <w:rPr>
          <w:rFonts w:ascii="Calibri" w:hAnsi="Calibri"/>
          <w:sz w:val="18"/>
        </w:rPr>
        <w:t xml:space="preserve"> mevcut ama hangi sayının onun gerçek skoru olduğu depo kanıtından belirlenemez. Sonraki tüm katmanlar 0.634'ü taban kabul etmiştir.</w:t>
      </w:r>
    </w:p>
    <w:p>
      <w:pPr>
        <w:pStyle w:val="Heading2"/>
      </w:pPr>
      <w:r>
        <w:t>3.7 Katman 3.6 — El yapımı Viterbi tel ataması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docs/devlog/README6.md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Teli yalnızca akustikten zorlamak yerine </w:t>
            </w:r>
            <w:r>
              <w:rPr>
                <w:rFonts w:ascii="Calibri" w:hAnsi="Calibri"/>
                <w:b/>
                <w:sz w:val="16"/>
              </w:rPr>
              <w:t>gitaristin fiziksel kısıtıyla</w:t>
            </w:r>
            <w:r>
              <w:rPr>
                <w:rFonts w:ascii="Calibri" w:hAnsi="Calibri"/>
                <w:sz w:val="16"/>
              </w:rPr>
              <w:t xml:space="preserve"> birleştirmek: el rastgele zıplamaz.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Karışık mikrofon sesinde tel kimliği fiziksel olarak zayıf bir sinyal.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gtab/decoding/viterbi.py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transition_cost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emission_logprob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scripts/eval/eval_viterbi.py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Mevcut dosyaların hiçbiri değişmedi.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Skor = </w:t>
            </w:r>
            <w:r>
              <w:rPr>
                <w:rFonts w:ascii="Consolas" w:hAnsi="Consolas"/>
                <w:sz w:val="15"/>
                <w:shd w:val="clear" w:fill="F2F4F7"/>
              </w:rPr>
              <w:t>w_emission · Σ log P_model(tel,fret)</w:t>
            </w:r>
            <w:r>
              <w:rPr>
                <w:rFonts w:ascii="Calibri" w:hAnsi="Calibri"/>
                <w:sz w:val="16"/>
              </w:rPr>
              <w:t xml:space="preserve"> − </w:t>
            </w:r>
            <w:r>
              <w:rPr>
                <w:rFonts w:ascii="Consolas" w:hAnsi="Consolas"/>
                <w:sz w:val="15"/>
                <w:shd w:val="clear" w:fill="F2F4F7"/>
              </w:rPr>
              <w:t>w_transition · Σ el_hareketi</w:t>
            </w:r>
            <w:r>
              <w:rPr>
                <w:rFonts w:ascii="Calibri" w:hAnsi="Calibri"/>
                <w:sz w:val="16"/>
              </w:rPr>
              <w:t>. Geçiş maliyeti: fret mesafesi + tel atlama; açık tel indirimli (</w:t>
            </w:r>
            <w:r>
              <w:rPr>
                <w:rFonts w:ascii="Consolas" w:hAnsi="Consolas"/>
                <w:sz w:val="15"/>
                <w:shd w:val="clear" w:fill="F2F4F7"/>
              </w:rPr>
              <w:t>open_discount</w:t>
            </w:r>
            <w:r>
              <w:rPr>
                <w:rFonts w:ascii="Calibri" w:hAnsi="Calibri"/>
                <w:sz w:val="16"/>
              </w:rPr>
              <w:t>); uzun boşlukta maliyet azalır (</w:t>
            </w:r>
            <w:r>
              <w:rPr>
                <w:rFonts w:ascii="Consolas" w:hAnsi="Consolas"/>
                <w:sz w:val="15"/>
                <w:shd w:val="clear" w:fill="F2F4F7"/>
              </w:rPr>
              <w:t>gap_relax</w:t>
            </w:r>
            <w:r>
              <w:rPr>
                <w:rFonts w:ascii="Calibri" w:hAnsi="Calibri"/>
                <w:sz w:val="16"/>
              </w:rPr>
              <w:t xml:space="preserve">). Retrain </w:t>
            </w:r>
            <w:r>
              <w:rPr>
                <w:rFonts w:ascii="Calibri" w:hAnsi="Calibri"/>
                <w:b/>
                <w:sz w:val="16"/>
              </w:rPr>
              <w:t>gerekmez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05 solo val; mevcut TabCNN/TabCRNN çıktıları üstünde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yöntem aynı kare-seviye tab F1 ile karşılaştırıldı: baseline (argmax+marj) · greedy (nota başına en iyi) · Viterbi. Grid: </w:t>
            </w:r>
            <w:r>
              <w:rPr>
                <w:rFonts w:ascii="Consolas" w:hAnsi="Consolas"/>
                <w:sz w:val="15"/>
                <w:shd w:val="clear" w:fill="F2F4F7"/>
              </w:rPr>
              <w:t>w_transition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w_string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open_discount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high_fret_penalty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Sentetik veride çalıştı</w:t>
            </w:r>
            <w:r>
              <w:rPr>
                <w:rFonts w:ascii="Calibri" w:hAnsi="Calibri"/>
                <w:sz w:val="16"/>
              </w:rPr>
              <w:t xml:space="preserve"> (0.600 → 0.684), </w:t>
            </w:r>
            <w:r>
              <w:rPr>
                <w:rFonts w:ascii="Calibri" w:hAnsi="Calibri"/>
                <w:b/>
                <w:sz w:val="16"/>
              </w:rPr>
              <w:t>gerçek val'de çalışmadı:</w:t>
            </w:r>
            <w:r>
              <w:rPr>
                <w:rFonts w:ascii="Calibri" w:hAnsi="Calibri"/>
                <w:sz w:val="16"/>
              </w:rPr>
              <w:t xml:space="preserve"> CNN 0.523 → 0.511 (w_tr=0.1); CRNN greedy </w:t>
            </w:r>
            <w:r>
              <w:rPr>
                <w:rFonts w:ascii="Calibri" w:hAnsi="Calibri"/>
                <w:b/>
                <w:sz w:val="16"/>
              </w:rPr>
              <w:t>0.661</w:t>
            </w:r>
            <w:r>
              <w:rPr>
                <w:rFonts w:ascii="Calibri" w:hAnsi="Calibri"/>
                <w:sz w:val="16"/>
              </w:rPr>
              <w:t xml:space="preserve"> = Viterbi 0.661 (w_tr=</w:t>
            </w:r>
            <w:r>
              <w:rPr>
                <w:rFonts w:ascii="Calibri" w:hAnsi="Calibri"/>
                <w:b/>
                <w:sz w:val="16"/>
              </w:rPr>
              <w:t>0.0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Sentetik test bir çalınabilirlik önselinin faydasını kanıtlayamaz: sentetik gürültü bağımsızdır, orada greedy zaten optimaldir. Gerçek modelin hataları ise </w:t>
            </w:r>
            <w:r>
              <w:rPr>
                <w:rFonts w:ascii="Calibri" w:hAnsi="Calibri"/>
                <w:b/>
                <w:sz w:val="16"/>
              </w:rPr>
              <w:t>sistematiktir</w:t>
            </w:r>
            <w:r>
              <w:rPr>
                <w:rFonts w:ascii="Calibri" w:hAnsi="Calibri"/>
                <w:sz w:val="16"/>
              </w:rPr>
              <w:t xml:space="preserve"> (emin biçimde yanlış tel). Ayrıca </w:t>
            </w:r>
            <w:r>
              <w:rPr>
                <w:rFonts w:ascii="Consolas" w:hAnsi="Consolas"/>
                <w:sz w:val="15"/>
                <w:shd w:val="clear" w:fill="F2F4F7"/>
              </w:rPr>
              <w:t>open_discount</w:t>
            </w:r>
            <w:r>
              <w:rPr>
                <w:rFonts w:ascii="Calibri" w:hAnsi="Calibri"/>
                <w:sz w:val="16"/>
              </w:rPr>
              <w:t xml:space="preserve"> keşfi: açık teli bedava yapmak "hep açık tel" dejenere çekim merkezi yaratıp emisyonu tamamen eziyor.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Tarama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seçti → script açıkça </w:t>
            </w:r>
            <w:r>
              <w:rPr>
                <w:rFonts w:ascii="Calibri" w:hAnsi="Calibri"/>
                <w:i/>
                <w:sz w:val="16"/>
              </w:rPr>
              <w:t>"çalınabilirlik önseli katkı vermedi"</w:t>
            </w:r>
            <w:r>
              <w:rPr>
                <w:rFonts w:ascii="Calibri" w:hAnsi="Calibri"/>
                <w:sz w:val="16"/>
              </w:rPr>
              <w:t xml:space="preserve"> yazıyor. </w:t>
            </w:r>
            <w:r>
              <w:rPr>
                <w:rFonts w:ascii="Calibri" w:hAnsi="Calibri"/>
                <w:b/>
                <w:sz w:val="16"/>
              </w:rPr>
              <w:t>Dürüstlük garantisi</w:t>
            </w:r>
            <w:r>
              <w:rPr>
                <w:rFonts w:ascii="Calibri" w:hAnsi="Calibri"/>
                <w:sz w:val="16"/>
              </w:rPr>
              <w:t xml:space="preserve"> burada kritik: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Viterbi'yi birebir greedy'ye indirger (test edildi), yani kurgu kendini kandıramıyor.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3.6b — kuralı elle yazmak yerine gerçek tablardan öğren.</w:t>
            </w:r>
          </w:p>
        </w:tc>
      </w:tr>
    </w:tbl>
    <w:p>
      <w:pPr>
        <w:spacing w:after="60"/>
      </w:pPr>
    </w:p>
    <w:p>
      <w:pPr>
        <w:pStyle w:val="Heading2"/>
      </w:pPr>
      <w:r>
        <w:t>3.8 Katman 3.6b — Öğrenilen geçiş modeli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docs/devlog/README7.md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El hareketi maliyetinin </w:t>
            </w:r>
            <w:r>
              <w:rPr>
                <w:rFonts w:ascii="Calibri" w:hAnsi="Calibri"/>
                <w:b/>
                <w:sz w:val="16"/>
              </w:rPr>
              <w:t>biçimini</w:t>
            </w:r>
            <w:r>
              <w:rPr>
                <w:rFonts w:ascii="Calibri" w:hAnsi="Calibri"/>
                <w:sz w:val="16"/>
              </w:rPr>
              <w:t xml:space="preserve"> elle tahmin etmeyi bırakıp veriden öğrenmek.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yapımı maliyet gitaristin gerçek alışkanlığına uymuyor olabilir (pozisyonda kalıp tel değiştirmek, belirli bölgeleri tercih etmek).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gtab/decoding/transitions.py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TransitionModel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decode_lattice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scripts/eval/eval_hmm.py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checkpoints/transitions.npz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Mevcut dosyaların hiçbiri değişmedi.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P(pozisyon_t | pozisyon_{t−1}, perde_t)</w:t>
            </w:r>
            <w:r>
              <w:rPr>
                <w:rFonts w:ascii="Calibri" w:hAnsi="Calibri"/>
                <w:sz w:val="16"/>
              </w:rPr>
              <w:t xml:space="preserve"> — aday pozisyonlar üstünde softmax (koşullu log-lineer model). 44 boyutlu yorumlanabilir özellik: Δfret one-hot, Δtel one-hot, açık tel, kutu içinde kalma, pozisyon bölgesi, mutlak tel, uzun boşluk. Konveks problem, Adam ile tam-batch. </w:t>
            </w:r>
            <w:r>
              <w:rPr>
                <w:rFonts w:ascii="Calibri" w:hAnsi="Calibri"/>
                <w:b/>
                <w:sz w:val="16"/>
              </w:rPr>
              <w:t>Ses gerektirmez.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Yalnızca </w:t>
            </w:r>
            <w:r>
              <w:rPr>
                <w:rFonts w:ascii="Calibri" w:hAnsi="Calibri"/>
                <w:b/>
                <w:sz w:val="16"/>
              </w:rPr>
              <w:t>train</w:t>
            </w:r>
            <w:r>
              <w:rPr>
                <w:rFonts w:ascii="Calibri" w:hAnsi="Calibri"/>
                <w:sz w:val="16"/>
              </w:rPr>
              <w:t xml:space="preserve"> oyuncularının (00–04) tel/fret dizileri → sızıntı yok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(1) Oracle teşhis: gerçek nota sınırları ve perdeleri verilip sadece "hangi tel?" sorusu ölçüldü. (2) Uçtan uca tab F1, </w:t>
            </w:r>
            <w:r>
              <w:rPr>
                <w:rFonts w:ascii="Consolas" w:hAnsi="Consolas"/>
                <w:sz w:val="15"/>
                <w:shd w:val="clear" w:fill="F2F4F7"/>
              </w:rPr>
              <w:t>w_transition</w:t>
            </w:r>
            <w:r>
              <w:rPr>
                <w:rFonts w:ascii="Calibri" w:hAnsi="Calibri"/>
                <w:sz w:val="16"/>
              </w:rPr>
              <w:t xml:space="preserve"> taraması.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Oracle teşhis (ses yok):</w:t>
            </w:r>
            <w:r>
              <w:rPr>
                <w:rFonts w:ascii="Calibri" w:hAnsi="Calibri"/>
                <w:sz w:val="16"/>
              </w:rPr>
              <w:t xml:space="preserve"> naif 0.206 → el yapımı 0.337 → </w:t>
            </w:r>
            <w:r>
              <w:rPr>
                <w:rFonts w:ascii="Calibri" w:hAnsi="Calibri"/>
                <w:b/>
                <w:sz w:val="16"/>
              </w:rPr>
              <w:t>öğrenilen 0.662</w:t>
            </w:r>
            <w:r>
              <w:rPr>
                <w:rFonts w:ascii="Calibri" w:hAnsi="Calibri"/>
                <w:sz w:val="16"/>
              </w:rPr>
              <w:t xml:space="preserve">. Val NLL 0.407 &lt; train 0.441 (uniform 1.505) → genelliyor. </w:t>
            </w:r>
            <w:r>
              <w:rPr>
                <w:rFonts w:ascii="Calibri" w:hAnsi="Calibri"/>
                <w:b/>
                <w:sz w:val="16"/>
              </w:rPr>
              <w:t>Oracle, ses dahil:</w:t>
            </w:r>
            <w:r>
              <w:rPr>
                <w:rFonts w:ascii="Calibri" w:hAnsi="Calibri"/>
                <w:sz w:val="16"/>
              </w:rPr>
              <w:t xml:space="preserve"> CNN greedy 0.592, +önsel </w:t>
            </w:r>
            <w:r>
              <w:rPr>
                <w:rFonts w:ascii="Calibri" w:hAnsi="Calibri"/>
                <w:b/>
                <w:sz w:val="16"/>
              </w:rPr>
              <w:t>0.688</w:t>
            </w:r>
            <w:r>
              <w:rPr>
                <w:rFonts w:ascii="Calibri" w:hAnsi="Calibri"/>
                <w:sz w:val="16"/>
              </w:rPr>
              <w:t xml:space="preserve">; CRNN greedy </w:t>
            </w:r>
            <w:r>
              <w:rPr>
                <w:rFonts w:ascii="Calibri" w:hAnsi="Calibri"/>
                <w:b/>
                <w:sz w:val="16"/>
              </w:rPr>
              <w:t>0.738</w:t>
            </w:r>
            <w:r>
              <w:rPr>
                <w:rFonts w:ascii="Calibri" w:hAnsi="Calibri"/>
                <w:sz w:val="16"/>
              </w:rPr>
              <w:t xml:space="preserve">, +önsel 0.725 (hafif zarar). </w:t>
            </w:r>
            <w:r>
              <w:rPr>
                <w:rFonts w:ascii="Calibri" w:hAnsi="Calibri"/>
                <w:b/>
                <w:sz w:val="16"/>
              </w:rPr>
              <w:t>Uçtan uca:</w:t>
            </w:r>
            <w:r>
              <w:rPr>
                <w:rFonts w:ascii="Calibri" w:hAnsi="Calibri"/>
                <w:sz w:val="16"/>
              </w:rPr>
              <w:t xml:space="preserve"> CNN 0.523 → </w:t>
            </w:r>
            <w:r>
              <w:rPr>
                <w:rFonts w:ascii="Calibri" w:hAnsi="Calibri"/>
                <w:b/>
                <w:sz w:val="16"/>
              </w:rPr>
              <w:t>0.544</w:t>
            </w:r>
            <w:r>
              <w:rPr>
                <w:rFonts w:ascii="Calibri" w:hAnsi="Calibri"/>
                <w:sz w:val="16"/>
              </w:rPr>
              <w:t xml:space="preserve"> (+0.021); CRNN 0.634 → </w:t>
            </w:r>
            <w:r>
              <w:rPr>
                <w:rFonts w:ascii="Calibri" w:hAnsi="Calibri"/>
                <w:b/>
                <w:sz w:val="16"/>
              </w:rPr>
              <w:t>0.664</w:t>
            </w:r>
            <w:r>
              <w:rPr>
                <w:rFonts w:ascii="Calibri" w:hAnsi="Calibri"/>
                <w:sz w:val="16"/>
              </w:rPr>
              <w:t xml:space="preserve"> (w_tr=0, katkı yok).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en öğretici bulgusu: </w:t>
            </w:r>
            <w:r>
              <w:rPr>
                <w:rFonts w:ascii="Calibri" w:hAnsi="Calibri"/>
                <w:i/>
                <w:sz w:val="16"/>
              </w:rPr>
              <w:t>önsel, zamansal bağlamı olmayan CNN'e eksik olan sıralı bilgiyi veriyor (+0.10 tel doğruluğu); CRNN'in BiLSTM'i bu bilgiyi sesten zaten öğrenmiş.</w:t>
            </w:r>
            <w:r>
              <w:rPr>
                <w:rFonts w:ascii="Calibri" w:hAnsi="Calibri"/>
                <w:sz w:val="16"/>
              </w:rPr>
              <w:t xml:space="preserve"> Yani güçlü bir akustik model, elle ya da ayrı ayrı öğrenilen müzikal önselleri gereksiz kılıyor. Aynı zamanda el yapımı kuralın neden başarısız olduğu kanıtlandı: kural gitaristin gerçek yolunu kötü açıklıyor (0.337 vs 0.662).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En iyi sistem: </w:t>
            </w:r>
            <w:r>
              <w:rPr>
                <w:rFonts w:ascii="Calibri" w:hAnsi="Calibri"/>
                <w:b/>
                <w:sz w:val="16"/>
              </w:rPr>
              <w:t>CRNN + nota başına tek pozisyon (greedy, eşik 0.9) = 0.664</w:t>
            </w:r>
            <w:r>
              <w:rPr>
                <w:rFonts w:ascii="Calibri" w:hAnsi="Calibri"/>
                <w:sz w:val="16"/>
              </w:rPr>
              <w:t xml:space="preserve">. Darboğaz artık akustik tel ayrımı (oracle'da %74). Karar kuralı devreye girdi: </w:t>
            </w:r>
            <w:r>
              <w:rPr>
                <w:rFonts w:ascii="Calibri" w:hAnsi="Calibri"/>
                <w:i/>
                <w:sz w:val="16"/>
              </w:rPr>
              <w:t>"Geçmezse veri genişletilir."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3.7 — sıradaki kaldıraç: daha fazla akustik veri.</w:t>
            </w:r>
          </w:p>
        </w:tc>
      </w:tr>
    </w:tbl>
    <w:p>
      <w:pPr>
        <w:spacing w:after="60"/>
      </w:pPr>
    </w:p>
    <w:p>
      <w:pPr>
        <w:pStyle w:val="Heading2"/>
      </w:pPr>
      <w:r>
        <w:t>3.9 Katman 3.7 — Veri genişletme (comp + çoğaltma)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docs/devlog/README8.md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Akustik tel ayrımını güçlendirmek için veri miktarını ikiye katlamak.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Bugüne kadar yalnızca 180 </w:t>
            </w:r>
            <w:r>
              <w:rPr>
                <w:rFonts w:ascii="Consolas" w:hAnsi="Consolas"/>
                <w:sz w:val="15"/>
                <w:shd w:val="clear" w:fill="F2F4F7"/>
              </w:rPr>
              <w:t>solo</w:t>
            </w:r>
            <w:r>
              <w:rPr>
                <w:rFonts w:ascii="Calibri" w:hAnsi="Calibri"/>
                <w:sz w:val="16"/>
              </w:rPr>
              <w:t xml:space="preserve"> kayıt kullanıldı; 180 </w:t>
            </w:r>
            <w:r>
              <w:rPr>
                <w:rFonts w:ascii="Consolas" w:hAnsi="Consolas"/>
                <w:sz w:val="15"/>
                <w:shd w:val="clear" w:fill="F2F4F7"/>
              </w:rPr>
              <w:t>comp</w:t>
            </w:r>
            <w:r>
              <w:rPr>
                <w:rFonts w:ascii="Calibri" w:hAnsi="Calibri"/>
                <w:sz w:val="16"/>
              </w:rPr>
              <w:t xml:space="preserve"> (akor eşliği) kaydı diskte hazır ama hiç kullanılmadı. Aynı gitaristler, aynı gitar, aynı mikrofon.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scripts/data/build_comp.py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'e split listesi desteği ve </w:t>
            </w:r>
            <w:r>
              <w:rPr>
                <w:rFonts w:ascii="Consolas" w:hAnsi="Consolas"/>
                <w:sz w:val="15"/>
                <w:shd w:val="clear" w:fill="F2F4F7"/>
              </w:rPr>
              <w:t>_augment()</w:t>
            </w:r>
            <w:r>
              <w:rPr>
                <w:rFonts w:ascii="Calibri" w:hAnsi="Calibri"/>
                <w:sz w:val="16"/>
              </w:rPr>
              <w:t xml:space="preserve"> (CQT-uzayı çoğaltma), </w:t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  <w:r>
              <w:rPr>
                <w:rFonts w:ascii="Calibri" w:hAnsi="Calibri"/>
                <w:sz w:val="16"/>
              </w:rPr>
              <w:t xml:space="preserve">'ye </w:t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--val-split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 (</w:t>
            </w:r>
            <w:r>
              <w:rPr>
                <w:rFonts w:ascii="Calibri" w:hAnsi="Calibri"/>
                <w:b/>
                <w:sz w:val="16"/>
              </w:rPr>
              <w:t>değişmedi</w:t>
            </w:r>
            <w:r>
              <w:rPr>
                <w:rFonts w:ascii="Calibri" w:hAnsi="Calibri"/>
                <w:sz w:val="16"/>
              </w:rPr>
              <w:t>) — tel başına softmax şeması akorları zaten destekliyor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data/cache/train_comp</w:t>
            </w:r>
            <w:r>
              <w:rPr>
                <w:rFonts w:ascii="Calibri" w:hAnsi="Calibri"/>
                <w:sz w:val="16"/>
              </w:rPr>
              <w:t xml:space="preserve"> (00–04 comp) +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 xml:space="preserve"> (05 comp). </w:t>
            </w:r>
            <w:r>
              <w:rPr>
                <w:rFonts w:ascii="Calibri" w:hAnsi="Calibri"/>
                <w:b/>
                <w:sz w:val="16"/>
              </w:rPr>
              <w:t>Karşılaştırılabilirlik:</w:t>
            </w:r>
            <w:r>
              <w:rPr>
                <w:rFonts w:ascii="Calibri" w:hAnsi="Calibri"/>
                <w:sz w:val="16"/>
              </w:rPr>
              <w:t xml:space="preserve"> mevcut </w:t>
            </w:r>
            <w:r>
              <w:rPr>
                <w:rFonts w:ascii="Consolas" w:hAnsi="Consolas"/>
                <w:sz w:val="15"/>
                <w:shd w:val="clear" w:fill="F2F4F7"/>
              </w:rPr>
              <w:t>{train,val}</w:t>
            </w:r>
            <w:r>
              <w:rPr>
                <w:rFonts w:ascii="Calibri" w:hAnsi="Calibri"/>
                <w:sz w:val="16"/>
              </w:rPr>
              <w:t xml:space="preserve"> dokunulmadı, model seçimi her zaman 05 solo val'de yapıldı.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checkpoint, tek seed: </w:t>
            </w:r>
            <w:r>
              <w:rPr>
                <w:rFonts w:ascii="Consolas" w:hAnsi="Consolas"/>
                <w:sz w:val="15"/>
                <w:shd w:val="clear" w:fill="F2F4F7"/>
              </w:rPr>
              <w:t>tabcrnn.pt</w:t>
            </w:r>
            <w:r>
              <w:rPr>
                <w:rFonts w:ascii="Calibri" w:hAnsi="Calibri"/>
                <w:sz w:val="16"/>
              </w:rPr>
              <w:t xml:space="preserve"> (eski) · </w:t>
            </w:r>
            <w:r>
              <w:rPr>
                <w:rFonts w:ascii="Consolas" w:hAnsi="Consolas"/>
                <w:sz w:val="15"/>
                <w:shd w:val="clear" w:fill="F2F4F7"/>
              </w:rPr>
              <w:t>tabcrnn_base.pt</w:t>
            </w:r>
            <w:r>
              <w:rPr>
                <w:rFonts w:ascii="Calibri" w:hAnsi="Calibri"/>
                <w:sz w:val="16"/>
              </w:rPr>
              <w:t xml:space="preserve"> (aynı kod, taban) · </w:t>
            </w:r>
            <w:r>
              <w:rPr>
                <w:rFonts w:ascii="Consolas" w:hAnsi="Consolas"/>
                <w:sz w:val="15"/>
                <w:shd w:val="clear" w:fill="F2F4F7"/>
              </w:rPr>
              <w:t>tabcrnn_comp.pt</w:t>
            </w:r>
            <w:r>
              <w:rPr>
                <w:rFonts w:ascii="Calibri" w:hAnsi="Calibri"/>
                <w:sz w:val="16"/>
              </w:rPr>
              <w:t xml:space="preserve"> (+comp) · </w:t>
            </w:r>
            <w:r>
              <w:rPr>
                <w:rFonts w:ascii="Consolas" w:hAnsi="Consolas"/>
                <w:sz w:val="15"/>
                <w:shd w:val="clear" w:fill="F2F4F7"/>
              </w:rPr>
              <w:t>tabcrnn_aug.pt</w:t>
            </w:r>
            <w:r>
              <w:rPr>
                <w:rFonts w:ascii="Calibri" w:hAnsi="Calibri"/>
                <w:sz w:val="16"/>
              </w:rPr>
              <w:t xml:space="preserve"> (+comp +çoğaltma). Çoğaltma: perde kaydırma (±2 yarım ses = ±4 bin, etiket aynı telde fret+k), kazanç (±6 dB), Gauss gürültüsü.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eski 0.738/0.664 · base 0.727/0.654 · </w:t>
            </w:r>
            <w:r>
              <w:rPr>
                <w:rFonts w:ascii="Calibri" w:hAnsi="Calibri"/>
                <w:b/>
                <w:sz w:val="16"/>
              </w:rPr>
              <w:t>comp 0.762/0.667</w:t>
            </w:r>
            <w:r>
              <w:rPr>
                <w:rFonts w:ascii="Calibri" w:hAnsi="Calibri"/>
                <w:sz w:val="16"/>
              </w:rPr>
              <w:t xml:space="preserve"> · aug 0.697/</w:t>
            </w:r>
            <w:r>
              <w:rPr>
                <w:rFonts w:ascii="Calibri" w:hAnsi="Calibri"/>
                <w:b/>
                <w:sz w:val="16"/>
              </w:rPr>
              <w:t>0.607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İki sonuç.</w:t>
            </w:r>
            <w:r>
              <w:rPr>
                <w:rFonts w:ascii="Calibri" w:hAnsi="Calibri"/>
                <w:sz w:val="16"/>
              </w:rPr>
              <w:t xml:space="preserve"> (1) comp verisi işe yaradı </w:t>
            </w:r>
            <w:r>
              <w:rPr>
                <w:rFonts w:ascii="Calibri" w:hAnsi="Calibri"/>
                <w:b/>
                <w:sz w:val="16"/>
              </w:rPr>
              <w:t>ama az</w:t>
            </w:r>
            <w:r>
              <w:rPr>
                <w:rFonts w:ascii="Calibri" w:hAnsi="Calibri"/>
                <w:sz w:val="16"/>
              </w:rPr>
              <w:t xml:space="preserve">: oracle tel doğruluğu +0.035 (0.727→0.762), uçtan uca yalnızca +0.013 — gürültü sınırında. (2) </w:t>
            </w:r>
            <w:r>
              <w:rPr>
                <w:rFonts w:ascii="Calibri" w:hAnsi="Calibri"/>
                <w:b/>
                <w:sz w:val="16"/>
              </w:rPr>
              <w:t>Çoğaltma zarar verdi (−0.06).</w:t>
            </w:r>
            <w:r>
              <w:rPr>
                <w:rFonts w:ascii="Calibri" w:hAnsi="Calibri"/>
                <w:sz w:val="16"/>
              </w:rPr>
              <w:t xml:space="preserve"> Devlog'un açıklaması fiziksel: </w:t>
            </w:r>
            <w:r>
              <w:rPr>
                <w:rFonts w:ascii="Calibri" w:hAnsi="Calibri"/>
                <w:i/>
                <w:sz w:val="16"/>
              </w:rPr>
              <w:t>perde kaydırma, tel kimliğini taşıyan tını ile perde konumu arasındaki ilişkiyi bozuyor (gövde rezonansı ve inharmonisite kaymıyor)</w:t>
            </w:r>
            <w:r>
              <w:rPr>
                <w:rFonts w:ascii="Calibri" w:hAnsi="Calibri"/>
                <w:sz w:val="16"/>
              </w:rPr>
              <w:t>. Model 30 epoch'ta yakınsamadı (loss 0.38 vs 0.18).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Kritik gözlem: </w:t>
            </w:r>
            <w:r>
              <w:rPr>
                <w:rFonts w:ascii="Calibri" w:hAnsi="Calibri"/>
                <w:i/>
                <w:sz w:val="16"/>
              </w:rPr>
              <w:t>"Uçtan uca F1 kabaca iki faktörün çarpımı gibi davranıyor: nota/perde bulma (~0.82) × tel seçimi (~0.76). Tek bir faktörü birkaç puan iyileştirmek toplamı az etkiliyor."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Karar: GuitarSet-mic üzerinde tel ayrımı için azalan getiri noktasına gelindi.</w:t>
            </w:r>
            <w:r>
              <w:rPr>
                <w:rFonts w:ascii="Calibri" w:hAnsi="Calibri"/>
                <w:sz w:val="16"/>
              </w:rPr>
              <w:t xml:space="preserve"> Katman 3 çıktısı </w:t>
            </w:r>
            <w:r>
              <w:rPr>
                <w:rFonts w:ascii="Consolas" w:hAnsi="Consolas"/>
                <w:sz w:val="15"/>
                <w:shd w:val="clear" w:fill="F2F4F7"/>
              </w:rPr>
              <w:t>tabcrnn_comp.pt</w:t>
            </w:r>
            <w:r>
              <w:rPr>
                <w:rFonts w:ascii="Calibri" w:hAnsi="Calibri"/>
                <w:sz w:val="16"/>
              </w:rPr>
              <w:t xml:space="preserve"> + greedy (eşik 0.7) olarak donduruldu.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3.8 — sunumun asıl hedefine geç: klasik gitar.</w:t>
            </w:r>
          </w:p>
        </w:tc>
      </w:tr>
    </w:tbl>
    <w:p>
      <w:pPr>
        <w:spacing w:after="60"/>
      </w:pPr>
    </w:p>
    <w:p>
      <w:pPr>
        <w:pStyle w:val="Heading2"/>
      </w:pPr>
      <w:r>
        <w:t>3.10 Katman 3.8 — Klasik gitar alan uyarlaması (Phase 3–4)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docs/devlog/README9.md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Sunumun araştırma sorusuna girmek: model şimdiye kadar </w:t>
            </w:r>
            <w:r>
              <w:rPr>
                <w:rFonts w:ascii="Calibri" w:hAnsi="Calibri"/>
                <w:b/>
                <w:sz w:val="16"/>
              </w:rPr>
              <w:t>hiç naylon tel duymadı</w:t>
            </w:r>
            <w:r>
              <w:rPr>
                <w:rFonts w:ascii="Calibri" w:hAnsi="Calibri"/>
                <w:sz w:val="16"/>
              </w:rPr>
              <w:t>. GuitarSet çelik telli akustik gitar.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Klasik gitarda tel/fret etiketi olan gerçek veri yok. GAPS yalnızca hizalı MIDI (perde) veriyor. Tek bir tab modelinin hem tab hem perde etiketli veriden öğrenmesi gerek.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gtab/data/synthtab.py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gtab/models/losses.py</w:t>
            </w:r>
            <w:r>
              <w:rPr>
                <w:rFonts w:ascii="Calibri" w:hAnsi="Calibri"/>
                <w:sz w:val="16"/>
              </w:rPr>
              <w:t xml:space="preserve"> (noisy-OR), </w:t>
            </w:r>
            <w:r>
              <w:rPr>
                <w:rFonts w:ascii="Consolas" w:hAnsi="Consolas"/>
                <w:sz w:val="15"/>
                <w:shd w:val="clear" w:fill="F2F4F7"/>
              </w:rPr>
              <w:t>gtab/models/inference.py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gtab/data/torch_dataset.py</w:t>
            </w:r>
            <w:r>
              <w:rPr>
                <w:rFonts w:ascii="Calibri" w:hAnsi="Calibri"/>
                <w:sz w:val="16"/>
              </w:rPr>
              <w:t>→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scripts/data/{get_gaps,build_gaps,build_synthtab}.py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scripts/eval/eval_pitch.py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scripts/train/train_domain.py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Ayrıca: repo düz yapıdan hiyerarşik yapıya taşındı</w:t>
            </w:r>
            <w:r>
              <w:rPr>
                <w:rFonts w:ascii="Calibri" w:hAnsi="Calibri"/>
                <w:sz w:val="16"/>
              </w:rPr>
              <w:t xml:space="preserve"> (gtab alt paketleri + </w:t>
            </w:r>
            <w:r>
              <w:rPr>
                <w:rFonts w:ascii="Consolas" w:hAnsi="Consolas"/>
                <w:sz w:val="15"/>
                <w:shd w:val="clear" w:fill="F2F4F7"/>
              </w:rPr>
              <w:t>scripts/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checkpoints/</w:t>
            </w:r>
            <w:r>
              <w:rPr>
                <w:rFonts w:ascii="Calibri" w:hAnsi="Calibri"/>
                <w:sz w:val="16"/>
              </w:rPr>
              <w:t xml:space="preserve">); devlog </w:t>
            </w:r>
            <w:r>
              <w:rPr>
                <w:rFonts w:ascii="Calibri" w:hAnsi="Calibri"/>
                <w:i/>
                <w:sz w:val="16"/>
              </w:rPr>
              <w:t>"sonuçlar birebir aynı"</w:t>
            </w:r>
            <w:r>
              <w:rPr>
                <w:rFonts w:ascii="Calibri" w:hAnsi="Calibri"/>
                <w:sz w:val="16"/>
              </w:rPr>
              <w:t xml:space="preserve"> diyor.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 (</w:t>
            </w:r>
            <w:r>
              <w:rPr>
                <w:rFonts w:ascii="Calibri" w:hAnsi="Calibri"/>
                <w:b/>
                <w:sz w:val="16"/>
              </w:rPr>
              <w:t>mimari değişmedi</w:t>
            </w:r>
            <w:r>
              <w:rPr>
                <w:rFonts w:ascii="Calibri" w:hAnsi="Calibri"/>
                <w:sz w:val="16"/>
              </w:rPr>
              <w:t xml:space="preserve">). Perde olasılığı tel olasılıklarından türetilir: </w:t>
            </w:r>
            <w:r>
              <w:rPr>
                <w:rFonts w:ascii="Consolas" w:hAnsi="Consolas"/>
                <w:sz w:val="15"/>
                <w:shd w:val="clear" w:fill="F2F4F7"/>
              </w:rPr>
              <w:t>P(p) = 1 − Π_tel (1 − P_tel(fret = p − akort_tel))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>. Eğitim: karışık batch (tab CE + perde BCE).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v1.1 (HuggingFace, MIT, 15.3 GB). Resmi bölünme train 270 / test 30 / atanmamış 101. </w:t>
            </w:r>
            <w:r>
              <w:rPr>
                <w:rFonts w:ascii="Calibri" w:hAnsi="Calibri"/>
                <w:b/>
                <w:sz w:val="16"/>
              </w:rPr>
              <w:t>12 icracı hem train hem test'te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--disjoint</w:t>
            </w:r>
            <w:r>
              <w:rPr>
                <w:rFonts w:ascii="Calibri" w:hAnsi="Calibri"/>
                <w:sz w:val="16"/>
              </w:rPr>
              <w:t xml:space="preserve"> ile bu icracıların 39 train kaydı eğitimden çıkarıldı; sonuç 231 train / 30 test.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3.8a önbellek · </w:t>
            </w:r>
            <w:r>
              <w:rPr>
                <w:rFonts w:ascii="Calibri" w:hAnsi="Calibri"/>
                <w:b/>
                <w:sz w:val="16"/>
              </w:rPr>
              <w:t>3.8b alan farkı ölçümü</w:t>
            </w:r>
            <w:r>
              <w:rPr>
                <w:rFonts w:ascii="Calibri" w:hAnsi="Calibri"/>
                <w:sz w:val="16"/>
              </w:rPr>
              <w:t xml:space="preserve"> · 3.8c GAPS perde denetimli ince ayar · 3.8d SynthTab (yapılmadı) · 3.8e partisyon TAB'ı (yapılmadı)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3.8b: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tabcrnn_comp.pt</w:t>
            </w:r>
            <w:r>
              <w:rPr>
                <w:rFonts w:ascii="Calibri" w:hAnsi="Calibri"/>
                <w:sz w:val="16"/>
              </w:rPr>
              <w:t xml:space="preserve"> → GuitarSet nota F1 </w:t>
            </w:r>
            <w:r>
              <w:rPr>
                <w:rFonts w:ascii="Calibri" w:hAnsi="Calibri"/>
                <w:b/>
                <w:sz w:val="16"/>
              </w:rPr>
              <w:t>0.861</w:t>
            </w:r>
            <w:r>
              <w:rPr>
                <w:rFonts w:ascii="Calibri" w:hAnsi="Calibri"/>
                <w:sz w:val="16"/>
              </w:rPr>
              <w:t xml:space="preserve"> vs GAPS </w:t>
            </w:r>
            <w:r>
              <w:rPr>
                <w:rFonts w:ascii="Calibri" w:hAnsi="Calibri"/>
                <w:b/>
                <w:sz w:val="16"/>
              </w:rPr>
              <w:t>0.255</w:t>
            </w:r>
            <w:r>
              <w:rPr>
                <w:rFonts w:ascii="Calibri" w:hAnsi="Calibri"/>
                <w:sz w:val="16"/>
              </w:rPr>
              <w:t xml:space="preserve">. Alan farkı kanıtlandı. </w:t>
            </w:r>
            <w:r>
              <w:rPr>
                <w:rFonts w:ascii="Calibri" w:hAnsi="Calibri"/>
                <w:b/>
                <w:sz w:val="16"/>
              </w:rPr>
              <w:t>3.8c: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→ GAPS nota F1 </w:t>
            </w:r>
            <w:r>
              <w:rPr>
                <w:rFonts w:ascii="Calibri" w:hAnsi="Calibri"/>
                <w:b/>
                <w:sz w:val="16"/>
              </w:rPr>
              <w:t>0.360</w:t>
            </w:r>
            <w:r>
              <w:rPr>
                <w:rFonts w:ascii="Calibri" w:hAnsi="Calibri"/>
                <w:sz w:val="16"/>
              </w:rPr>
              <w:t xml:space="preserve"> (+0.105), GuitarSet tab F1 </w:t>
            </w:r>
            <w:r>
              <w:rPr>
                <w:rFonts w:ascii="Calibri" w:hAnsi="Calibri"/>
                <w:b/>
                <w:sz w:val="16"/>
              </w:rPr>
              <w:t>0.697</w:t>
            </w:r>
            <w:r>
              <w:rPr>
                <w:rFonts w:ascii="Calibri" w:hAnsi="Calibri"/>
                <w:sz w:val="16"/>
              </w:rPr>
              <w:t xml:space="preserve"> (+0.030), oracle tel </w:t>
            </w:r>
            <w:r>
              <w:rPr>
                <w:rFonts w:ascii="Calibri" w:hAnsi="Calibri"/>
                <w:b/>
                <w:sz w:val="16"/>
              </w:rPr>
              <w:t>0.797</w:t>
            </w:r>
            <w:r>
              <w:rPr>
                <w:rFonts w:ascii="Calibri" w:hAnsi="Calibri"/>
                <w:sz w:val="16"/>
              </w:rPr>
              <w:t xml:space="preserve"> (+0.035), val nota F1 0.876. ⚠ GAPS </w:t>
            </w:r>
            <w:r>
              <w:rPr>
                <w:rFonts w:ascii="Calibri" w:hAnsi="Calibri"/>
                <w:b/>
                <w:sz w:val="16"/>
              </w:rPr>
              <w:t>kare</w:t>
            </w:r>
            <w:r>
              <w:rPr>
                <w:rFonts w:ascii="Calibri" w:hAnsi="Calibri"/>
                <w:sz w:val="16"/>
              </w:rPr>
              <w:t xml:space="preserve"> F1 düştü: 0.490 → 0.429 (4+ polifonide 0.54 → 0.39).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Beklenmeyen kazanç:</w:t>
            </w:r>
            <w:r>
              <w:rPr>
                <w:rFonts w:ascii="Calibri" w:hAnsi="Calibri"/>
                <w:sz w:val="16"/>
              </w:rPr>
              <w:t xml:space="preserve"> yalnızca </w:t>
            </w:r>
            <w:r>
              <w:rPr>
                <w:rFonts w:ascii="Calibri" w:hAnsi="Calibri"/>
                <w:i/>
                <w:sz w:val="16"/>
              </w:rPr>
              <w:t>perde</w:t>
            </w:r>
            <w:r>
              <w:rPr>
                <w:rFonts w:ascii="Calibri" w:hAnsi="Calibri"/>
                <w:sz w:val="16"/>
              </w:rPr>
              <w:t xml:space="preserve"> etiketli gerçek klasik gitar verisi, GuitarSet'te </w:t>
            </w:r>
            <w:r>
              <w:rPr>
                <w:rFonts w:ascii="Calibri" w:hAnsi="Calibri"/>
                <w:i/>
                <w:sz w:val="16"/>
              </w:rPr>
              <w:t>tel</w:t>
            </w:r>
            <w:r>
              <w:rPr>
                <w:rFonts w:ascii="Calibri" w:hAnsi="Calibri"/>
                <w:sz w:val="16"/>
              </w:rPr>
              <w:t xml:space="preserve"> doğruluğunu da yükseltti (0.762 → 0.797). Devlog'un yorumu: daha fazla gerçek ses modelin akustik temsilini genel olarak güçlendiriyor. </w:t>
            </w:r>
            <w:r>
              <w:rPr>
                <w:rFonts w:ascii="Calibri" w:hAnsi="Calibri"/>
                <w:b/>
                <w:sz w:val="16"/>
              </w:rPr>
              <w:t>Ölçüm bulgusu: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 xml:space="preserve"> nota F1'in düşük (0.39–0.46) ama kare F1'in yüksek (0.73–0.77) olması,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'un aynı perdenin tekrarını tek nota saymasından geliyor → </w:t>
            </w:r>
            <w:r>
              <w:rPr>
                <w:rFonts w:ascii="Calibri" w:hAnsi="Calibri"/>
                <w:i/>
                <w:sz w:val="16"/>
              </w:rPr>
              <w:t xml:space="preserve">nota seviyesi kararlar için </w:t>
            </w:r>
            <w:r>
              <w:rPr>
                <w:rFonts w:ascii="Calibri" w:hAnsi="Calibri"/>
                <w:i/>
                <w:sz w:val="16"/>
              </w:rPr>
              <w:t>onset bilgisi</w:t>
            </w:r>
            <w:r>
              <w:rPr>
                <w:rFonts w:ascii="Calibri" w:hAnsi="Calibri"/>
                <w:i/>
                <w:sz w:val="16"/>
              </w:rPr>
              <w:t xml:space="preserve"> gerekiyor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3.8c karar kuralı sağlandı (≥+0.03 GAPS nota F1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GuitarSet'te ≤0.01 kayıp) →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kabul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3.9 — onset eksikliği teşhis edildi; önce bunu çöz.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Yöntemsel dürüstlük notu.</w:t>
      </w:r>
      <w:r>
        <w:rPr>
          <w:rFonts w:ascii="Calibri" w:hAnsi="Calibri"/>
          <w:sz w:val="18"/>
        </w:rPr>
        <w:t xml:space="preserve"> README9 eşik seçimi kuralını açıkça yazıyor: </w:t>
      </w:r>
      <w:r>
        <w:rPr>
          <w:rFonts w:ascii="Calibri" w:hAnsi="Calibri"/>
          <w:i/>
          <w:sz w:val="18"/>
        </w:rPr>
        <w:t xml:space="preserve">"Parametreler GAPS </w:t>
      </w:r>
      <w:r>
        <w:rPr>
          <w:rFonts w:ascii="Calibri" w:hAnsi="Calibri"/>
          <w:i/>
          <w:sz w:val="18"/>
        </w:rPr>
        <w:t>train</w:t>
      </w:r>
      <w:r>
        <w:rPr>
          <w:rFonts w:ascii="Calibri" w:hAnsi="Calibri"/>
          <w:i/>
          <w:sz w:val="18"/>
        </w:rPr>
        <w:t>'den ayrılan bir doğrulama parçasında seçilir; GAPS test yalnızca raporlamada kullanılır (sızıntı yok)."</w:t>
      </w:r>
      <w:r>
        <w:rPr>
          <w:rFonts w:ascii="Calibri" w:hAnsi="Calibri"/>
          <w:sz w:val="18"/>
        </w:rPr>
        <w:t xml:space="preserve"> Kodda bu </w:t>
      </w:r>
      <w:r>
        <w:rPr>
          <w:rFonts w:ascii="Consolas" w:hAnsi="Consolas"/>
          <w:sz w:val="15"/>
          <w:shd w:val="clear" w:fill="F2F4F7"/>
        </w:rPr>
        <w:t>gtab/data/gaps.py</w:t>
      </w:r>
      <w:r>
        <w:rPr>
          <w:rFonts w:ascii="Calibri" w:hAnsi="Calibri"/>
          <w:sz w:val="18"/>
        </w:rPr>
        <w:t xml:space="preserve"> → </w:t>
      </w:r>
      <w:r>
        <w:rPr>
          <w:rFonts w:ascii="Consolas" w:hAnsi="Consolas"/>
          <w:sz w:val="15"/>
          <w:shd w:val="clear" w:fill="F2F4F7"/>
        </w:rPr>
        <w:t>gaps_files(val_every=8)</w:t>
      </w:r>
      <w:r>
        <w:rPr>
          <w:rFonts w:ascii="Calibri" w:hAnsi="Calibri"/>
          <w:sz w:val="18"/>
        </w:rPr>
        <w:t xml:space="preserve"> ile uygulanmış: doğrulama </w:t>
      </w:r>
      <w:r>
        <w:rPr>
          <w:rFonts w:ascii="Calibri" w:hAnsi="Calibri"/>
          <w:b/>
          <w:sz w:val="18"/>
        </w:rPr>
        <w:t>icracıya göre</w:t>
      </w:r>
      <w:r>
        <w:rPr>
          <w:rFonts w:ascii="Calibri" w:hAnsi="Calibri"/>
          <w:sz w:val="18"/>
        </w:rPr>
        <w:t xml:space="preserve"> ayrılıyor, yani doğrulama da performer-disjoint.</w:t>
      </w:r>
    </w:p>
    <w:p>
      <w:pPr>
        <w:pStyle w:val="Heading2"/>
      </w:pPr>
      <w:r>
        <w:t>3.11 Katman 3.9 — Tel ve perde sesini daha iyi öğrenmek (güncel katman)</w:t>
      </w:r>
    </w:p>
    <w:p>
      <w:pPr>
        <w:spacing w:after="100"/>
      </w:pPr>
      <w:r>
        <w:rPr>
          <w:rFonts w:ascii="Calibri" w:hAnsi="Calibri"/>
          <w:sz w:val="20"/>
        </w:rPr>
        <w:t xml:space="preserve">Bu katman, projenin yöntem olgunluğunun en net göstergesi: </w:t>
      </w:r>
      <w:r>
        <w:rPr>
          <w:rFonts w:ascii="Calibri" w:hAnsi="Calibri"/>
          <w:b/>
          <w:sz w:val="20"/>
        </w:rPr>
        <w:t>önce ölç, sonra çöz</w:t>
      </w:r>
      <w:r>
        <w:rPr>
          <w:rFonts w:ascii="Calibri" w:hAnsi="Calibri"/>
          <w:sz w:val="20"/>
        </w:rPr>
        <w:t>. Adım 0 hiç eğitim içermiyor, yalnızca hata analizi — ve o analiz planı değiştirdi.</w:t>
      </w:r>
    </w:p>
    <w:p>
      <w:pPr>
        <w:pStyle w:val="Heading3"/>
      </w:pPr>
      <w:r>
        <w:t>3.11.1 Adım 0 — Hata analizi (`scripts/eval/diagnose_strings.py`)</w:t>
      </w:r>
    </w:p>
    <w:p>
      <w:pPr>
        <w:spacing w:after="100"/>
      </w:pPr>
      <w:r>
        <w:rPr>
          <w:rFonts w:ascii="Calibri" w:hAnsi="Calibri"/>
          <w:sz w:val="20"/>
        </w:rPr>
        <w:t xml:space="preserve">Başlangıç noktası </w:t>
      </w:r>
      <w:r>
        <w:rPr>
          <w:rFonts w:ascii="Consolas" w:hAnsi="Consolas"/>
          <w:sz w:val="17"/>
          <w:shd w:val="clear" w:fill="F2F4F7"/>
        </w:rPr>
        <w:t>tabcrnn_gaps.pt</w:t>
      </w:r>
      <w:r>
        <w:rPr>
          <w:rFonts w:ascii="Calibri" w:hAnsi="Calibri"/>
          <w:sz w:val="20"/>
        </w:rPr>
        <w:t>. Dört soru soruldu:</w:t>
      </w:r>
    </w:p>
    <w:p>
      <w:pPr>
        <w:pStyle w:val="Heading4"/>
      </w:pPr>
      <w:r>
        <w:t>A) Kayıp nereden geliyor? (uçtan uca, greedy, eşik 0.8)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45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Gerçek (kare, tel) hücresinin durumu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solo (val)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polifonik (val_comp)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doğru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72.3%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71.5%</w:t>
            </w:r>
          </w:p>
        </w:tc>
      </w:tr>
      <w:tr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bulundu, </w:t>
            </w:r>
            <w:r>
              <w:rPr>
                <w:rFonts w:ascii="Calibri" w:hAnsi="Calibri"/>
                <w:b/>
                <w:sz w:val="16"/>
              </w:rPr>
              <w:t>tel yanlış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17.5%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5.4%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perde bulunamadı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10.2%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23.1%</w:t>
            </w:r>
          </w:p>
        </w:tc>
      </w:tr>
      <w:tr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yanlış pozitif: perde doğru, yanlış tel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48.3%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18.6%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yanlış pozitif: </w:t>
            </w:r>
            <w:r>
              <w:rPr>
                <w:rFonts w:ascii="Calibri" w:hAnsi="Calibri"/>
                <w:b/>
                <w:sz w:val="16"/>
              </w:rPr>
              <w:t>olmayan perde (hayalet)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51.7%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81.4%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→ </w:t>
      </w:r>
      <w:r>
        <w:rPr>
          <w:rFonts w:ascii="Calibri" w:hAnsi="Calibri"/>
          <w:b/>
          <w:sz w:val="20"/>
        </w:rPr>
        <w:t>Polifonide darboğaz tel değil, perde/nota bulma.</w:t>
      </w:r>
      <w:r>
        <w:rPr>
          <w:rFonts w:ascii="Calibri" w:hAnsi="Calibri"/>
          <w:sz w:val="20"/>
        </w:rPr>
        <w:t xml:space="preserve"> Solo'da ikisi yarı yarıya. Bu bulgu tek başına Katman 3.9'un planını belirledi.</w:t>
      </w:r>
    </w:p>
    <w:p>
      <w:pPr>
        <w:pStyle w:val="Heading4"/>
      </w:pPr>
      <w:r>
        <w:t>B) Tel karışıklığı (oracle notalar)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Tel doğruluğu: solo </w:t>
      </w:r>
      <w:r>
        <w:rPr>
          <w:rFonts w:ascii="Calibri" w:hAnsi="Calibri"/>
          <w:b/>
          <w:sz w:val="20"/>
        </w:rPr>
        <w:t>0.797</w:t>
      </w:r>
      <w:r>
        <w:rPr>
          <w:rFonts w:ascii="Calibri" w:hAnsi="Calibri"/>
          <w:sz w:val="20"/>
        </w:rPr>
        <w:t xml:space="preserve">, polifonik </w:t>
      </w:r>
      <w:r>
        <w:rPr>
          <w:rFonts w:ascii="Calibri" w:hAnsi="Calibri"/>
          <w:b/>
          <w:sz w:val="20"/>
        </w:rPr>
        <w:t>0.903</w:t>
      </w:r>
      <w:r>
        <w:rPr>
          <w:rFonts w:ascii="Calibri" w:hAnsi="Calibri"/>
          <w:sz w:val="20"/>
        </w:rPr>
        <w:t xml:space="preserve"> — akor kalıpları teli </w:t>
      </w:r>
      <w:r>
        <w:rPr>
          <w:rFonts w:ascii="Calibri" w:hAnsi="Calibri"/>
          <w:i/>
          <w:sz w:val="20"/>
        </w:rPr>
        <w:t>kolaylaştırıyor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Hataların </w:t>
      </w:r>
      <w:r>
        <w:rPr>
          <w:rFonts w:ascii="Calibri" w:hAnsi="Calibri"/>
          <w:b/>
          <w:sz w:val="20"/>
        </w:rPr>
        <w:t>%98–99'u komşu tel</w:t>
      </w:r>
      <w:r>
        <w:rPr>
          <w:rFonts w:ascii="Calibri" w:hAnsi="Calibri"/>
          <w:sz w:val="20"/>
        </w:rPr>
        <w:t xml:space="preserve"> (aynı perde, 5 fret öte; G–B arası 4).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Solo'da en zayıf: </w:t>
      </w:r>
      <w:r>
        <w:rPr>
          <w:rFonts w:ascii="Calibri" w:hAnsi="Calibri"/>
          <w:b/>
          <w:sz w:val="20"/>
        </w:rPr>
        <w:t>A teli 0.60</w:t>
      </w:r>
      <w:r>
        <w:rPr>
          <w:rFonts w:ascii="Calibri" w:hAnsi="Calibri"/>
          <w:sz w:val="20"/>
        </w:rPr>
        <w:t xml:space="preserve"> (çoğu D'ye kayıyor), B→G, e→B.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Hataların %53'ünde (polifonik: %71) model kola doğru </w:t>
      </w:r>
      <w:r>
        <w:rPr>
          <w:rFonts w:ascii="Calibri" w:hAnsi="Calibri"/>
          <w:b/>
          <w:sz w:val="20"/>
        </w:rPr>
        <w:t>daha yüksek perdeyi</w:t>
      </w:r>
      <w:r>
        <w:rPr>
          <w:rFonts w:ascii="Calibri" w:hAnsi="Calibri"/>
          <w:sz w:val="20"/>
        </w:rPr>
        <w:t xml:space="preserve"> seçiyor.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>Perde bölgesine göre: 5–9 en iyi (0.83 / 0.94); 1–4 ve 10–14 zayıf.</w:t>
      </w:r>
    </w:p>
    <w:p>
      <w:pPr>
        <w:pStyle w:val="Heading4"/>
      </w:pPr>
      <w:r>
        <w:t>C) Tel bilgisi notanın neresinde?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Teli şuradan seç</w:t>
            </w:r>
          </w:p>
        </w:tc>
        <w:tc>
          <w:tcPr>
            <w:tcW w:type="dxa" w:w="266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solo</w:t>
            </w:r>
          </w:p>
        </w:tc>
        <w:tc>
          <w:tcPr>
            <w:tcW w:type="dxa" w:w="266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polifonik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notanın tamamı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0.797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0.903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ilk 1 / 3 / 5 kare (vuruş)</w:t>
            </w:r>
          </w:p>
        </w:tc>
        <w:tc>
          <w:tcPr>
            <w:tcW w:type="dxa" w:w="266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0.781 / 0.788 / 0.797</w:t>
            </w:r>
          </w:p>
        </w:tc>
        <w:tc>
          <w:tcPr>
            <w:tcW w:type="dxa" w:w="266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0.894 / 0.899 / 0.901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vuruş hariç orta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0.797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0.903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→ </w:t>
      </w:r>
      <w:r>
        <w:rPr>
          <w:rFonts w:ascii="Calibri" w:hAnsi="Calibri"/>
          <w:b/>
          <w:sz w:val="20"/>
        </w:rPr>
        <w:t>Hipotez çürütüldü:</w:t>
      </w:r>
      <w:r>
        <w:rPr>
          <w:rFonts w:ascii="Calibri" w:hAnsi="Calibri"/>
          <w:sz w:val="20"/>
        </w:rPr>
        <w:t xml:space="preserve"> teli vuruş anından seçmek kazandırmıyor. Devlog'un çıkarımı: </w:t>
      </w:r>
      <w:r>
        <w:rPr>
          <w:rFonts w:ascii="Calibri" w:hAnsi="Calibri"/>
          <w:i/>
          <w:sz w:val="20"/>
        </w:rPr>
        <w:t>onset çıkışının asıl değeri tel değil, nota bulma ve hayalet notaları elemek.</w:t>
      </w:r>
    </w:p>
    <w:p>
      <w:pPr>
        <w:pStyle w:val="Heading4"/>
      </w:pPr>
      <w:r>
        <w:t>D) Güven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Solo: yanlış seçimlerin medyan marjı 0.09 (doğrularda 0.25); yalnızca %12'si emin → hatalar </w:t>
      </w:r>
      <w:r>
        <w:rPr>
          <w:rFonts w:ascii="Calibri" w:hAnsi="Calibri"/>
          <w:b/>
          <w:sz w:val="20"/>
        </w:rPr>
        <w:t>kararsızlık</w:t>
      </w:r>
      <w:r>
        <w:rPr>
          <w:rFonts w:ascii="Calibri" w:hAnsi="Calibri"/>
          <w:sz w:val="20"/>
        </w:rPr>
        <w:t>, model komşu telleri ayıracak ses özelliğini göremiyor → zengin tını özelliği (Adım 2) tam hedef.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Polifonik: yanlışların %65'i emin → orada </w:t>
      </w:r>
      <w:r>
        <w:rPr>
          <w:rFonts w:ascii="Calibri" w:hAnsi="Calibri"/>
          <w:b/>
          <w:sz w:val="20"/>
        </w:rPr>
        <w:t>sistematik</w:t>
      </w:r>
      <w:r>
        <w:rPr>
          <w:rFonts w:ascii="Calibri" w:hAnsi="Calibri"/>
          <w:sz w:val="20"/>
        </w:rPr>
        <w:t xml:space="preserve"> (akor kalıbı) hatalar.</w:t>
      </w:r>
    </w:p>
    <w:p>
      <w:pPr>
        <w:pStyle w:val="Heading3"/>
      </w:pPr>
      <w:r>
        <w:t>3.11.2 Düzeltilmiş plan ve "ciddi iyileşme" ölçütü</w:t>
      </w:r>
    </w:p>
    <w:p>
      <w:pPr>
        <w:spacing w:after="100"/>
      </w:pPr>
      <w:r>
        <w:rPr>
          <w:rFonts w:ascii="Calibri" w:hAnsi="Calibri"/>
          <w:sz w:val="20"/>
        </w:rPr>
        <w:t xml:space="preserve">Analizden sonra plan yeniden yazıldı. Ölçüt </w:t>
      </w:r>
      <w:r>
        <w:rPr>
          <w:rFonts w:ascii="Calibri" w:hAnsi="Calibri"/>
          <w:b/>
          <w:sz w:val="20"/>
        </w:rPr>
        <w:t>önceden</w:t>
      </w:r>
      <w:r>
        <w:rPr>
          <w:rFonts w:ascii="Calibri" w:hAnsi="Calibri"/>
          <w:sz w:val="20"/>
        </w:rPr>
        <w:t xml:space="preserve"> ilan edildi — bu, sonradan rasyonalize etmeyi engelleyen bir yöntem kuralıdır: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Ölçüt (taban: </w:t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b/>
                <w:color w:val="FFFFFF"/>
                <w:sz w:val="16"/>
              </w:rPr>
              <w:t>)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Hedef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Ulaşılan (</w:t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b/>
                <w:color w:val="FFFFFF"/>
                <w:sz w:val="16"/>
              </w:rPr>
              <w:t>)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solo tab F1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≥ 0.72 (şimdi 0.697)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0.739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SAĞLANDI</w:t>
            </w:r>
          </w:p>
        </w:tc>
      </w:tr>
      <w:tr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val_comp nota F1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≥ +0.10 (şimdi 0.463)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+0.261 → 0.724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SAĞLANDI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test nota F1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≥ +0.05 (şimdi 0.360)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+0.047 (GuitarSet eşiğiyle)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BELİRSİZ — kalibrasyon bekliyor</w:t>
            </w:r>
          </w:p>
        </w:tc>
      </w:tr>
      <w:tr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Hiçbir ana metrikte −0.01'den fazla kayıp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kare F1 </w:t>
            </w:r>
            <w:r>
              <w:rPr>
                <w:rFonts w:ascii="Calibri" w:hAnsi="Calibri"/>
                <w:b/>
                <w:sz w:val="16"/>
              </w:rPr>
              <w:t>−0.21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SAĞLANMADI — kalibrasyon bekliyor</w:t>
            </w:r>
          </w:p>
        </w:tc>
      </w:tr>
    </w:tbl>
    <w:p>
      <w:pPr>
        <w:spacing w:after="60"/>
      </w:pPr>
    </w:p>
    <w:p>
      <w:pPr>
        <w:pStyle w:val="Heading3"/>
      </w:pPr>
      <w:r>
        <w:t>3.11.3 Adım 1 — Onset çıkışı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docs/devlog/README10.md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scripts/train/train_onset.py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Onsets &amp; Frames ilkesi: </w:t>
            </w:r>
            <w:r>
              <w:rPr>
                <w:rFonts w:ascii="Calibri" w:hAnsi="Calibri"/>
                <w:i/>
                <w:sz w:val="16"/>
              </w:rPr>
              <w:t>onset yoksa nota başlamaz; aynı perdede yeni onset = yeni nota.</w:t>
            </w:r>
            <w:r>
              <w:rPr>
                <w:rFonts w:ascii="Calibri" w:hAnsi="Calibri"/>
                <w:sz w:val="16"/>
              </w:rPr>
              <w:t xml:space="preserve"> Hedeflenen kayıp: perde bulunamadı %10–23, hayalet nota %52–81, tekrar eden notaların birleşmesi. Sunumdaki karşılığı </w:t>
            </w:r>
            <w:r>
              <w:rPr>
                <w:rFonts w:ascii="Calibri" w:hAnsi="Calibri"/>
                <w:b/>
                <w:sz w:val="16"/>
              </w:rPr>
              <w:t>Modül 2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Eski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 yalnızca eşik üstü aktif koşuları nota sayıyor; aynı perdenin art arda tekrarını tek nota yapıyor ve hayalet notaları eleyemiyor.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gtab/models/nets.py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string_onsets()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gtab/data/tab_labels.py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pitch_onset_probs()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gtab/models/losses.py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gtab/decoding/viterbi.py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predict_with_onsets()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gtab/models/inference.py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scripts/train/train_onset.py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alibri" w:hAnsi="Calibri"/>
                <w:b/>
                <w:sz w:val="16"/>
              </w:rPr>
              <w:t>yeni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TabCRNNOnset = TabCRNN (gövde + tab kafası </w:t>
            </w:r>
            <w:r>
              <w:rPr>
                <w:rFonts w:ascii="Calibri" w:hAnsi="Calibri"/>
                <w:b/>
                <w:sz w:val="16"/>
              </w:rPr>
              <w:t>birebir aynı</w:t>
            </w:r>
            <w:r>
              <w:rPr>
                <w:rFonts w:ascii="Calibri" w:hAnsi="Calibri"/>
                <w:sz w:val="16"/>
              </w:rPr>
              <w:t xml:space="preserve">) + tel başına onset kafası </w:t>
            </w:r>
            <w:r>
              <w:rPr>
                <w:rFonts w:ascii="Consolas" w:hAnsi="Consolas"/>
                <w:sz w:val="15"/>
                <w:shd w:val="clear" w:fill="F2F4F7"/>
              </w:rPr>
              <w:t>Linear(256→6)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forward()</w:t>
            </w:r>
            <w:r>
              <w:rPr>
                <w:rFonts w:ascii="Calibri" w:hAnsi="Calibri"/>
                <w:sz w:val="16"/>
              </w:rPr>
              <w:t xml:space="preserve"> yine yalnızca tab döndürür → </w:t>
            </w:r>
            <w:r>
              <w:rPr>
                <w:rFonts w:ascii="Calibri" w:hAnsi="Calibri"/>
                <w:b/>
                <w:sz w:val="16"/>
              </w:rPr>
              <w:t>tüm eski değerlendirme kodu değişmeden çalışır</w:t>
            </w:r>
            <w:r>
              <w:rPr>
                <w:rFonts w:ascii="Calibri" w:hAnsi="Calibri"/>
                <w:sz w:val="16"/>
              </w:rPr>
              <w:t>. Onset bias'ı önsel orana göre başlatılır (logit(0.05) ≈ −2.94).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train+train_comp (tel onset hedefi önbellekten türetilir, yeniden üretim yok) + GAPS gaps_train (perde-onset, noisy-OR ile)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--init tabcrnn_gaps.pt --epochs 15</w:t>
            </w:r>
            <w:r>
              <w:rPr>
                <w:rFonts w:ascii="Calibri" w:hAnsi="Calibri"/>
                <w:sz w:val="16"/>
              </w:rPr>
              <w:t>. Değerlendirmede onset eşiği {0.1…0.5} üstünde taranıp en iyisi checkpoint'e yazılır.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val_comp nota F1 0.463 → 0.699.</w:t>
            </w:r>
            <w:r>
              <w:rPr>
                <w:rFonts w:ascii="Calibri" w:hAnsi="Calibri"/>
                <w:sz w:val="16"/>
              </w:rPr>
              <w:t xml:space="preserve"> Aynı modelde </w:t>
            </w:r>
            <w:r>
              <w:rPr>
                <w:rFonts w:ascii="Calibri" w:hAnsi="Calibri"/>
                <w:i/>
                <w:sz w:val="16"/>
              </w:rPr>
              <w:t>eski</w:t>
            </w:r>
            <w:r>
              <w:rPr>
                <w:rFonts w:ascii="Calibri" w:hAnsi="Calibri"/>
                <w:sz w:val="16"/>
              </w:rPr>
              <w:t xml:space="preserve"> çözümleme 0.481 veriyor → kazancın neredeyse tamamı </w:t>
            </w:r>
            <w:r>
              <w:rPr>
                <w:rFonts w:ascii="Calibri" w:hAnsi="Calibri"/>
                <w:b/>
                <w:sz w:val="16"/>
              </w:rPr>
              <w:t>onset'li çözümlemeden</w:t>
            </w:r>
            <w:r>
              <w:rPr>
                <w:rFonts w:ascii="Calibri" w:hAnsi="Calibri"/>
                <w:sz w:val="16"/>
              </w:rPr>
              <w:t>. val_comp yanlış pozitifleri 26.0k → 18.7k. GuitarSet solo tab F1 0.728 (Viterbi w=0.25), oracle tel 0.818. GAPS nota F1 0.464 (eski çözümleme) / 0.463 (onset).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sorun duman testinde görülüp düzeltildi: (1) sıfır bias ile onset kafası her yerde ~0.5 tahminle başlıyordu → bias önsel orana göre başlatıldı; (2) sabit 0.5 eşiğiyle onset F1 hep 0 görünüyordu → eşik taramalı seçim + </w:t>
            </w:r>
            <w:r>
              <w:rPr>
                <w:rFonts w:ascii="Consolas" w:hAnsi="Consolas"/>
                <w:sz w:val="15"/>
                <w:shd w:val="clear" w:fill="F2F4F7"/>
              </w:rPr>
              <w:t>--pos-weight 3</w:t>
            </w:r>
            <w:r>
              <w:rPr>
                <w:rFonts w:ascii="Calibri" w:hAnsi="Calibri"/>
                <w:sz w:val="16"/>
              </w:rPr>
              <w:t xml:space="preserve">. Ayrıca yarım eğitilmiş onset kafasıyla (F1 0.26) onset'li çözümleme comp'ta nota F1'i </w:t>
            </w:r>
            <w:r>
              <w:rPr>
                <w:rFonts w:ascii="Calibri" w:hAnsi="Calibri"/>
                <w:b/>
                <w:sz w:val="16"/>
              </w:rPr>
              <w:t>düşürdü</w:t>
            </w:r>
            <w:r>
              <w:rPr>
                <w:rFonts w:ascii="Calibri" w:hAnsi="Calibri"/>
                <w:sz w:val="16"/>
              </w:rPr>
              <w:t xml:space="preserve"> → karar tam eğitim sonrası verildi.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tabcrnn_onset.pt</w:t>
            </w:r>
            <w:r>
              <w:rPr>
                <w:rFonts w:ascii="Calibri" w:hAnsi="Calibri"/>
                <w:sz w:val="16"/>
              </w:rPr>
              <w:t xml:space="preserve"> kabul (doğrulanmış metadata: </w:t>
            </w:r>
            <w:r>
              <w:rPr>
                <w:rFonts w:ascii="Consolas" w:hAnsi="Consolas"/>
                <w:sz w:val="15"/>
                <w:shd w:val="clear" w:fill="F2F4F7"/>
              </w:rPr>
              <w:t>onset=True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onset_thr=0.2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harmonics=None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Adım 2 — tel tarafı için zengin tını özelliği.</w:t>
            </w:r>
          </w:p>
        </w:tc>
      </w:tr>
    </w:tbl>
    <w:p>
      <w:pPr>
        <w:spacing w:after="60"/>
      </w:pPr>
    </w:p>
    <w:p>
      <w:pPr>
        <w:pStyle w:val="Heading3"/>
      </w:pPr>
      <w:r>
        <w:t>3.11.4 Adım 2 — Harmonik istifleme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KAYNAK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docs/devlog/README10.md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gtab/models/nets.py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GOAL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0/D bulgusuna cevap: tel hataları </w:t>
            </w:r>
            <w:r>
              <w:rPr>
                <w:rFonts w:ascii="Calibri" w:hAnsi="Calibri"/>
                <w:i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 kaynaklı, model komşu telleri ayıracak ses özelliğini yeterince göremiyor. Sunumdaki karşılığı </w:t>
            </w:r>
            <w:r>
              <w:rPr>
                <w:rFonts w:ascii="Calibri" w:hAnsi="Calibri"/>
                <w:b/>
                <w:sz w:val="16"/>
              </w:rPr>
              <w:t>Modül 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HCQT'yi ayrı hesaplayıp tüm önbellekleri yeniden üretmek saatler sürerdi.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FILES ADDED/CHANGED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TabCRNN.__init__(harmonics=...)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warm_start_state()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gtab/models/nets.py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onsolas" w:hAnsi="Consolas"/>
                <w:sz w:val="15"/>
                <w:shd w:val="clear" w:fill="F2F4F7"/>
              </w:rPr>
              <w:t>train_onset.py --harmonics default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MODEL / ALGORITHM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Harmonik istifleme</w:t>
            </w:r>
            <w:r>
              <w:rPr>
                <w:rFonts w:ascii="Calibri" w:hAnsi="Calibri"/>
                <w:sz w:val="16"/>
              </w:rPr>
              <w:t xml:space="preserve"> (Basic Pitch yaklaşımı): log-frekanslı CQT, h. harmoniğe denk gelen bin kadar kaydırılıp kanal yapılır. h = 0.5, 1, 2, 3, 4, 5 → −24, 0, 24, 38, 48, 56 bin. </w:t>
            </w:r>
            <w:r>
              <w:rPr>
                <w:rFonts w:ascii="Calibri" w:hAnsi="Calibri"/>
                <w:b/>
                <w:sz w:val="16"/>
              </w:rPr>
              <w:t>Parametresiz, deterministik.</w:t>
            </w:r>
            <w:r>
              <w:rPr>
                <w:rFonts w:ascii="Calibri" w:hAnsi="Calibri"/>
                <w:sz w:val="16"/>
              </w:rPr>
              <w:t xml:space="preserve"> Mevcut önbellekle çalışır.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DATASET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(GuitarSet + GAPS)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--init tabcrnn_onset.pt --harmonics default --epochs 15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Warm-start garantisi:</w:t>
            </w:r>
            <w:r>
              <w:rPr>
                <w:rFonts w:ascii="Calibri" w:hAnsi="Calibri"/>
                <w:sz w:val="16"/>
              </w:rPr>
              <w:t xml:space="preserve"> giriş katmanı genişletilirken h=1 kanalı eski ağırlığı alır, diğerleri 0 → yeni model başlangıçta eskisiyle </w:t>
            </w:r>
            <w:r>
              <w:rPr>
                <w:rFonts w:ascii="Calibri" w:hAnsi="Calibri"/>
                <w:b/>
                <w:sz w:val="16"/>
              </w:rPr>
              <w:t>birebir aynı</w:t>
            </w:r>
            <w:r>
              <w:rPr>
                <w:rFonts w:ascii="Calibri" w:hAnsi="Calibri"/>
                <w:sz w:val="16"/>
              </w:rPr>
              <w:t xml:space="preserve"> çıktıyı verir (fark 0.0, test edildi).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tel doğruluğu 0.818 →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 xml:space="preserve"> (taban 0.797). Solo tel hatası %15.5 → %12.4. </w:t>
            </w:r>
            <w:r>
              <w:rPr>
                <w:rFonts w:ascii="Calibri" w:hAnsi="Calibri"/>
                <w:b/>
                <w:sz w:val="16"/>
              </w:rPr>
              <w:t>e teli 0.82 → 0.92.</w:t>
            </w:r>
            <w:r>
              <w:rPr>
                <w:rFonts w:ascii="Calibri" w:hAnsi="Calibri"/>
                <w:sz w:val="16"/>
              </w:rPr>
              <w:t xml:space="preserve"> GuitarSet solo tab F1 </w:t>
            </w:r>
            <w:r>
              <w:rPr>
                <w:rFonts w:ascii="Calibri" w:hAnsi="Calibri"/>
                <w:b/>
                <w:sz w:val="16"/>
              </w:rPr>
              <w:t>0.739</w:t>
            </w:r>
            <w:r>
              <w:rPr>
                <w:rFonts w:ascii="Calibri" w:hAnsi="Calibri"/>
                <w:sz w:val="16"/>
              </w:rPr>
              <w:t xml:space="preserve"> (greedy), val nota F1 </w:t>
            </w:r>
            <w:r>
              <w:rPr>
                <w:rFonts w:ascii="Calibri" w:hAnsi="Calibri"/>
                <w:b/>
                <w:sz w:val="16"/>
              </w:rPr>
              <w:t>0.909</w:t>
            </w:r>
            <w:r>
              <w:rPr>
                <w:rFonts w:ascii="Calibri" w:hAnsi="Calibri"/>
                <w:sz w:val="16"/>
              </w:rPr>
              <w:t xml:space="preserve">, val_comp nota F1 </w:t>
            </w:r>
            <w:r>
              <w:rPr>
                <w:rFonts w:ascii="Calibri" w:hAnsi="Calibri"/>
                <w:b/>
                <w:sz w:val="16"/>
              </w:rPr>
              <w:t>0.724</w:t>
            </w:r>
            <w:r>
              <w:rPr>
                <w:rFonts w:ascii="Calibri" w:hAnsi="Calibri"/>
                <w:sz w:val="16"/>
              </w:rPr>
              <w:t xml:space="preserve">. ⚠ GAPS nota F1 0.407, GAPS kare F1 </w:t>
            </w:r>
            <w:r>
              <w:rPr>
                <w:rFonts w:ascii="Calibri" w:hAnsi="Calibri"/>
                <w:b/>
                <w:sz w:val="16"/>
              </w:rPr>
              <w:t>0.222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WAS LEARNED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(a)</w:t>
            </w:r>
            <w:r>
              <w:rPr>
                <w:rFonts w:ascii="Calibri" w:hAnsi="Calibri"/>
                <w:sz w:val="16"/>
              </w:rPr>
              <w:t xml:space="preserve"> Asıl kazanç tel tarafında — hipotez doğrulandı. </w:t>
            </w:r>
            <w:r>
              <w:rPr>
                <w:rFonts w:ascii="Calibri" w:hAnsi="Calibri"/>
                <w:b/>
                <w:sz w:val="16"/>
              </w:rPr>
              <w:t>(b)</w:t>
            </w:r>
            <w:r>
              <w:rPr>
                <w:rFonts w:ascii="Calibri" w:hAnsi="Calibri"/>
                <w:sz w:val="16"/>
              </w:rPr>
              <w:t xml:space="preserve"> Öğrenilen geçiş önseli artık </w:t>
            </w:r>
            <w:r>
              <w:rPr>
                <w:rFonts w:ascii="Calibri" w:hAnsi="Calibri"/>
                <w:b/>
                <w:sz w:val="16"/>
              </w:rPr>
              <w:t>hiç</w:t>
            </w:r>
            <w:r>
              <w:rPr>
                <w:rFonts w:ascii="Calibri" w:hAnsi="Calibri"/>
                <w:sz w:val="16"/>
              </w:rPr>
              <w:t xml:space="preserve"> katkı vermiyor: </w:t>
            </w:r>
            <w:r>
              <w:rPr>
                <w:rFonts w:ascii="Calibri" w:hAnsi="Calibri"/>
                <w:i/>
                <w:sz w:val="16"/>
              </w:rPr>
              <w:t>ses tel bilgisini kendisi taşıyor.</w:t>
            </w:r>
            <w:r>
              <w:rPr>
                <w:rFonts w:ascii="Calibri" w:hAnsi="Calibri"/>
                <w:sz w:val="16"/>
              </w:rPr>
              <w:t xml:space="preserve"> Bu, 3.6b'deki "güçlü model önseli gereksiz kılar" bulgusunun tekrarı. </w:t>
            </w:r>
            <w:r>
              <w:rPr>
                <w:rFonts w:ascii="Calibri" w:hAnsi="Calibri"/>
                <w:b/>
                <w:sz w:val="16"/>
              </w:rPr>
              <w:t>(c) GAPS düşüşü bir KALİBRASYON sorunu:</w:t>
            </w:r>
            <w:r>
              <w:rPr>
                <w:rFonts w:ascii="Calibri" w:hAnsi="Calibri"/>
                <w:sz w:val="16"/>
              </w:rPr>
              <w:t xml:space="preserve"> GuitarSet solo'da seçilen eşik (perde 0.9, onset 0.3) GAPS'e uymuyor; aynı modelin GAPS'te eşik 0.5 ile skoru </w:t>
            </w:r>
            <w:r>
              <w:rPr>
                <w:rFonts w:ascii="Calibri" w:hAnsi="Calibri"/>
                <w:b/>
                <w:sz w:val="16"/>
              </w:rPr>
              <w:t>0.588</w:t>
            </w:r>
            <w:r>
              <w:rPr>
                <w:rFonts w:ascii="Calibri" w:hAnsi="Calibri"/>
                <w:sz w:val="16"/>
              </w:rPr>
              <w:t>. Test setinde eşik seçmek sızıntı olurdu → eşikler GAPS'in kendi doğrulamasında seçilmeli.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  <w:tc>
          <w:tcPr>
            <w:tcW w:type="dxa" w:w="737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`tabcrnn_onset_h.pt` = güncel en iyi GuitarSet modeli.</w:t>
            </w:r>
            <w:r>
              <w:rPr>
                <w:rFonts w:ascii="Calibri" w:hAnsi="Calibri"/>
                <w:sz w:val="16"/>
              </w:rPr>
              <w:t xml:space="preserve"> Doğrulanmış metadata: </w:t>
            </w:r>
            <w:r>
              <w:rPr>
                <w:rFonts w:ascii="Consolas" w:hAnsi="Consolas"/>
                <w:sz w:val="15"/>
                <w:shd w:val="clear" w:fill="F2F4F7"/>
              </w:rPr>
              <w:t>onset=True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onset_thr=0.3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harmonics=[0.5,1,2,3,4,5]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cnn.0.weight=(32,6,3,3)</w:t>
            </w:r>
            <w:r>
              <w:rPr>
                <w:rFonts w:ascii="Calibri" w:hAnsi="Calibri"/>
                <w:sz w:val="16"/>
              </w:rPr>
              <w:t>, 1.639.492 parametre.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KATMAN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Açık iş: GAPS alan-içi kalibrasyon; polifonide perde tarafı; (gerekirse) tel tarafı.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>Katman 3.9 sonuç tablosunun tamamı (README10, 1 Ekim 2026, tek seed; eşikler GuitarSet solo üzerinde seçildi, GAPS test yalnızca raporlama):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Model / çözümleme</w:t>
            </w:r>
          </w:p>
        </w:tc>
        <w:tc>
          <w:tcPr>
            <w:tcW w:type="dxa" w:w="14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GS solo tab F1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oracle tel (solo)</w:t>
            </w:r>
          </w:p>
        </w:tc>
        <w:tc>
          <w:tcPr>
            <w:tcW w:type="dxa" w:w="107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GS val nota F1</w:t>
            </w:r>
          </w:p>
        </w:tc>
        <w:tc>
          <w:tcPr>
            <w:tcW w:type="dxa" w:w="113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val_comp nota F1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GAPS nota F1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GAPS kare F1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tabcrnn_gaps</w:t>
            </w:r>
            <w:r>
              <w:rPr>
                <w:rFonts w:ascii="Calibri" w:hAnsi="Calibri"/>
                <w:sz w:val="16"/>
              </w:rPr>
              <w:t xml:space="preserve"> (taban)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0.697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0.797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0.876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0.463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0.360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0.429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tabcrnn_onset</w:t>
            </w:r>
            <w:r>
              <w:rPr>
                <w:rFonts w:ascii="Calibri" w:hAnsi="Calibri"/>
                <w:sz w:val="16"/>
              </w:rPr>
              <w:t xml:space="preserve"> — eski çözümleme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0.876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0.481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0.464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0.459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tabcrnn_onset</w:t>
            </w:r>
            <w:r>
              <w:rPr>
                <w:rFonts w:ascii="Calibri" w:hAnsi="Calibri"/>
                <w:sz w:val="16"/>
              </w:rPr>
              <w:t xml:space="preserve"> — onset çözümleme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0.728 (Viterbi w=0.25)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0.818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0.898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0.699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0.463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0.314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`tabcrnn_onset_h`</w:t>
            </w:r>
            <w:r>
              <w:rPr>
                <w:rFonts w:ascii="Calibri" w:hAnsi="Calibri"/>
                <w:sz w:val="16"/>
              </w:rPr>
              <w:t xml:space="preserve"> — onset çözümleme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  <w:r>
              <w:rPr>
                <w:rFonts w:ascii="Calibri" w:hAnsi="Calibri"/>
                <w:sz w:val="16"/>
              </w:rPr>
              <w:t xml:space="preserve"> (greedy)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0.850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0.909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0.724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0.407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0.222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tablonun okunması konusunda kritik uyarı.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GS solo tab F1 = 0.739</w:t>
      </w:r>
      <w:r>
        <w:rPr>
          <w:rFonts w:ascii="Calibri" w:hAnsi="Calibri"/>
          <w:sz w:val="18"/>
        </w:rPr>
        <w:t xml:space="preserve"> sayısı </w:t>
      </w:r>
      <w:r>
        <w:rPr>
          <w:rFonts w:ascii="Calibri" w:hAnsi="Calibri"/>
          <w:b/>
          <w:sz w:val="18"/>
        </w:rPr>
        <w:t>GuitarSet</w:t>
      </w:r>
      <w:r>
        <w:rPr>
          <w:rFonts w:ascii="Calibri" w:hAnsi="Calibri"/>
          <w:sz w:val="18"/>
        </w:rPr>
        <w:t xml:space="preserve"> (çelik telli akustik gitar, oyuncu 05 solo) üzerindedir. Bu </w:t>
      </w:r>
      <w:r>
        <w:rPr>
          <w:rFonts w:ascii="Calibri" w:hAnsi="Calibri"/>
          <w:b/>
          <w:sz w:val="18"/>
        </w:rPr>
        <w:t>klasik gitar TAB doğruluğu DEĞİLDİR.</w:t>
      </w:r>
      <w:r>
        <w:rPr>
          <w:rFonts w:ascii="Calibri" w:hAnsi="Calibri"/>
          <w:sz w:val="18"/>
        </w:rPr>
        <w:t xml:space="preserve"> Klasik gitarda (GAPS) tel/fret etiketi bulunmadığı için klasik gitar TAB doğruluğu </w:t>
      </w:r>
      <w:r>
        <w:rPr>
          <w:rFonts w:ascii="Calibri" w:hAnsi="Calibri"/>
          <w:b/>
          <w:sz w:val="18"/>
        </w:rPr>
        <w:t>hiç ölçülmemiştir</w:t>
      </w:r>
      <w:r>
        <w:rPr>
          <w:rFonts w:ascii="Calibri" w:hAnsi="Calibri"/>
          <w:sz w:val="18"/>
        </w:rPr>
        <w:t xml:space="preserve"> — GAPS'te yalnızca perde/nota metrikleri raporlanabilir. Bu ayrım jüri sunumunda mutlaka korunmalıdır.</w:t>
      </w:r>
    </w:p>
    <w:p>
      <w:pPr>
        <w:pStyle w:val="Heading2"/>
      </w:pPr>
      <w:r>
        <w:t>3.12 Başarısız veya katkısız kalan deneylerin özeti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 bunları </w:t>
      </w:r>
      <w:r>
        <w:rPr>
          <w:rFonts w:ascii="Calibri" w:hAnsi="Calibri"/>
          <w:i/>
          <w:sz w:val="20"/>
        </w:rPr>
        <w:t>"Denenmiş ama işe yaramayanlar (tekrar denemeden önce devlog'a bakın)"</w:t>
      </w:r>
      <w:r>
        <w:rPr>
          <w:rFonts w:ascii="Calibri" w:hAnsi="Calibri"/>
          <w:sz w:val="20"/>
        </w:rPr>
        <w:t xml:space="preserve"> başlığı altında listeliyor. Bu liste, projenin en değerli kurumsal hafızasıdır: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Deney</w:t>
            </w:r>
          </w:p>
        </w:tc>
        <w:tc>
          <w:tcPr>
            <w:tcW w:type="dxa" w:w="85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Sonuç</w:t>
            </w:r>
          </w:p>
        </w:tc>
        <w:tc>
          <w:tcPr>
            <w:tcW w:type="dxa" w:w="447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başarısız oldu (devlog yorumu)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Naif tel ataması (en düşük fret)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tel doğruluğu </w:t>
            </w:r>
            <w:r>
              <w:rPr>
                <w:rFonts w:ascii="Calibri" w:hAnsi="Calibri"/>
                <w:b/>
                <w:sz w:val="16"/>
              </w:rPr>
              <w:t>0.206</w:t>
            </w:r>
          </w:p>
        </w:tc>
        <w:tc>
          <w:tcPr>
            <w:tcW w:type="dxa" w:w="447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Gitaristin gerçek pozisyon tercihiyle hiç ilgisi yok; sadece bir placeholder'dı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 → CRNN (zamansal modelleme)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3.5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0.586 → 0.580 (</w:t>
            </w:r>
            <w:r>
              <w:rPr>
                <w:rFonts w:ascii="Calibri" w:hAnsi="Calibri"/>
                <w:b/>
                <w:sz w:val="16"/>
              </w:rPr>
              <w:t>null result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447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Darboğaz zamansal tutarlılık değildi; tel atamasının kendisiydi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yapımı Viterbi / çalınabilirlik maliyeti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3.6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greedy 0.661 = Viterbi 0.661 (w_tr=0)</w:t>
            </w:r>
          </w:p>
        </w:tc>
        <w:tc>
          <w:tcPr>
            <w:tcW w:type="dxa" w:w="447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Maliyetin </w:t>
            </w:r>
            <w:r>
              <w:rPr>
                <w:rFonts w:ascii="Calibri" w:hAnsi="Calibri"/>
                <w:b/>
                <w:sz w:val="16"/>
              </w:rPr>
              <w:t>biçimi</w:t>
            </w:r>
            <w:r>
              <w:rPr>
                <w:rFonts w:ascii="Calibri" w:hAnsi="Calibri"/>
                <w:sz w:val="16"/>
              </w:rPr>
              <w:t xml:space="preserve"> yanlış: gerçek yol maliyet-minimum yol değil (0.337 vs 0.662)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Öğrenilen geçiş önseli (TransitionModel)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3.6b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CNN +0.021; </w:t>
            </w:r>
            <w:r>
              <w:rPr>
                <w:rFonts w:ascii="Calibri" w:hAnsi="Calibri"/>
                <w:b/>
                <w:sz w:val="16"/>
              </w:rPr>
              <w:t>CRNN +0.000</w:t>
            </w:r>
          </w:p>
        </w:tc>
        <w:tc>
          <w:tcPr>
            <w:tcW w:type="dxa" w:w="447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BiLSTM'li model sıralı bilgiyi sesten zaten öğrenmiş; 3.9'da katkı tamamen sıfırlandı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perde-kaydırmalı çoğaltma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3.7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0.667 → </w:t>
            </w:r>
            <w:r>
              <w:rPr>
                <w:rFonts w:ascii="Calibri" w:hAnsi="Calibri"/>
                <w:b/>
                <w:sz w:val="16"/>
              </w:rPr>
              <w:t>0.607</w:t>
            </w:r>
            <w:r>
              <w:rPr>
                <w:rFonts w:ascii="Calibri" w:hAnsi="Calibri"/>
                <w:sz w:val="16"/>
              </w:rPr>
              <w:t xml:space="preserve"> (−0.06)</w:t>
            </w:r>
          </w:p>
        </w:tc>
        <w:tc>
          <w:tcPr>
            <w:tcW w:type="dxa" w:w="447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kaydırma tel kimliğini taşıyan tını ile perde konumu ilişkisini bozuyor; gövde rezonansı ve inharmonisite kaymıyor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comp verisi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3.7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+0.013 uçtan uca (gürültü sınırında)</w:t>
            </w:r>
          </w:p>
        </w:tc>
        <w:tc>
          <w:tcPr>
            <w:tcW w:type="dxa" w:w="447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Kısmi başarı: oracle tel +0.035 ama uçtan uca kazanç F1'in çarpımsal yapısında eridi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"Teli vuruş anından seç" hipotezi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 Adım 0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0.797 → 0.781–0.797 (</w:t>
            </w:r>
            <w:r>
              <w:rPr>
                <w:rFonts w:ascii="Calibri" w:hAnsi="Calibri"/>
                <w:b/>
                <w:sz w:val="16"/>
              </w:rPr>
              <w:t>çürütüldü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447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bilgisi notanın tamamına yayılmış, vuruşa yoğunlaşmış değil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4. Eksiksiz Depo Haritası</w:t>
      </w:r>
    </w:p>
    <w:p>
      <w:pPr>
        <w:spacing w:after="100"/>
      </w:pPr>
      <w:r>
        <w:rPr>
          <w:rFonts w:ascii="Calibri" w:hAnsi="Calibri"/>
          <w:sz w:val="20"/>
        </w:rPr>
        <w:t xml:space="preserve">Kaynak: </w:t>
      </w:r>
      <w:r>
        <w:rPr>
          <w:rFonts w:ascii="Consolas" w:hAnsi="Consolas"/>
          <w:sz w:val="17"/>
          <w:shd w:val="clear" w:fill="F2F4F7"/>
        </w:rPr>
        <w:t>git ls-tree -r b1174eb2a03d15aa949705357d45ab2fa5890e74</w:t>
      </w:r>
      <w:r>
        <w:rPr>
          <w:rFonts w:ascii="Calibri" w:hAnsi="Calibri"/>
          <w:sz w:val="20"/>
        </w:rPr>
        <w:t xml:space="preserve">. Yetkili dalda </w:t>
      </w:r>
      <w:r>
        <w:rPr>
          <w:rFonts w:ascii="Calibri" w:hAnsi="Calibri"/>
          <w:b/>
          <w:sz w:val="20"/>
        </w:rPr>
        <w:t>75 dosya</w:t>
      </w:r>
      <w:r>
        <w:rPr>
          <w:rFonts w:ascii="Calibri" w:hAnsi="Calibri"/>
          <w:sz w:val="20"/>
        </w:rPr>
        <w:t xml:space="preserve"> var. Dağılım: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Adet</w:t>
            </w:r>
          </w:p>
        </w:tc>
        <w:tc>
          <w:tcPr>
            <w:tcW w:type="dxa" w:w="442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Python kaynak dosyası (içeriği olan)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Bölüm 19'da tamamı blok blok açıklanır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Boş </w:t>
            </w:r>
            <w:r>
              <w:rPr>
                <w:rFonts w:ascii="Consolas" w:hAnsi="Consolas"/>
                <w:sz w:val="15"/>
                <w:shd w:val="clear" w:fill="F2F4F7"/>
              </w:rPr>
              <w:t>__init__.py</w:t>
            </w:r>
            <w:r>
              <w:rPr>
                <w:rFonts w:ascii="Calibri" w:hAnsi="Calibri"/>
                <w:sz w:val="16"/>
              </w:rPr>
              <w:t xml:space="preserve"> (paket işaretçisi)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 bayt — EXCLUDED FILES'da gerekçeli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Markdown dokümantasyon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README, CLAUDE, CONTRIBUTING + 11 devlog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İkili plan dokümanı (</w:t>
            </w:r>
            <w:r>
              <w:rPr>
                <w:rFonts w:ascii="Consolas" w:hAnsi="Consolas"/>
                <w:sz w:val="15"/>
                <w:shd w:val="clear" w:fill="F2F4F7"/>
              </w:rPr>
              <w:t>inputs/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pptx + docx — Bölüm 2'de içerik olarak işlendi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Checkpoint (</w:t>
            </w:r>
            <w:r>
              <w:rPr>
                <w:rFonts w:ascii="Consolas" w:hAnsi="Consolas"/>
                <w:sz w:val="15"/>
                <w:shd w:val="clear" w:fill="F2F4F7"/>
              </w:rPr>
              <w:t>checkpoints/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9 × </w:t>
            </w:r>
            <w:r>
              <w:rPr>
                <w:rFonts w:ascii="Consolas" w:hAnsi="Consolas"/>
                <w:sz w:val="15"/>
                <w:shd w:val="clear" w:fill="F2F4F7"/>
              </w:rPr>
              <w:t>.pt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 — Bölüm 4.3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Kök yapılandırma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requirements.txt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.gitignore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.vscode/settings.json</w:t>
            </w:r>
          </w:p>
        </w:tc>
      </w:tr>
    </w:tbl>
    <w:p>
      <w:pPr>
        <w:spacing w:after="60"/>
      </w:pPr>
    </w:p>
    <w:p>
      <w:pPr>
        <w:pStyle w:val="Heading2"/>
      </w:pPr>
      <w:r>
        <w:t>4.1 Dizin yapısı ve sorumluluk ayrımı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4"/>
        </w:rPr>
        <w:t>FinalProject/</w:t>
        <w:br/>
      </w:r>
      <w:r>
        <w:rPr>
          <w:rFonts w:ascii="Consolas" w:hAnsi="Consolas"/>
          <w:i w:val="0"/>
          <w:sz w:val="14"/>
        </w:rPr>
        <w:t>|</w:t>
        <w:br/>
      </w:r>
      <w:r>
        <w:rPr>
          <w:rFonts w:ascii="Consolas" w:hAnsi="Consolas"/>
          <w:i w:val="0"/>
          <w:sz w:val="14"/>
        </w:rPr>
        <w:t>+-- gtab/                  KÜTÜPHANE — yalnızca import edilir, asla çalıştırılmaz</w:t>
        <w:br/>
      </w:r>
      <w:r>
        <w:rPr>
          <w:rFonts w:ascii="Consolas" w:hAnsi="Consolas"/>
          <w:i w:val="0"/>
          <w:sz w:val="14"/>
        </w:rPr>
        <w:t>|   +-- __init__.py        paket haritası (docstring)</w:t>
        <w:br/>
      </w:r>
      <w:r>
        <w:rPr>
          <w:rFonts w:ascii="Consolas" w:hAnsi="Consolas"/>
          <w:i w:val="0"/>
          <w:sz w:val="14"/>
        </w:rPr>
        <w:t>|   +-- config.py          ses/CQT sabitleri  &lt;-- ömür boyu sabit</w:t>
        <w:br/>
      </w:r>
      <w:r>
        <w:rPr>
          <w:rFonts w:ascii="Consolas" w:hAnsi="Consolas"/>
          <w:i w:val="0"/>
          <w:sz w:val="14"/>
        </w:rPr>
        <w:t>|   +-- paths.py           proje yolları, ckpt_path()</w:t>
        <w:br/>
      </w:r>
      <w:r>
        <w:rPr>
          <w:rFonts w:ascii="Consolas" w:hAnsi="Consolas"/>
          <w:i w:val="0"/>
          <w:sz w:val="14"/>
        </w:rPr>
        <w:t>|   +-- utils.py           set_seed, get_device</w:t>
        <w:br/>
      </w:r>
      <w:r>
        <w:rPr>
          <w:rFonts w:ascii="Consolas" w:hAnsi="Consolas"/>
          <w:i w:val="0"/>
          <w:sz w:val="14"/>
        </w:rPr>
        <w:t>|   +-- core/              enstrümandan ve veriden BAĞIMSIZ çekirdek</w:t>
        <w:br/>
      </w:r>
      <w:r>
        <w:rPr>
          <w:rFonts w:ascii="Consolas" w:hAnsi="Consolas"/>
          <w:i w:val="0"/>
          <w:sz w:val="14"/>
        </w:rPr>
        <w:t>|   |   +-- instrument.py  akort, pitch_to_positions()</w:t>
        <w:br/>
      </w:r>
      <w:r>
        <w:rPr>
          <w:rFonts w:ascii="Consolas" w:hAnsi="Consolas"/>
          <w:i w:val="0"/>
          <w:sz w:val="14"/>
        </w:rPr>
        <w:t>|   |   +-- note_event.py  NoteEvent, Transcription, Technique</w:t>
        <w:br/>
      </w:r>
      <w:r>
        <w:rPr>
          <w:rFonts w:ascii="Consolas" w:hAnsi="Consolas"/>
          <w:i w:val="0"/>
          <w:sz w:val="14"/>
        </w:rPr>
        <w:t>|   +-- data/              veri okuma, özellik, etiket</w:t>
        <w:br/>
      </w:r>
      <w:r>
        <w:rPr>
          <w:rFonts w:ascii="Consolas" w:hAnsi="Consolas"/>
          <w:i w:val="0"/>
          <w:sz w:val="14"/>
        </w:rPr>
        <w:t>|   |   +-- features.py    ses -&gt; log-CQT</w:t>
        <w:br/>
      </w:r>
      <w:r>
        <w:rPr>
          <w:rFonts w:ascii="Consolas" w:hAnsi="Consolas"/>
          <w:i w:val="0"/>
          <w:sz w:val="14"/>
        </w:rPr>
        <w:t>|   |   +-- labels.py      nota -&gt; perde/onset roll</w:t>
        <w:br/>
      </w:r>
      <w:r>
        <w:rPr>
          <w:rFonts w:ascii="Consolas" w:hAnsi="Consolas"/>
          <w:i w:val="0"/>
          <w:sz w:val="14"/>
        </w:rPr>
        <w:t>|   |   +-- tab_labels.py  nota -&gt; (T,6) fret sınıfı + tel onset</w:t>
        <w:br/>
      </w:r>
      <w:r>
        <w:rPr>
          <w:rFonts w:ascii="Consolas" w:hAnsi="Consolas"/>
          <w:i w:val="0"/>
          <w:sz w:val="14"/>
        </w:rPr>
        <w:t>|   |   +-- guitarset.py   GuitarSet yardımcıları</w:t>
        <w:br/>
      </w:r>
      <w:r>
        <w:rPr>
          <w:rFonts w:ascii="Consolas" w:hAnsi="Consolas"/>
          <w:i w:val="0"/>
          <w:sz w:val="14"/>
        </w:rPr>
        <w:t>|   |   +-- gaps.py        GAPS okuyucu + icracı-ayrık val</w:t>
        <w:br/>
      </w:r>
      <w:r>
        <w:rPr>
          <w:rFonts w:ascii="Consolas" w:hAnsi="Consolas"/>
          <w:i w:val="0"/>
          <w:sz w:val="14"/>
        </w:rPr>
        <w:t>|   |   +-- synthtab.py    SynthTab okuyucu (zip açmadan)</w:t>
        <w:br/>
      </w:r>
      <w:r>
        <w:rPr>
          <w:rFonts w:ascii="Consolas" w:hAnsi="Consolas"/>
          <w:i w:val="0"/>
          <w:sz w:val="14"/>
        </w:rPr>
        <w:t>|   |   +-- torch_dataset.py  4 Dataset sınıfı + normalizasyon + çoğaltma</w:t>
        <w:br/>
      </w:r>
      <w:r>
        <w:rPr>
          <w:rFonts w:ascii="Consolas" w:hAnsi="Consolas"/>
          <w:i w:val="0"/>
          <w:sz w:val="14"/>
        </w:rPr>
        <w:t>|   +-- models/</w:t>
        <w:br/>
      </w:r>
      <w:r>
        <w:rPr>
          <w:rFonts w:ascii="Consolas" w:hAnsi="Consolas"/>
          <w:i w:val="0"/>
          <w:sz w:val="14"/>
        </w:rPr>
        <w:t>|   |   +-- nets.py        PitchCNN, TabCNN, TabCRNN, TabCRNNOnset, HarmonicStack</w:t>
        <w:br/>
      </w:r>
      <w:r>
        <w:rPr>
          <w:rFonts w:ascii="Consolas" w:hAnsi="Consolas"/>
          <w:i w:val="0"/>
          <w:sz w:val="14"/>
        </w:rPr>
        <w:t>|   |   +-- losses.py      noisy-OR: tel olasılığı -&gt; perde / perde-onset</w:t>
        <w:br/>
      </w:r>
      <w:r>
        <w:rPr>
          <w:rFonts w:ascii="Consolas" w:hAnsi="Consolas"/>
          <w:i w:val="0"/>
          <w:sz w:val="14"/>
        </w:rPr>
        <w:t>|   |   +-- inference.py   load_model, predict_probs, predict_with_onsets</w:t>
        <w:br/>
      </w:r>
      <w:r>
        <w:rPr>
          <w:rFonts w:ascii="Consolas" w:hAnsi="Consolas"/>
          <w:i w:val="0"/>
          <w:sz w:val="14"/>
        </w:rPr>
        <w:t>|   +-- decoding/</w:t>
        <w:br/>
      </w:r>
      <w:r>
        <w:rPr>
          <w:rFonts w:ascii="Consolas" w:hAnsi="Consolas"/>
          <w:i w:val="0"/>
          <w:sz w:val="14"/>
        </w:rPr>
        <w:t>|   |   +-- decode.py      çözümleme + greedy atama + render_ascii_tab</w:t>
        <w:br/>
      </w:r>
      <w:r>
        <w:rPr>
          <w:rFonts w:ascii="Consolas" w:hAnsi="Consolas"/>
          <w:i w:val="0"/>
          <w:sz w:val="14"/>
        </w:rPr>
        <w:t>|   |   +-- viterbi.py     pitch_matrix, segmentasyon, el yapımı Viterbi</w:t>
        <w:br/>
      </w:r>
      <w:r>
        <w:rPr>
          <w:rFonts w:ascii="Consolas" w:hAnsi="Consolas"/>
          <w:i w:val="0"/>
          <w:sz w:val="14"/>
        </w:rPr>
        <w:t>|   |   +-- transitions.py öğrenilen geçiş modeli + lattice + Viterbi</w:t>
        <w:br/>
      </w:r>
      <w:r>
        <w:rPr>
          <w:rFonts w:ascii="Consolas" w:hAnsi="Consolas"/>
          <w:i w:val="0"/>
          <w:sz w:val="14"/>
        </w:rPr>
        <w:t>|   +-- evaluation/</w:t>
        <w:br/>
      </w:r>
      <w:r>
        <w:rPr>
          <w:rFonts w:ascii="Consolas" w:hAnsi="Consolas"/>
          <w:i w:val="0"/>
          <w:sz w:val="14"/>
        </w:rPr>
        <w:t>|       +-- metrics.py     prf, tab_scores, onehot_pitch, sekans değerlendirme</w:t>
        <w:br/>
      </w:r>
      <w:r>
        <w:rPr>
          <w:rFonts w:ascii="Consolas" w:hAnsi="Consolas"/>
          <w:i w:val="0"/>
          <w:sz w:val="14"/>
        </w:rPr>
        <w:t>|</w:t>
        <w:br/>
      </w:r>
      <w:r>
        <w:rPr>
          <w:rFonts w:ascii="Consolas" w:hAnsi="Consolas"/>
          <w:i w:val="0"/>
          <w:sz w:val="14"/>
        </w:rPr>
        <w:t>+-- scripts/               ÇALIŞTIRILAN dosyalar — python -m scripts.&lt;alt&gt;.&lt;ad&gt;</w:t>
        <w:br/>
      </w:r>
      <w:r>
        <w:rPr>
          <w:rFonts w:ascii="Consolas" w:hAnsi="Consolas"/>
          <w:i w:val="0"/>
          <w:sz w:val="14"/>
        </w:rPr>
        <w:t>|   +-- data/              7 dosya: veri indirme + önbellek üretimi</w:t>
        <w:br/>
      </w:r>
      <w:r>
        <w:rPr>
          <w:rFonts w:ascii="Consolas" w:hAnsi="Consolas"/>
          <w:i w:val="0"/>
          <w:sz w:val="14"/>
        </w:rPr>
        <w:t>|   +-- train/             5 dosya: train_pitch/tab/crnn/domain/onset</w:t>
        <w:br/>
      </w:r>
      <w:r>
        <w:rPr>
          <w:rFonts w:ascii="Consolas" w:hAnsi="Consolas"/>
          <w:i w:val="0"/>
          <w:sz w:val="14"/>
        </w:rPr>
        <w:t>|   +-- eval/              5 dosya: sweep_threshold/eval_viterbi/eval_hmm/</w:t>
        <w:br/>
      </w:r>
      <w:r>
        <w:rPr>
          <w:rFonts w:ascii="Consolas" w:hAnsi="Consolas"/>
          <w:i w:val="0"/>
          <w:sz w:val="14"/>
        </w:rPr>
        <w:t>|                                   eval_pitch/diagnose_strings</w:t>
        <w:br/>
      </w:r>
      <w:r>
        <w:rPr>
          <w:rFonts w:ascii="Consolas" w:hAnsi="Consolas"/>
          <w:i w:val="0"/>
          <w:sz w:val="14"/>
        </w:rPr>
        <w:t>+-- checkpoints/           9 x .pt + transitions.npz</w:t>
        <w:br/>
      </w:r>
      <w:r>
        <w:rPr>
          <w:rFonts w:ascii="Consolas" w:hAnsi="Consolas"/>
          <w:i w:val="0"/>
          <w:sz w:val="14"/>
        </w:rPr>
        <w:t>+-- docs/devlog/           11 x README&lt;N&gt;.md</w:t>
        <w:br/>
      </w:r>
      <w:r>
        <w:rPr>
          <w:rFonts w:ascii="Consolas" w:hAnsi="Consolas"/>
          <w:i w:val="0"/>
          <w:sz w:val="14"/>
        </w:rPr>
        <w:t>+-- inputs/                sunum (ana plan) + katman karar belgesi</w:t>
        <w:br/>
      </w:r>
      <w:r>
        <w:rPr>
          <w:rFonts w:ascii="Consolas" w:hAnsi="Consolas"/>
          <w:i w:val="0"/>
          <w:sz w:val="14"/>
        </w:rPr>
        <w:t>+-- data/                  (git'te YOK) raw/ = ham veri, cache/ = .npz önbellek</w:t>
        <w:br/>
      </w:r>
      <w:r>
        <w:rPr>
          <w:rFonts w:ascii="Consolas" w:hAnsi="Consolas"/>
          <w:i w:val="0"/>
          <w:sz w:val="14"/>
        </w:rPr>
        <w:t>+-- README.md  CLAUDE.md  CONTRIBUTING.md  requirements.txt  .gitignore</w:t>
      </w:r>
    </w:p>
    <w:p>
      <w:pPr>
        <w:spacing w:after="100"/>
      </w:pPr>
      <w:r>
        <w:rPr>
          <w:rFonts w:ascii="Calibri" w:hAnsi="Calibri"/>
          <w:sz w:val="20"/>
        </w:rPr>
        <w:t xml:space="preserve">Bu ayrım 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'de bir </w:t>
      </w:r>
      <w:r>
        <w:rPr>
          <w:rFonts w:ascii="Calibri" w:hAnsi="Calibri"/>
          <w:b/>
          <w:sz w:val="20"/>
        </w:rPr>
        <w:t>çalışma kuralı</w:t>
      </w:r>
      <w:r>
        <w:rPr>
          <w:rFonts w:ascii="Calibri" w:hAnsi="Calibri"/>
          <w:sz w:val="20"/>
        </w:rPr>
        <w:t xml:space="preserve"> olarak yazılı: </w:t>
      </w:r>
      <w:r>
        <w:rPr>
          <w:rFonts w:ascii="Calibri" w:hAnsi="Calibri"/>
          <w:i/>
          <w:sz w:val="20"/>
        </w:rPr>
        <w:t xml:space="preserve">"Paylaşılan kod `gtab/`'a, çalıştırılan dosyalar `scripts/`'e gider. </w:t>
      </w:r>
      <w:r>
        <w:rPr>
          <w:rFonts w:ascii="Calibri" w:hAnsi="Calibri"/>
          <w:i/>
          <w:sz w:val="20"/>
        </w:rPr>
        <w:t>Script'ler birbirinden import etmez.</w:t>
      </w:r>
      <w:r>
        <w:rPr>
          <w:rFonts w:ascii="Calibri" w:hAnsi="Calibri"/>
          <w:i/>
          <w:sz w:val="20"/>
        </w:rPr>
        <w:t xml:space="preserve"> Yollar için `gtab/paths.py` kullanılır."</w:t>
      </w:r>
      <w:r>
        <w:rPr>
          <w:rFonts w:ascii="Calibri" w:hAnsi="Calibri"/>
          <w:sz w:val="20"/>
        </w:rPr>
        <w:t xml:space="preserve"> Kod bu kurala uyuyor — hiçbir </w:t>
      </w:r>
      <w:r>
        <w:rPr>
          <w:rFonts w:ascii="Consolas" w:hAnsi="Consolas"/>
          <w:sz w:val="17"/>
          <w:shd w:val="clear" w:fill="F2F4F7"/>
        </w:rPr>
        <w:t>scripts/*</w:t>
      </w:r>
      <w:r>
        <w:rPr>
          <w:rFonts w:ascii="Calibri" w:hAnsi="Calibri"/>
          <w:sz w:val="20"/>
        </w:rPr>
        <w:t xml:space="preserve"> dosyası başka bir </w:t>
      </w:r>
      <w:r>
        <w:rPr>
          <w:rFonts w:ascii="Consolas" w:hAnsi="Consolas"/>
          <w:sz w:val="17"/>
          <w:shd w:val="clear" w:fill="F2F4F7"/>
        </w:rPr>
        <w:t>scripts/*</w:t>
      </w:r>
      <w:r>
        <w:rPr>
          <w:rFonts w:ascii="Calibri" w:hAnsi="Calibri"/>
          <w:sz w:val="20"/>
        </w:rPr>
        <w:t xml:space="preserve"> dosyasından import etmiyor (doğrulandı).</w:t>
      </w:r>
    </w:p>
    <w:p>
      <w:pPr>
        <w:pStyle w:val="Heading2"/>
      </w:pPr>
      <w:r>
        <w:t>4.2 Dosya dosya harita</w:t>
      </w:r>
    </w:p>
    <w:p>
      <w:pPr>
        <w:pStyle w:val="Heading3"/>
      </w:pPr>
      <w:r>
        <w:t>4.2.1 `gtab/` — kütüphane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75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FILE / PATH</w:t>
            </w:r>
          </w:p>
        </w:tc>
        <w:tc>
          <w:tcPr>
            <w:tcW w:type="dxa" w:w="107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4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INPUT → OUTPUT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USED BY</w:t>
            </w:r>
          </w:p>
        </w:tc>
        <w:tc>
          <w:tcPr>
            <w:tcW w:type="dxa" w:w="119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PIPELINE STAGE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gtab/__init__.py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Paket haritası (yalnızca docstring)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→ —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gtab/config.py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Ses/CQT sabitleri; GuitarSet veri yolu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→ sabitler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features, labels, tab_labels, viterbi, synthtab, build_*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— yapılandırma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gtab/paths.py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Proje yolları; </w:t>
            </w:r>
            <w:r>
              <w:rPr>
                <w:rFonts w:ascii="Consolas" w:hAnsi="Consolas"/>
                <w:sz w:val="14"/>
                <w:shd w:val="clear" w:fill="F2F4F7"/>
              </w:rPr>
              <w:t>ckpt_path()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split_dir()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ad → tam yol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tüm scripts, inference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— yapılandırma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gtab/utils.py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set_seed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get_device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→ seed/cihaz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tüm train/eval scriptleri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— yardımcı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gtab/core/instrument.py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Enstrüman soyutlaması; </w:t>
            </w:r>
            <w:r>
              <w:rPr>
                <w:rFonts w:ascii="Calibri" w:hAnsi="Calibri"/>
                <w:b/>
                <w:sz w:val="15"/>
              </w:rPr>
              <w:t>`pitch_to_positions()`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MIDI perde → [(tel,fret)]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decode, viterbi, transitions, losses, tab_labels, labels, synthtab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11 — tel/fret adayları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gtab/core/note_event.py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Ortak nota şeması; </w:t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  <w:r>
              <w:rPr>
                <w:rFonts w:ascii="Calibri" w:hAnsi="Calibri"/>
                <w:sz w:val="15"/>
              </w:rPr>
              <w:t xml:space="preserve"> enum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— → </w:t>
            </w:r>
            <w:r>
              <w:rPr>
                <w:rFonts w:ascii="Consolas" w:hAnsi="Consolas"/>
                <w:sz w:val="14"/>
                <w:shd w:val="clear" w:fill="F2F4F7"/>
              </w:rPr>
              <w:t>NoteEvent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decode, viterbi, guitarset, gaps, eval scriptleri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12 — nota temsili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gtab/data/features.py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Ses → log-CQT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.wav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(T,192)</w:t>
            </w:r>
            <w:r>
              <w:rPr>
                <w:rFonts w:ascii="Calibri" w:hAnsi="Calibri"/>
                <w:sz w:val="15"/>
              </w:rPr>
              <w:t xml:space="preserve"> dB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build_guitarset, build_comp, build_gaps, build_synthtab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özellik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gtab/data/labels.py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Nota → perde/onset roll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(T,49)</w:t>
            </w:r>
            <w:r>
              <w:rPr>
                <w:rFonts w:ascii="Calibri" w:hAnsi="Calibri"/>
                <w:sz w:val="15"/>
              </w:rPr>
              <w:t xml:space="preserve"> ×2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build_guitarset, build_comp, build_gaps, decode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 — etiket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gtab/data/tab_labels.py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Tel-bazlı fret sınıfı etiketi + </w:t>
            </w:r>
            <w:r>
              <w:rPr>
                <w:rFonts w:ascii="Calibri" w:hAnsi="Calibri"/>
                <w:b/>
                <w:sz w:val="15"/>
              </w:rPr>
              <w:t>`string_onsets()`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{tel:NoteData}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(T,6)</w:t>
            </w:r>
            <w:r>
              <w:rPr>
                <w:rFonts w:ascii="Calibri" w:hAnsi="Calibri"/>
                <w:sz w:val="15"/>
              </w:rPr>
              <w:t xml:space="preserve"> int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build_tab_labels, build_comp, torch_dataset, decode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 — etiket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gtab/data/guitarset.py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 track yardımcıları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mirdata track → </w:t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get_guitarset, build_guitarset, build_comp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veri okuma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gtab/data/gaps.py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GAPS metadata + MIDI okuma + </w:t>
            </w:r>
            <w:r>
              <w:rPr>
                <w:rFonts w:ascii="Calibri" w:hAnsi="Calibri"/>
                <w:b/>
                <w:sz w:val="15"/>
              </w:rPr>
              <w:t>icracı-ayrık val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.csv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onsolas" w:hAnsi="Consolas"/>
                <w:sz w:val="14"/>
                <w:shd w:val="clear" w:fill="F2F4F7"/>
              </w:rPr>
              <w:t>.mid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  <w:r>
              <w:rPr>
                <w:rFonts w:ascii="Calibri" w:hAnsi="Calibri"/>
                <w:sz w:val="15"/>
              </w:rPr>
              <w:t>, dosya listeleri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get_gaps, build_gaps, train_domain, train_onset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veri okuma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gtab/data/synthtab.py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FUTURE-RELEVANT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SynthTab okuyucu (zip açmadan, doğrulanmış yapı)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zip/klasör → </w:t>
            </w:r>
            <w:r>
              <w:rPr>
                <w:rFonts w:ascii="Consolas" w:hAnsi="Consolas"/>
                <w:sz w:val="14"/>
                <w:shd w:val="clear" w:fill="F2F4F7"/>
              </w:rPr>
              <w:t>{tel:[(a,b,midi)]}</w:t>
            </w:r>
            <w:r>
              <w:rPr>
                <w:rFonts w:ascii="Calibri" w:hAnsi="Calibri"/>
                <w:sz w:val="15"/>
              </w:rPr>
              <w:t>, akort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build_synthtab </w:t>
            </w:r>
            <w:r>
              <w:rPr>
                <w:rFonts w:ascii="Calibri" w:hAnsi="Calibri"/>
                <w:b/>
                <w:sz w:val="15"/>
              </w:rPr>
              <w:t>(yalnızca)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veri okuma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gtab/data/torch_dataset.py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4 </w:t>
            </w:r>
            <w:r>
              <w:rPr>
                <w:rFonts w:ascii="Consolas" w:hAnsi="Consolas"/>
                <w:sz w:val="14"/>
                <w:shd w:val="clear" w:fill="F2F4F7"/>
              </w:rPr>
              <w:t>Dataset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_normalize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_window</w:t>
            </w:r>
            <w:r>
              <w:rPr>
                <w:rFonts w:ascii="Calibri" w:hAnsi="Calibri"/>
                <w:sz w:val="15"/>
              </w:rPr>
              <w:t xml:space="preserve"> + çoğaltma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5"/>
              </w:rPr>
              <w:t xml:space="preserve"> → tensör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tüm train scriptleri, inference, tüm eval scriptleri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 — veri besleme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gtab/models/nets.py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5 model sınıfı + </w:t>
            </w:r>
            <w:r>
              <w:rPr>
                <w:rFonts w:ascii="Consolas" w:hAnsi="Consolas"/>
                <w:sz w:val="14"/>
                <w:shd w:val="clear" w:fill="F2F4F7"/>
              </w:rPr>
              <w:t>warm_start_state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tensör → logit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train_pitch/tab/crnn/domain/onset, inference, sweep_threshold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4–8 — model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gtab/models/losses.py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noisy-OR</w:t>
            </w:r>
            <w:r>
              <w:rPr>
                <w:rFonts w:ascii="Calibri" w:hAnsi="Calibri"/>
                <w:sz w:val="15"/>
              </w:rPr>
              <w:t>: tel → perde / perde-onset olasılığı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(B,L,6,26)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(B,L,49)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train_domain, train_onset, metrics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— kayıp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gtab/models/inference.py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load_model</w:t>
            </w:r>
            <w:r>
              <w:rPr>
                <w:rFonts w:ascii="Calibri" w:hAnsi="Calibri"/>
                <w:sz w:val="15"/>
              </w:rPr>
              <w:t xml:space="preserve"> + parça parça çıkarım + onset çıkarımı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(T,192)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(T,6,26)</w:t>
            </w:r>
            <w:r>
              <w:rPr>
                <w:rFonts w:ascii="Calibri" w:hAnsi="Calibri"/>
                <w:sz w:val="15"/>
              </w:rPr>
              <w:t xml:space="preserve"> [+ </w:t>
            </w:r>
            <w:r>
              <w:rPr>
                <w:rFonts w:ascii="Consolas" w:hAnsi="Consolas"/>
                <w:sz w:val="14"/>
                <w:shd w:val="clear" w:fill="F2F4F7"/>
              </w:rPr>
              <w:t>(T,6)</w:t>
            </w:r>
            <w:r>
              <w:rPr>
                <w:rFonts w:ascii="Calibri" w:hAnsi="Calibri"/>
                <w:sz w:val="15"/>
              </w:rPr>
              <w:t>]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train_tab/crnn, 4 eval scripti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9 — çıkarım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gtab/decoding/decode.py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Çözümleme, greedy atama, </w:t>
            </w:r>
            <w:r>
              <w:rPr>
                <w:rFonts w:ascii="Calibri" w:hAnsi="Calibri"/>
                <w:b/>
                <w:sz w:val="15"/>
              </w:rPr>
              <w:t>`render_ascii_tab`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olasılık → </w:t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  <w:r>
              <w:rPr>
                <w:rFonts w:ascii="Calibri" w:hAnsi="Calibri"/>
                <w:sz w:val="15"/>
              </w:rPr>
              <w:t xml:space="preserve"> → metin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train_tab/crnn, eval_viterbi, eval_hmm, diagnose_strings, transitions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10–13 — çözümleme/render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gtab/decoding/viterbi.py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 (kısmen LEGACY)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pitch_matrix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segment*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alibri" w:hAnsi="Calibri"/>
                <w:b/>
                <w:sz w:val="15"/>
              </w:rPr>
              <w:t>`segment()`</w:t>
            </w:r>
            <w:r>
              <w:rPr>
                <w:rFonts w:ascii="Calibri" w:hAnsi="Calibri"/>
                <w:sz w:val="15"/>
              </w:rPr>
              <w:t xml:space="preserve">; el yapımı Viterbi </w:t>
            </w:r>
            <w:r>
              <w:rPr>
                <w:rFonts w:ascii="Calibri" w:hAnsi="Calibri"/>
                <w:i/>
                <w:sz w:val="15"/>
              </w:rPr>
              <w:t>(inaktif)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(T,6,26)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[(a,b,pitch)]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eval_viterbi, eval_hmm, eval_pitch, diagnose_strings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9–10 — segmentasyon</w:t>
            </w:r>
          </w:p>
        </w:tc>
      </w:tr>
      <w:tr>
        <w:tc>
          <w:tcPr>
            <w:tcW w:type="dxa" w:w="175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gtab/decoding/transitions.py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INACTIVE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Öğrenilen geçiş modeli + lattice + Viterbi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(tel,fret) dizileri → ağırlıklar; lattice → atama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eval_hmm, diagnose_strings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11 — tel ataması </w:t>
            </w:r>
            <w:r>
              <w:rPr>
                <w:rFonts w:ascii="Calibri" w:hAnsi="Calibri"/>
                <w:i/>
                <w:sz w:val="15"/>
              </w:rPr>
              <w:t>(katkısız)</w:t>
            </w:r>
          </w:p>
        </w:tc>
      </w:tr>
      <w:tr>
        <w:tc>
          <w:tcPr>
            <w:tcW w:type="dxa" w:w="175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gtab/evaluation/metrics.py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Paylaşılan metrik tanımları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tahmin+gerçek → P/R/F1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train_tab/crnn/domain/onset, eval_viterbi/hmm/pitch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 — değerlendirme</w:t>
            </w:r>
          </w:p>
        </w:tc>
      </w:tr>
    </w:tbl>
    <w:p>
      <w:pPr>
        <w:spacing w:after="60"/>
      </w:pPr>
    </w:p>
    <w:p>
      <w:pPr>
        <w:pStyle w:val="Heading3"/>
      </w:pPr>
      <w:r>
        <w:t>4.2.2 `scripts/` — çalıştırılan dosyalar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FILE / PATH</w:t>
            </w:r>
          </w:p>
        </w:tc>
        <w:tc>
          <w:tcPr>
            <w:tcW w:type="dxa" w:w="96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87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INPUT → OUTPUT</w:t>
            </w:r>
          </w:p>
        </w:tc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DEPENDS ON</w:t>
            </w:r>
          </w:p>
        </w:tc>
        <w:tc>
          <w:tcPr>
            <w:tcW w:type="dxa" w:w="119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PIPELINE STAGE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scripts/data/get_guitarset.py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 indirme (mirdata)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→ ham veri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config, data.guitarset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— veri edinme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scripts/data/build_guitarset.py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Solo kayıtlar → CQT+roll önbelleği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ham → </w:t>
            </w:r>
            <w:r>
              <w:rPr>
                <w:rFonts w:ascii="Consolas" w:hAnsi="Consolas"/>
                <w:sz w:val="14"/>
                <w:shd w:val="clear" w:fill="F2F4F7"/>
              </w:rPr>
              <w:t>cache/{train,val}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features, labels, guitarset, paths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önbellek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scripts/data/build_tab_labels.py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Önbelleğe </w:t>
            </w:r>
            <w:r>
              <w:rPr>
                <w:rFonts w:ascii="Consolas" w:hAnsi="Consolas"/>
                <w:sz w:val="14"/>
                <w:shd w:val="clear" w:fill="F2F4F7"/>
              </w:rPr>
              <w:t>tab</w:t>
            </w:r>
            <w:r>
              <w:rPr>
                <w:rFonts w:ascii="Calibri" w:hAnsi="Calibri"/>
                <w:sz w:val="15"/>
              </w:rPr>
              <w:t xml:space="preserve"> etiketi ekler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5"/>
              </w:rPr>
              <w:t xml:space="preserve"> (+tab)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tab_labels, config, paths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 — önbellek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scripts/data/build_comp.py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Comp kayıtlar → önbellek (tek geçiş)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ham → </w:t>
            </w:r>
            <w:r>
              <w:rPr>
                <w:rFonts w:ascii="Consolas" w:hAnsi="Consolas"/>
                <w:sz w:val="14"/>
                <w:shd w:val="clear" w:fill="F2F4F7"/>
              </w:rPr>
              <w:t>cache/{train,val}_comp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features, labels, tab_labels, guitarset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1–2 — önbellek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scripts/data/get_gaps.py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GAPS v1.1 indirme (HuggingFace)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— → </w:t>
            </w:r>
            <w:r>
              <w:rPr>
                <w:rFonts w:ascii="Consolas" w:hAnsi="Consolas"/>
                <w:sz w:val="14"/>
                <w:shd w:val="clear" w:fill="F2F4F7"/>
              </w:rPr>
              <w:t>data/raw/gaps_hf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data.gaps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— veri edinme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scripts/data/build_gaps.py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CURRENT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GAPS → önbellek (</w:t>
            </w:r>
            <w:r>
              <w:rPr>
                <w:rFonts w:ascii="Calibri" w:hAnsi="Calibri"/>
                <w:b/>
                <w:sz w:val="15"/>
              </w:rPr>
              <w:t>`--disjoint`</w:t>
            </w:r>
            <w:r>
              <w:rPr>
                <w:rFonts w:ascii="Calibri" w:hAnsi="Calibri"/>
                <w:sz w:val="15"/>
              </w:rPr>
              <w:t>), float16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wav+mid → </w:t>
            </w:r>
            <w:r>
              <w:rPr>
                <w:rFonts w:ascii="Consolas" w:hAnsi="Consolas"/>
                <w:sz w:val="14"/>
                <w:shd w:val="clear" w:fill="F2F4F7"/>
              </w:rPr>
              <w:t>cache/gaps_{train,test}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features, labels, gaps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önbellek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scripts/data/build_synthtab.py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FUTURE-RELEVANT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SynthTab → önbellek; </w:t>
            </w:r>
            <w:r>
              <w:rPr>
                <w:rFonts w:ascii="Consolas" w:hAnsi="Consolas"/>
                <w:sz w:val="14"/>
                <w:shd w:val="clear" w:fill="F2F4F7"/>
              </w:rPr>
              <w:t>--inspect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--timbre luthier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zip → </w:t>
            </w:r>
            <w:r>
              <w:rPr>
                <w:rFonts w:ascii="Consolas" w:hAnsi="Consolas"/>
                <w:sz w:val="14"/>
                <w:shd w:val="clear" w:fill="F2F4F7"/>
              </w:rPr>
              <w:t>cache/synthtab_*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data.synthtab, features, config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 — önbellek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scripts/train/train_pitch.py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2: PitchCNN eğitimi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cache/{train,val}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pitchcnn.pt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GuitarSetFrames, PitchCNN, decode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— eğitim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scripts/train/train_tab.py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3: TabCNN + marj taraması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cache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tabcnn.pt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GuitarSetTab, TabCNN, metrics, inference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— eğitim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scripts/train/train_crnn.py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3.5–3.7: TabCRNN (</w:t>
            </w:r>
            <w:r>
              <w:rPr>
                <w:rFonts w:ascii="Consolas" w:hAnsi="Consolas"/>
                <w:sz w:val="14"/>
                <w:shd w:val="clear" w:fill="F2F4F7"/>
              </w:rPr>
              <w:t>--splits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--augment</w:t>
            </w:r>
            <w:r>
              <w:rPr>
                <w:rFonts w:ascii="Calibri" w:hAnsi="Calibri"/>
                <w:sz w:val="15"/>
              </w:rPr>
              <w:t>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cache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tabcrnn*.pt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GuitarSetSeq, TabCRNN, metrics, inference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— eğitim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scripts/train/train_domain.py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3.8: karışık denetim (tab CE + perde BCE)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cache</w:t>
            </w:r>
            <w:r>
              <w:rPr>
                <w:rFonts w:ascii="Calibri" w:hAnsi="Calibri"/>
                <w:sz w:val="15"/>
              </w:rPr>
              <w:t>+</w:t>
            </w:r>
            <w:r>
              <w:rPr>
                <w:rFonts w:ascii="Consolas" w:hAnsi="Consolas"/>
                <w:sz w:val="14"/>
                <w:shd w:val="clear" w:fill="F2F4F7"/>
              </w:rPr>
              <w:t>gaps_*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tabcrnn_gaps.pt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GuitarSetSeq, PitchSeq, losses, gaps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— eğitim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scripts/train/train_onset.py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CURRENT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3.9: onset kafası + harmonik istifleme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cache</w:t>
            </w:r>
            <w:r>
              <w:rPr>
                <w:rFonts w:ascii="Calibri" w:hAnsi="Calibri"/>
                <w:sz w:val="15"/>
              </w:rPr>
              <w:t>+</w:t>
            </w:r>
            <w:r>
              <w:rPr>
                <w:rFonts w:ascii="Consolas" w:hAnsi="Consolas"/>
                <w:sz w:val="14"/>
                <w:shd w:val="clear" w:fill="F2F4F7"/>
              </w:rPr>
              <w:t>gaps_*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tabcrnn_onset_h.pt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TabCRNNOnset, warm_start_state, losses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4 — eğitim </w:t>
            </w:r>
            <w:r>
              <w:rPr>
                <w:rFonts w:ascii="Calibri" w:hAnsi="Calibri"/>
                <w:i/>
                <w:sz w:val="15"/>
              </w:rPr>
              <w:t>(güncel en iyi modeli üreten script)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scripts/eval/sweep_threshold.py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2: perde eşiği taraması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pitchcnn.pt</w:t>
            </w:r>
            <w:r>
              <w:rPr>
                <w:rFonts w:ascii="Calibri" w:hAnsi="Calibri"/>
                <w:sz w:val="15"/>
              </w:rPr>
              <w:t xml:space="preserve"> → tablo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GuitarSetFrames, PitchCNN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 — değerlendirme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scripts/eval/eval_viterbi.py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3.6: baseline/greedy/Viterbi kıyası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ckpt → tablo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viterbi, decode, metrics, inference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 — değerlendirme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scripts/eval/eval_hmm.py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CURRENT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Teşhis + uçtan uca tab F1 (</w:t>
            </w:r>
            <w:r>
              <w:rPr>
                <w:rFonts w:ascii="Calibri" w:hAnsi="Calibri"/>
                <w:b/>
                <w:sz w:val="15"/>
              </w:rPr>
              <w:t>ana GuitarSet ölçümü</w:t>
            </w:r>
            <w:r>
              <w:rPr>
                <w:rFonts w:ascii="Calibri" w:hAnsi="Calibri"/>
                <w:sz w:val="15"/>
              </w:rPr>
              <w:t xml:space="preserve">) + </w:t>
            </w:r>
            <w:r>
              <w:rPr>
                <w:rFonts w:ascii="Consolas" w:hAnsi="Consolas"/>
                <w:sz w:val="14"/>
                <w:shd w:val="clear" w:fill="F2F4F7"/>
              </w:rPr>
              <w:t>--demo</w:t>
            </w:r>
            <w:r>
              <w:rPr>
                <w:rFonts w:ascii="Calibri" w:hAnsi="Calibri"/>
                <w:sz w:val="15"/>
              </w:rPr>
              <w:t xml:space="preserve"> TAB üretimi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ckpt → tablo / ASCII TAB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transitions, viterbi, decode, metrics, inference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14 — değerlendirme + </w:t>
            </w:r>
            <w:r>
              <w:rPr>
                <w:rFonts w:ascii="Calibri" w:hAnsi="Calibri"/>
                <w:b/>
                <w:sz w:val="15"/>
              </w:rPr>
              <w:t>21 — TAB üretimi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scripts/eval/eval_pitch.py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CURRENT</w:t>
            </w:r>
          </w:p>
        </w:tc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Nota/kare F1 + polifoni kırılımı (GAPS </w:t>
            </w:r>
            <w:r>
              <w:rPr>
                <w:rFonts w:ascii="Calibri" w:hAnsi="Calibri"/>
                <w:b/>
                <w:sz w:val="15"/>
              </w:rPr>
              <w:t>ve</w:t>
            </w:r>
            <w:r>
              <w:rPr>
                <w:rFonts w:ascii="Calibri" w:hAnsi="Calibri"/>
                <w:sz w:val="15"/>
              </w:rPr>
              <w:t xml:space="preserve"> GuitarSet)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ckpt → tablo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viterbi.segment, metrics, inference, mir_eval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 — değerlendirme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scripts/eval/diagnose_strings.py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CURRENT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3.9 Adım 0: hata analizi (kayıp ayrıştırma, tel karışıklığı, güven)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ckpt → tablo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decode, transitions, viterbi, inference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 — hata analizi</w:t>
            </w:r>
          </w:p>
        </w:tc>
      </w:tr>
    </w:tbl>
    <w:p>
      <w:pPr>
        <w:spacing w:after="60"/>
      </w:pPr>
    </w:p>
    <w:p>
      <w:pPr>
        <w:pStyle w:val="Heading3"/>
      </w:pPr>
      <w:r>
        <w:t>4.2.3 Kök yapılandırma dosyaları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669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İçerik ve neden önemli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requirements.txt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CURRENT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10 bağımlılık: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scipy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pandas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librosa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soundfile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pretty_midi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huggingface_hub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Sürüm sabitlenmemiş.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scipy</w:t>
            </w:r>
            <w:r>
              <w:rPr>
                <w:rFonts w:ascii="Calibri" w:hAnsi="Calibri"/>
                <w:sz w:val="16"/>
              </w:rPr>
              <w:t xml:space="preserve"> yalnızca </w:t>
            </w:r>
            <w:r>
              <w:rPr>
                <w:rFonts w:ascii="Consolas" w:hAnsi="Consolas"/>
                <w:sz w:val="15"/>
                <w:shd w:val="clear" w:fill="F2F4F7"/>
              </w:rPr>
              <w:t>time_smooth_probs</w:t>
            </w:r>
            <w:r>
              <w:rPr>
                <w:rFonts w:ascii="Calibri" w:hAnsi="Calibri"/>
                <w:sz w:val="16"/>
              </w:rPr>
              <w:t xml:space="preserve">'taki </w:t>
            </w:r>
            <w:r>
              <w:rPr>
                <w:rFonts w:ascii="Consolas" w:hAnsi="Consolas"/>
                <w:sz w:val="15"/>
                <w:shd w:val="clear" w:fill="F2F4F7"/>
              </w:rPr>
              <w:t>uniform_filter1d</w:t>
            </w:r>
            <w:r>
              <w:rPr>
                <w:rFonts w:ascii="Calibri" w:hAnsi="Calibri"/>
                <w:sz w:val="16"/>
              </w:rPr>
              <w:t xml:space="preserve"> için;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yalnızca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>'de nota eşleştirme için.</w:t>
            </w:r>
          </w:p>
        </w:tc>
      </w:tr>
      <w:tr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.gitignore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CURRENT</w:t>
            </w:r>
          </w:p>
        </w:tc>
        <w:tc>
          <w:tcPr>
            <w:tcW w:type="dxa" w:w="669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/data/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*.zip</w:t>
            </w:r>
            <w:r>
              <w:rPr>
                <w:rFonts w:ascii="Calibri" w:hAnsi="Calibri"/>
                <w:sz w:val="16"/>
              </w:rPr>
              <w:t xml:space="preserve"> git dışında. Devlog'un kuralı: </w:t>
            </w:r>
            <w:r>
              <w:rPr>
                <w:rFonts w:ascii="Calibri" w:hAnsi="Calibri"/>
                <w:i/>
                <w:sz w:val="16"/>
              </w:rPr>
              <w:t>veri setleri git'e girmez; kaynaklar README'lerde, önbellek script'lerle yeniden üretilir.</w:t>
            </w:r>
            <w:r>
              <w:rPr>
                <w:rFonts w:ascii="Calibri" w:hAnsi="Calibri"/>
                <w:sz w:val="16"/>
              </w:rPr>
              <w:t xml:space="preserve"> Bu yüzden </w:t>
            </w:r>
            <w:r>
              <w:rPr>
                <w:rFonts w:ascii="Consolas" w:hAnsi="Consolas"/>
                <w:sz w:val="15"/>
                <w:shd w:val="clear" w:fill="F2F4F7"/>
              </w:rPr>
              <w:t>checkpoints/*.pt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commit edilmiş</w:t>
            </w:r>
            <w:r>
              <w:rPr>
                <w:rFonts w:ascii="Calibri" w:hAnsi="Calibri"/>
                <w:sz w:val="16"/>
              </w:rPr>
              <w:t xml:space="preserve"> ama </w:t>
            </w:r>
            <w:r>
              <w:rPr>
                <w:rFonts w:ascii="Consolas" w:hAnsi="Consolas"/>
                <w:sz w:val="15"/>
                <w:shd w:val="clear" w:fill="F2F4F7"/>
              </w:rPr>
              <w:t>data/cache/*.npz</w:t>
            </w:r>
            <w:r>
              <w:rPr>
                <w:rFonts w:ascii="Calibri" w:hAnsi="Calibri"/>
                <w:sz w:val="16"/>
              </w:rPr>
              <w:t xml:space="preserve"> edilmemiş.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.vscode/settings.json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SUPPORTING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 satır editör ayarı — kaynak kod değil.</w:t>
            </w:r>
          </w:p>
        </w:tc>
      </w:tr>
    </w:tbl>
    <w:p>
      <w:pPr>
        <w:spacing w:after="60"/>
      </w:pPr>
    </w:p>
    <w:p>
      <w:pPr>
        <w:pStyle w:val="Heading2"/>
      </w:pPr>
      <w:r>
        <w:t>4.3 `checkpoints/` — ne işe yarıyorlar?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checkpoints/</w:t>
      </w:r>
      <w:r>
        <w:rPr>
          <w:rFonts w:ascii="Calibri" w:hAnsi="Calibri"/>
          <w:sz w:val="20"/>
        </w:rPr>
        <w:t xml:space="preserve"> dizini, </w:t>
      </w:r>
      <w:r>
        <w:rPr>
          <w:rFonts w:ascii="Calibri" w:hAnsi="Calibri"/>
          <w:b/>
          <w:sz w:val="20"/>
        </w:rPr>
        <w:t>eğitilmiş model ağırlıklarının ve öğrenilmiş geçiş modelinin</w:t>
      </w:r>
      <w:r>
        <w:rPr>
          <w:rFonts w:ascii="Calibri" w:hAnsi="Calibri"/>
          <w:sz w:val="20"/>
        </w:rPr>
        <w:t xml:space="preserve"> saklandığı yerdir. Veri setlerinin aksine bu dosyalar git'e </w:t>
      </w:r>
      <w:r>
        <w:rPr>
          <w:rFonts w:ascii="Calibri" w:hAnsi="Calibri"/>
          <w:b/>
          <w:sz w:val="20"/>
        </w:rPr>
        <w:t>dahil edilmiştir</w:t>
      </w:r>
      <w:r>
        <w:rPr>
          <w:rFonts w:ascii="Calibri" w:hAnsi="Calibri"/>
          <w:sz w:val="20"/>
        </w:rPr>
        <w:t xml:space="preserve"> — böylece depoyu klonlayan biri hiçbir eğitim yapmadan doğrudan çıkarım yapabilir. </w:t>
      </w:r>
      <w:r>
        <w:rPr>
          <w:rFonts w:ascii="Consolas" w:hAnsi="Consolas"/>
          <w:sz w:val="17"/>
          <w:shd w:val="clear" w:fill="F2F4F7"/>
        </w:rPr>
        <w:t>gtab/paths.py → ckpt_path()</w:t>
      </w:r>
      <w:r>
        <w:rPr>
          <w:rFonts w:ascii="Calibri" w:hAnsi="Calibri"/>
          <w:sz w:val="20"/>
        </w:rPr>
        <w:t xml:space="preserve"> sayesinde </w:t>
      </w:r>
      <w:r>
        <w:rPr>
          <w:rFonts w:ascii="Consolas" w:hAnsi="Consolas"/>
          <w:sz w:val="17"/>
          <w:shd w:val="clear" w:fill="F2F4F7"/>
        </w:rPr>
        <w:t>--ckpt tabcrnn_onset_h.pt</w:t>
      </w:r>
      <w:r>
        <w:rPr>
          <w:rFonts w:ascii="Calibri" w:hAnsi="Calibri"/>
          <w:sz w:val="20"/>
        </w:rPr>
        <w:t xml:space="preserve"> gibi çıplak bir ad otomatik olarak bu dizinde aranır.</w:t>
      </w:r>
    </w:p>
    <w:p>
      <w:pPr>
        <w:spacing w:after="100"/>
      </w:pPr>
      <w:r>
        <w:rPr>
          <w:rFonts w:ascii="Calibri" w:hAnsi="Calibri"/>
          <w:sz w:val="20"/>
        </w:rPr>
        <w:t>İçerik ve roller (</w:t>
      </w:r>
      <w:r>
        <w:rPr>
          <w:rFonts w:ascii="Calibri" w:hAnsi="Calibri"/>
          <w:b/>
          <w:sz w:val="20"/>
        </w:rPr>
        <w:t>metadata doğrudan checkpoint dosyalarından okunarak doğrulanmıştır</w:t>
      </w:r>
      <w:r>
        <w:rPr>
          <w:rFonts w:ascii="Calibri" w:hAnsi="Calibri"/>
          <w:sz w:val="20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Dosya</w:t>
            </w:r>
          </w:p>
        </w:tc>
        <w:tc>
          <w:tcPr>
            <w:tcW w:type="dxa" w:w="73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Katman</w:t>
            </w:r>
          </w:p>
        </w:tc>
        <w:tc>
          <w:tcPr>
            <w:tcW w:type="dxa" w:w="294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Metadata (doğrulanmış)</w:t>
            </w:r>
          </w:p>
        </w:tc>
        <w:tc>
          <w:tcPr>
            <w:tcW w:type="dxa" w:w="96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Parametre</w:t>
            </w:r>
          </w:p>
        </w:tc>
        <w:tc>
          <w:tcPr>
            <w:tcW w:type="dxa" w:w="300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Rol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pitchcnn.pt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{context: 9}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3.171.379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 — yalnızca perde modeli; TAB üretemez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tabcnn.pt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{context: 9, n_classes: 26}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6.351.006</w:t>
            </w:r>
          </w:p>
        </w:tc>
        <w:tc>
          <w:tcPr>
            <w:tcW w:type="dxa" w:w="300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LEGACY — kare bazlı TabCNN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tabcrnn.pt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3.5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26}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1.636.510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LEGACY — ilk CRNN; </w:t>
            </w:r>
            <w:r>
              <w:rPr>
                <w:rFonts w:ascii="Consolas" w:hAnsi="Consolas"/>
                <w:sz w:val="14"/>
                <w:shd w:val="clear" w:fill="F2F4F7"/>
              </w:rPr>
              <w:t>load_model('crnn')</w:t>
            </w:r>
            <w:r>
              <w:rPr>
                <w:rFonts w:ascii="Calibri" w:hAnsi="Calibri"/>
                <w:sz w:val="15"/>
              </w:rPr>
              <w:t xml:space="preserve"> varsayılanı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tabcrnn_base.pt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3.7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26}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1.636.510</w:t>
            </w:r>
          </w:p>
        </w:tc>
        <w:tc>
          <w:tcPr>
            <w:tcW w:type="dxa" w:w="300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EXPERIMENTAL — 3.7 kontrol grubu (aynı kod, yalnızca solo)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tabcrnn_comp.pt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3.7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26}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1.636.510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EXPERIMENTAL — +comp; 3.8b alan farkı ölçümünün taban modeli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tabcrnn_aug.pt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3.7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26}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1.636.510</w:t>
            </w:r>
          </w:p>
        </w:tc>
        <w:tc>
          <w:tcPr>
            <w:tcW w:type="dxa" w:w="300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EXPERIMENTAL — +çoğaltma; </w:t>
            </w:r>
            <w:r>
              <w:rPr>
                <w:rFonts w:ascii="Calibri" w:hAnsi="Calibri"/>
                <w:b/>
                <w:sz w:val="15"/>
              </w:rPr>
              <w:t>zararlı çıktı</w:t>
            </w:r>
            <w:r>
              <w:rPr>
                <w:rFonts w:ascii="Calibri" w:hAnsi="Calibri"/>
                <w:sz w:val="15"/>
              </w:rPr>
              <w:t xml:space="preserve"> (−0.06), kanıt olarak saklanıyor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tabcrnn_gaps.pt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3.8c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26}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1.636.510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 — Katman 3.9'un başlangıç noktası (</w:t>
            </w:r>
            <w:r>
              <w:rPr>
                <w:rFonts w:ascii="Consolas" w:hAnsi="Consolas"/>
                <w:sz w:val="14"/>
                <w:shd w:val="clear" w:fill="F2F4F7"/>
              </w:rPr>
              <w:t>--init</w:t>
            </w:r>
            <w:r>
              <w:rPr>
                <w:rFonts w:ascii="Calibri" w:hAnsi="Calibri"/>
                <w:sz w:val="15"/>
              </w:rPr>
              <w:t>)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tabcrnn_onset.pt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3.9/1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26, onset: True, onset_thr: 0.2, harmonics: None}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1.638.052</w:t>
            </w:r>
          </w:p>
        </w:tc>
        <w:tc>
          <w:tcPr>
            <w:tcW w:type="dxa" w:w="300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SUPPORTING — Adım 2'nin başlangıç noktası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`tabcrnn_onset_h.pt`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3.9/2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{n_classes: 26, onset: True, onset_thr: 0.3, harmonics: [0.5,1,2,3,4,5]}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1.639.492</w:t>
            </w:r>
          </w:p>
        </w:tc>
        <w:tc>
          <w:tcPr>
            <w:tcW w:type="dxa" w:w="300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CURRENT — güncel en iyi model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transitions.npz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3.6b</w:t>
            </w:r>
          </w:p>
        </w:tc>
        <w:tc>
          <w:tcPr>
            <w:tcW w:type="dxa" w:w="294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w</w:t>
            </w:r>
            <w:r>
              <w:rPr>
                <w:rFonts w:ascii="Calibri" w:hAnsi="Calibri"/>
                <w:sz w:val="15"/>
              </w:rPr>
              <w:t xml:space="preserve"> (44,), </w:t>
            </w:r>
            <w:r>
              <w:rPr>
                <w:rFonts w:ascii="Consolas" w:hAnsi="Consolas"/>
                <w:sz w:val="14"/>
                <w:shd w:val="clear" w:fill="F2F4F7"/>
              </w:rPr>
              <w:t>tuning</w:t>
            </w:r>
            <w:r>
              <w:rPr>
                <w:rFonts w:ascii="Calibri" w:hAnsi="Calibri"/>
                <w:sz w:val="15"/>
              </w:rPr>
              <w:t xml:space="preserve"> [40 45 50 55 59 64], </w:t>
            </w:r>
            <w:r>
              <w:rPr>
                <w:rFonts w:ascii="Consolas" w:hAnsi="Consolas"/>
                <w:sz w:val="14"/>
                <w:shd w:val="clear" w:fill="F2F4F7"/>
              </w:rPr>
              <w:t>num_frets</w:t>
            </w:r>
            <w:r>
              <w:rPr>
                <w:rFonts w:ascii="Calibri" w:hAnsi="Calibri"/>
                <w:sz w:val="15"/>
              </w:rPr>
              <w:t xml:space="preserve"> 24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44 ağırlık</w:t>
            </w:r>
          </w:p>
        </w:tc>
        <w:tc>
          <w:tcPr>
            <w:tcW w:type="dxa" w:w="300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INACTIVE — öğrenilmiş geçiş modeli; güncel en iyi kurulumda katkısız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Checkpoint soyağacı doğrulandı.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cnn.0.weight</w:t>
      </w:r>
      <w:r>
        <w:rPr>
          <w:rFonts w:ascii="Calibri" w:hAnsi="Calibri"/>
          <w:sz w:val="18"/>
        </w:rPr>
        <w:t xml:space="preserve"> şeklinin 8 CRNN checkpoint'inde </w:t>
      </w:r>
      <w:r>
        <w:rPr>
          <w:rFonts w:ascii="Consolas" w:hAnsi="Consolas"/>
          <w:sz w:val="15"/>
          <w:shd w:val="clear" w:fill="F2F4F7"/>
        </w:rPr>
        <w:t>(32,1,3,3)</w:t>
      </w:r>
      <w:r>
        <w:rPr>
          <w:rFonts w:ascii="Calibri" w:hAnsi="Calibri"/>
          <w:sz w:val="18"/>
        </w:rPr>
        <w:t xml:space="preserve">, yalnızca </w:t>
      </w:r>
      <w:r>
        <w:rPr>
          <w:rFonts w:ascii="Consolas" w:hAnsi="Consolas"/>
          <w:sz w:val="15"/>
          <w:shd w:val="clear" w:fill="F2F4F7"/>
        </w:rPr>
        <w:t>tabcrnn_onset_h.pt</w:t>
      </w:r>
      <w:r>
        <w:rPr>
          <w:rFonts w:ascii="Calibri" w:hAnsi="Calibri"/>
          <w:sz w:val="18"/>
        </w:rPr>
        <w:t xml:space="preserve">'de </w:t>
      </w:r>
      <w:r>
        <w:rPr>
          <w:rFonts w:ascii="Consolas" w:hAnsi="Consolas"/>
          <w:sz w:val="15"/>
          <w:shd w:val="clear" w:fill="F2F4F7"/>
        </w:rPr>
        <w:t>(32,6,3,3)</w:t>
      </w:r>
      <w:r>
        <w:rPr>
          <w:rFonts w:ascii="Calibri" w:hAnsi="Calibri"/>
          <w:sz w:val="18"/>
        </w:rPr>
        <w:t xml:space="preserve"> olması; </w:t>
      </w:r>
      <w:r>
        <w:rPr>
          <w:rFonts w:ascii="Consolas" w:hAnsi="Consolas"/>
          <w:sz w:val="15"/>
          <w:shd w:val="clear" w:fill="F2F4F7"/>
        </w:rPr>
        <w:t>onset_head.weight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(6,256)</w:t>
      </w:r>
      <w:r>
        <w:rPr>
          <w:rFonts w:ascii="Calibri" w:hAnsi="Calibri"/>
          <w:sz w:val="18"/>
        </w:rPr>
        <w:t xml:space="preserve">'nın yalnızca iki onset checkpoint'inde bulunması; </w:t>
      </w:r>
      <w:r>
        <w:rPr>
          <w:rFonts w:ascii="Consolas" w:hAnsi="Consolas"/>
          <w:sz w:val="15"/>
          <w:shd w:val="clear" w:fill="F2F4F7"/>
        </w:rPr>
        <w:t>harmonics</w:t>
      </w:r>
      <w:r>
        <w:rPr>
          <w:rFonts w:ascii="Calibri" w:hAnsi="Calibri"/>
          <w:sz w:val="18"/>
        </w:rPr>
        <w:t xml:space="preserve"> listesinin yalnızca </w:t>
      </w:r>
      <w:r>
        <w:rPr>
          <w:rFonts w:ascii="Consolas" w:hAnsi="Consolas"/>
          <w:sz w:val="15"/>
          <w:shd w:val="clear" w:fill="F2F4F7"/>
        </w:rPr>
        <w:t>_h</w:t>
      </w:r>
      <w:r>
        <w:rPr>
          <w:rFonts w:ascii="Calibri" w:hAnsi="Calibri"/>
          <w:sz w:val="18"/>
        </w:rPr>
        <w:t xml:space="preserve"> dosyasında dolu olması — bunların tamamı README10'un anlattığı soyağacıyla </w:t>
      </w:r>
      <w:r>
        <w:rPr>
          <w:rFonts w:ascii="Calibri" w:hAnsi="Calibri"/>
          <w:b/>
          <w:sz w:val="18"/>
        </w:rPr>
        <w:t>tutarlıdır</w:t>
      </w:r>
      <w:r>
        <w:rPr>
          <w:rFonts w:ascii="Calibri" w:hAnsi="Calibri"/>
          <w:sz w:val="18"/>
        </w:rPr>
        <w:t>. Checkpoint'lerin ikili içeriği (ağırlık değerleri) bu raporda incelenmemiştir, yalnızca şema ve metadata.</w:t>
      </w:r>
    </w:p>
    <w:p>
      <w:pPr>
        <w:pStyle w:val="Heading2"/>
      </w:pPr>
      <w:r>
        <w:t>4.4 Veri dizinleri (git'te yok)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Yol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Üreten script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İçerik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Hangi kodda kullanılır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data/raw/gaps_hf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get_gaps.py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ham: audio/, midi/, musicxml/, syncpoints/, match/ + metadata csv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data/raw/synthtab/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elle indirme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 zip'leri (UR Box)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build_synthtab.py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build_tab_labels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data/cache/train_comp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4 anahtar (tek geçişte)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data/cache/gaps_train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gaps_test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 (float16),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`tab` YOK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data/cache/synthtab_*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build_synthtab.py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 (float16),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`frame`/`onset` YOK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(teorik; hiç kullanılmadı)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data/cache/gaps_meta.csv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id, split, performer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gaps_files()</w:t>
            </w:r>
            <w:r>
              <w:rPr>
                <w:rFonts w:ascii="Calibri" w:hAnsi="Calibri"/>
                <w:sz w:val="16"/>
              </w:rPr>
              <w:t xml:space="preserve"> — icracı-ayrık val bölmesi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Kod kanıtına dayalı bir uyumsuzluk.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scripts/data/build_synthtab.py</w:t>
      </w:r>
      <w:r>
        <w:rPr>
          <w:rFonts w:ascii="Calibri" w:hAnsi="Calibri"/>
          <w:sz w:val="18"/>
        </w:rPr>
        <w:t xml:space="preserve"> önbelleğe yalnızca </w:t>
      </w:r>
      <w:r>
        <w:rPr>
          <w:rFonts w:ascii="Consolas" w:hAnsi="Consolas"/>
          <w:sz w:val="15"/>
          <w:shd w:val="clear" w:fill="F2F4F7"/>
        </w:rPr>
        <w:t>cqt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tab</w:t>
      </w:r>
      <w:r>
        <w:rPr>
          <w:rFonts w:ascii="Calibri" w:hAnsi="Calibri"/>
          <w:sz w:val="18"/>
        </w:rPr>
        <w:t xml:space="preserve"> yazar; </w:t>
      </w:r>
      <w:r>
        <w:rPr>
          <w:rFonts w:ascii="Consolas" w:hAnsi="Consolas"/>
          <w:sz w:val="15"/>
          <w:shd w:val="clear" w:fill="F2F4F7"/>
        </w:rPr>
        <w:t>frame</w:t>
      </w:r>
      <w:r>
        <w:rPr>
          <w:rFonts w:ascii="Calibri" w:hAnsi="Calibri"/>
          <w:sz w:val="18"/>
        </w:rPr>
        <w:t>/</w:t>
      </w:r>
      <w:r>
        <w:rPr>
          <w:rFonts w:ascii="Consolas" w:hAnsi="Consolas"/>
          <w:sz w:val="15"/>
          <w:shd w:val="clear" w:fill="F2F4F7"/>
        </w:rPr>
        <w:t>onset</w:t>
      </w:r>
      <w:r>
        <w:rPr>
          <w:rFonts w:ascii="Calibri" w:hAnsi="Calibri"/>
          <w:sz w:val="18"/>
        </w:rPr>
        <w:t xml:space="preserve"> yazmaz. Ancak </w:t>
      </w:r>
      <w:r>
        <w:rPr>
          <w:rFonts w:ascii="Consolas" w:hAnsi="Consolas"/>
          <w:sz w:val="15"/>
          <w:shd w:val="clear" w:fill="F2F4F7"/>
        </w:rPr>
        <w:t>GuitarSetSeq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onsets=True</w:t>
      </w:r>
      <w:r>
        <w:rPr>
          <w:rFonts w:ascii="Calibri" w:hAnsi="Calibri"/>
          <w:sz w:val="18"/>
        </w:rPr>
        <w:t xml:space="preserve"> ile çağrıldığında </w:t>
      </w:r>
      <w:r>
        <w:rPr>
          <w:rFonts w:ascii="Consolas" w:hAnsi="Consolas"/>
          <w:sz w:val="15"/>
          <w:shd w:val="clear" w:fill="F2F4F7"/>
        </w:rPr>
        <w:t>d["onset"]</w:t>
      </w:r>
      <w:r>
        <w:rPr>
          <w:rFonts w:ascii="Calibri" w:hAnsi="Calibri"/>
          <w:sz w:val="18"/>
        </w:rPr>
        <w:t xml:space="preserve"> arar (yoksa </w:t>
      </w:r>
      <w:r>
        <w:rPr>
          <w:rFonts w:ascii="Consolas" w:hAnsi="Consolas"/>
          <w:sz w:val="15"/>
          <w:shd w:val="clear" w:fill="F2F4F7"/>
        </w:rPr>
        <w:t>None</w:t>
      </w:r>
      <w:r>
        <w:rPr>
          <w:rFonts w:ascii="Calibri" w:hAnsi="Calibri"/>
          <w:sz w:val="18"/>
        </w:rPr>
        <w:t xml:space="preserve"> geçer, bu güvenli) — yani SynthTab verisi </w:t>
      </w:r>
      <w:r>
        <w:rPr>
          <w:rFonts w:ascii="Consolas" w:hAnsi="Consolas"/>
          <w:sz w:val="15"/>
          <w:shd w:val="clear" w:fill="F2F4F7"/>
        </w:rPr>
        <w:t>train_onset.py</w:t>
      </w:r>
      <w:r>
        <w:rPr>
          <w:rFonts w:ascii="Calibri" w:hAnsi="Calibri"/>
          <w:sz w:val="18"/>
        </w:rPr>
        <w:t xml:space="preserve">'nin </w:t>
      </w:r>
      <w:r>
        <w:rPr>
          <w:rFonts w:ascii="Consolas" w:hAnsi="Consolas"/>
          <w:sz w:val="15"/>
          <w:shd w:val="clear" w:fill="F2F4F7"/>
        </w:rPr>
        <w:t>--tab-splits</w:t>
      </w:r>
      <w:r>
        <w:rPr>
          <w:rFonts w:ascii="Calibri" w:hAnsi="Calibri"/>
          <w:sz w:val="18"/>
        </w:rPr>
        <w:t xml:space="preserve"> parametresine verilirse tel onset hedefi yalnızca </w:t>
      </w:r>
      <w:r>
        <w:rPr>
          <w:rFonts w:ascii="Calibri" w:hAnsi="Calibri"/>
          <w:i/>
          <w:sz w:val="18"/>
        </w:rPr>
        <w:t>sınıf değişimi</w:t>
      </w:r>
      <w:r>
        <w:rPr>
          <w:rFonts w:ascii="Calibri" w:hAnsi="Calibri"/>
          <w:sz w:val="18"/>
        </w:rPr>
        <w:t xml:space="preserve"> yolundan üretilir, perde-onset yolundan üretilemez. Bu, SynthTab ile onset eğitiminin kalitesini sınırlar. Depoda bu kombinasyon hiç denenmemiştir.</w:t>
      </w:r>
    </w:p>
    <w:p>
      <w:pPr>
        <w:pStyle w:val="Heading2"/>
      </w:pPr>
      <w:r>
        <w:t>4.5 Bu raporun açıkça kapsam dışı bıraktıkları</w:t>
      </w:r>
    </w:p>
    <w:p>
      <w:pPr>
        <w:spacing w:after="100"/>
      </w:pPr>
      <w:r>
        <w:rPr>
          <w:rFonts w:ascii="Calibri" w:hAnsi="Calibri"/>
          <w:sz w:val="20"/>
        </w:rPr>
        <w:t xml:space="preserve">Talimat gereği aşağıdakiler </w:t>
      </w:r>
      <w:r>
        <w:rPr>
          <w:rFonts w:ascii="Calibri" w:hAnsi="Calibri"/>
          <w:b/>
          <w:sz w:val="20"/>
        </w:rPr>
        <w:t>tek tek</w:t>
      </w:r>
      <w:r>
        <w:rPr>
          <w:rFonts w:ascii="Calibri" w:hAnsi="Calibri"/>
          <w:sz w:val="20"/>
        </w:rPr>
        <w:t xml:space="preserve"> açıklanmamıştır (ayrıntılı gerekçe listesi Bölüm 19'un sonundaki EXCLUDED FILES bölümündedir): üretilmiş önbellek dosyaları (</w:t>
      </w:r>
      <w:r>
        <w:rPr>
          <w:rFonts w:ascii="Consolas" w:hAnsi="Consolas"/>
          <w:sz w:val="17"/>
          <w:shd w:val="clear" w:fill="F2F4F7"/>
        </w:rPr>
        <w:t>data/cache/**/*.npz</w:t>
      </w:r>
      <w:r>
        <w:rPr>
          <w:rFonts w:ascii="Calibri" w:hAnsi="Calibri"/>
          <w:sz w:val="20"/>
        </w:rPr>
        <w:t xml:space="preserve">), sanal ortamlar, üçüncü parti kaynak kod (torch, librosa, mirdata, mir_eval), ve checkpoint ikili içerikleri. Checkpoint dosyalarının </w:t>
      </w:r>
      <w:r>
        <w:rPr>
          <w:rFonts w:ascii="Calibri" w:hAnsi="Calibri"/>
          <w:b/>
          <w:sz w:val="20"/>
        </w:rPr>
        <w:t>amacı</w:t>
      </w:r>
      <w:r>
        <w:rPr>
          <w:rFonts w:ascii="Calibri" w:hAnsi="Calibri"/>
          <w:sz w:val="20"/>
        </w:rPr>
        <w:t xml:space="preserve"> Bölüm 4.3'te açıklanmıştır.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5. Ses ve Özellik Çıkarımı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 pipeline'ın ilk iki adımını, yani </w:t>
      </w:r>
      <w:r>
        <w:rPr>
          <w:rFonts w:ascii="Consolas" w:hAnsi="Consolas"/>
          <w:sz w:val="17"/>
          <w:shd w:val="clear" w:fill="F2F4F7"/>
        </w:rPr>
        <w:t>WAV → örnekler → CQT → normalizasyon → model tensörü</w:t>
      </w:r>
      <w:r>
        <w:rPr>
          <w:rFonts w:ascii="Calibri" w:hAnsi="Calibri"/>
          <w:sz w:val="20"/>
        </w:rPr>
        <w:t xml:space="preserve"> dönüşümünü, gerçek kod üzerinden açıklıyor. İlgili dosyalar: </w:t>
      </w:r>
      <w:r>
        <w:rPr>
          <w:rFonts w:ascii="Consolas" w:hAnsi="Consolas"/>
          <w:sz w:val="17"/>
          <w:shd w:val="clear" w:fill="F2F4F7"/>
        </w:rPr>
        <w:t>gtab/config.py</w:t>
      </w:r>
      <w:r>
        <w:rPr>
          <w:rFonts w:ascii="Calibri" w:hAnsi="Calibri"/>
          <w:sz w:val="20"/>
        </w:rPr>
        <w:t xml:space="preserve"> (parametreler), </w:t>
      </w:r>
      <w:r>
        <w:rPr>
          <w:rFonts w:ascii="Consolas" w:hAnsi="Consolas"/>
          <w:sz w:val="17"/>
          <w:shd w:val="clear" w:fill="F2F4F7"/>
        </w:rPr>
        <w:t>gtab/data/features.py</w:t>
      </w:r>
      <w:r>
        <w:rPr>
          <w:rFonts w:ascii="Calibri" w:hAnsi="Calibri"/>
          <w:sz w:val="20"/>
        </w:rPr>
        <w:t xml:space="preserve"> (dönüşüm), </w:t>
      </w:r>
      <w:r>
        <w:rPr>
          <w:rFonts w:ascii="Consolas" w:hAnsi="Consolas"/>
          <w:sz w:val="17"/>
          <w:shd w:val="clear" w:fill="F2F4F7"/>
        </w:rPr>
        <w:t>gtab/data/torch_dataset.py</w:t>
      </w:r>
      <w:r>
        <w:rPr>
          <w:rFonts w:ascii="Calibri" w:hAnsi="Calibri"/>
          <w:sz w:val="20"/>
        </w:rPr>
        <w:t xml:space="preserve"> (normalizasyon ve pencereleme).</w:t>
      </w:r>
    </w:p>
    <w:p>
      <w:pPr>
        <w:pStyle w:val="Heading2"/>
      </w:pPr>
      <w:r>
        <w:t>5.1 `gtab/config.py` — her parametre neden var?</w:t>
      </w:r>
    </w:p>
    <w:p>
      <w:pPr>
        <w:spacing w:after="100"/>
      </w:pPr>
      <w:r>
        <w:rPr>
          <w:rFonts w:ascii="Calibri" w:hAnsi="Calibri"/>
          <w:sz w:val="20"/>
        </w:rPr>
        <w:t xml:space="preserve">Bu dosyanın docstring'i bir mühendislik kararını açıkça kaydediyor: </w:t>
      </w:r>
      <w:r>
        <w:rPr>
          <w:rFonts w:ascii="Calibri" w:hAnsi="Calibri"/>
          <w:i/>
          <w:sz w:val="20"/>
        </w:rPr>
        <w:t>"Bu değerler PROJENİN ÖMRÜ BOYUNCA SABİT kalmalı. Sebep: modelini bir kez bu ayarlarla eğitirsen, sonradan sample rate ya da CQT parametresini değiştirmek 'her şeyi baştan eğit' demektir."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618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bu değer?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SAMPLE_RATE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22050 Hz</w:t>
            </w:r>
          </w:p>
        </w:tc>
        <w:tc>
          <w:tcPr>
            <w:tcW w:type="dxa" w:w="61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Nyquist ~11 kHz. Gitarın en tiz temel frekansı (24. perde, 1. tel) ≈ 1319 Hz; tel ayrımı için gereken harmonikler 5–6 kat yukarıda bile ~8 kHz'de kalıyor. 44.1 kHz iki kat veri ve iki kat CQT süresi demek olurdu, karşılığında ek bilgi yok.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HOP_LENGTH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512 örnek</w:t>
            </w:r>
          </w:p>
        </w:tc>
        <w:tc>
          <w:tcPr>
            <w:tcW w:type="dxa" w:w="61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512/22050 ≈ </w:t>
            </w:r>
            <w:r>
              <w:rPr>
                <w:rFonts w:ascii="Calibri" w:hAnsi="Calibri"/>
                <w:b/>
                <w:sz w:val="16"/>
              </w:rPr>
              <w:t>23.2 ms</w:t>
            </w:r>
            <w:r>
              <w:rPr>
                <w:rFonts w:ascii="Calibri" w:hAnsi="Calibri"/>
                <w:sz w:val="16"/>
              </w:rPr>
              <w:t xml:space="preserve"> kare çözünürlüğü → saniyede ~43 kare. Nota onset'lerini ayırt etmek için yeterince ince (50 ms'lik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onset toleransının yarısından küçük), ama 1300 kare/30 sn gibi yönetilebilir bir dizi uzunluğu veriyor.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FRAME_RATE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≈ 43.07 kare/sn</w:t>
            </w:r>
          </w:p>
        </w:tc>
        <w:tc>
          <w:tcPr>
            <w:tcW w:type="dxa" w:w="61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SAMPLE_RATE / HOP_LENGTH</w:t>
            </w:r>
            <w:r>
              <w:rPr>
                <w:rFonts w:ascii="Calibri" w:hAnsi="Calibri"/>
                <w:sz w:val="16"/>
              </w:rPr>
              <w:t xml:space="preserve"> olarak </w:t>
            </w:r>
            <w:r>
              <w:rPr>
                <w:rFonts w:ascii="Calibri" w:hAnsi="Calibri"/>
                <w:b/>
                <w:sz w:val="16"/>
              </w:rPr>
              <w:t>türetilmiş</w:t>
            </w:r>
            <w:r>
              <w:rPr>
                <w:rFonts w:ascii="Calibri" w:hAnsi="Calibri"/>
                <w:sz w:val="16"/>
              </w:rPr>
              <w:t xml:space="preserve"> — elle yazılmamış. Tüm saniye↔kare dönüşümlerinin tek kaynağı; etiketleme, segmentasyon ve metrikler hepsi bunu kullanıyor.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CQT_FMIN_HZ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32.703 Hz (C1)</w:t>
            </w:r>
          </w:p>
        </w:tc>
        <w:tc>
          <w:tcPr>
            <w:tcW w:type="dxa" w:w="61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Gitarın en pes sesi standart akortta E2 ≈ 82 Hz. C1'den başlamak </w:t>
            </w:r>
            <w:r>
              <w:rPr>
                <w:rFonts w:ascii="Calibri" w:hAnsi="Calibri"/>
                <w:b/>
                <w:sz w:val="16"/>
              </w:rPr>
              <w:t>bilinçli bir güvenlik payı</w:t>
            </w:r>
            <w:r>
              <w:rPr>
                <w:rFonts w:ascii="Calibri" w:hAnsi="Calibri"/>
                <w:sz w:val="16"/>
              </w:rPr>
              <w:t>: drop-D (D2 ≈ 73 Hz), bas presetleri (E1 ≈ 41 Hz) ve pes harmonikler kapsam içinde kalıyor.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CQT_BINS_PER_OCTAVE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61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Yarım ses başına 2 bin.</w:t>
            </w:r>
            <w:r>
              <w:rPr>
                <w:rFonts w:ascii="Calibri" w:hAnsi="Calibri"/>
                <w:sz w:val="16"/>
              </w:rPr>
              <w:t xml:space="preserve"> Standart 12 (yarım ses başına 1) yerine 24 seçilmiş; gerekçe config'de yazılı: </w:t>
            </w:r>
            <w:r>
              <w:rPr>
                <w:rFonts w:ascii="Calibri" w:hAnsi="Calibri"/>
                <w:i/>
                <w:sz w:val="16"/>
              </w:rPr>
              <w:t>"bend gibi mikroton geçişler için önemli"</w:t>
            </w:r>
            <w:r>
              <w:rPr>
                <w:rFonts w:ascii="Calibri" w:hAnsi="Calibri"/>
                <w:sz w:val="16"/>
              </w:rPr>
              <w:t xml:space="preserve"> — yani Katman 4'e (teknik tespiti) şimdiden yapılmış bir yatırım. Bedeli: iki kat frekans ekseni, iki kat CNN girişi.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CQT_N_BINS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192</w:t>
            </w:r>
          </w:p>
        </w:tc>
        <w:tc>
          <w:tcPr>
            <w:tcW w:type="dxa" w:w="61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192 / 24 = </w:t>
            </w:r>
            <w:r>
              <w:rPr>
                <w:rFonts w:ascii="Calibri" w:hAnsi="Calibri"/>
                <w:b/>
                <w:sz w:val="16"/>
              </w:rPr>
              <w:t>8 oktav</w:t>
            </w:r>
            <w:r>
              <w:rPr>
                <w:rFonts w:ascii="Calibri" w:hAnsi="Calibri"/>
                <w:sz w:val="16"/>
              </w:rPr>
              <w:t xml:space="preserve">. C1'den başlayınca üst sınır C9 ≈ 8372 Hz. Gitarın temel frekans aralığının çok üstünde — çünkü tel kimliği </w:t>
            </w:r>
            <w:r>
              <w:rPr>
                <w:rFonts w:ascii="Calibri" w:hAnsi="Calibri"/>
                <w:i/>
                <w:sz w:val="16"/>
              </w:rPr>
              <w:t>harmoniklerde</w:t>
            </w:r>
            <w:r>
              <w:rPr>
                <w:rFonts w:ascii="Calibri" w:hAnsi="Calibri"/>
                <w:sz w:val="16"/>
              </w:rPr>
              <w:t xml:space="preserve"> yaşıyor, sadece temel frekansta değil.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PITCH_CONTOUR_FRAME_RATE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= </w:t>
            </w:r>
            <w:r>
              <w:rPr>
                <w:rFonts w:ascii="Consolas" w:hAnsi="Consolas"/>
                <w:sz w:val="15"/>
                <w:shd w:val="clear" w:fill="F2F4F7"/>
              </w:rPr>
              <w:t>FRAME_RATE</w:t>
            </w:r>
          </w:p>
        </w:tc>
        <w:tc>
          <w:tcPr>
            <w:tcW w:type="dxa" w:w="61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4 (bend/slide) için sürekli F0 eğrisinin saklanacağı kare hızı. </w:t>
            </w:r>
            <w:r>
              <w:rPr>
                <w:rFonts w:ascii="Calibri" w:hAnsi="Calibri"/>
                <w:b/>
                <w:sz w:val="16"/>
              </w:rPr>
              <w:t>Şu anda hiçbir kod bunu kullanmıyor</w:t>
            </w:r>
            <w:r>
              <w:rPr>
                <w:rFonts w:ascii="Calibri" w:hAnsi="Calibri"/>
                <w:sz w:val="16"/>
              </w:rPr>
              <w:t xml:space="preserve"> — ileriye dönük bir sabit.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GUITARSET_DATA_HOME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C:\tmp\mir_datasets\guitarset</w:t>
            </w:r>
          </w:p>
        </w:tc>
        <w:tc>
          <w:tcPr>
            <w:tcW w:type="dxa" w:w="61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Teknik bir savunma: </w:t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data_home</w:t>
            </w:r>
            <w:r>
              <w:rPr>
                <w:rFonts w:ascii="Calibri" w:hAnsi="Calibri"/>
                <w:sz w:val="16"/>
              </w:rPr>
              <w:t xml:space="preserve"> verilmezse </w:t>
            </w:r>
            <w:r>
              <w:rPr>
                <w:rFonts w:ascii="Consolas" w:hAnsi="Consolas"/>
                <w:sz w:val="15"/>
                <w:shd w:val="clear" w:fill="F2F4F7"/>
              </w:rPr>
              <w:t>os.getenv("HOME")</w:t>
            </w:r>
            <w:r>
              <w:rPr>
                <w:rFonts w:ascii="Calibri" w:hAnsi="Calibri"/>
                <w:sz w:val="16"/>
              </w:rPr>
              <w:t xml:space="preserve"> kullanır; Windows'ta </w:t>
            </w:r>
            <w:r>
              <w:rPr>
                <w:rFonts w:ascii="Consolas" w:hAnsi="Consolas"/>
                <w:sz w:val="15"/>
                <w:shd w:val="clear" w:fill="F2F4F7"/>
              </w:rPr>
              <w:t>HOME</w:t>
            </w:r>
            <w:r>
              <w:rPr>
                <w:rFonts w:ascii="Calibri" w:hAnsi="Calibri"/>
                <w:sz w:val="16"/>
              </w:rPr>
              <w:t xml:space="preserve"> PowerShell'de tanımsız, Git Bash'te tanımlı → </w:t>
            </w:r>
            <w:r>
              <w:rPr>
                <w:rFonts w:ascii="Calibri" w:hAnsi="Calibri"/>
                <w:b/>
                <w:sz w:val="16"/>
              </w:rPr>
              <w:t>aynı makinede hangi terminalden çalıştırıldığına göre sessizce farklı (ve boş) bir dizine bakabilir.</w:t>
            </w:r>
            <w:r>
              <w:rPr>
                <w:rFonts w:ascii="Calibri" w:hAnsi="Calibri"/>
                <w:sz w:val="16"/>
              </w:rPr>
              <w:t xml:space="preserve"> Yol burada sabitlenerek bu sınıf hata kökten kesilmiş.</w:t>
            </w:r>
          </w:p>
        </w:tc>
      </w:tr>
    </w:tbl>
    <w:p>
      <w:pPr>
        <w:spacing w:after="60"/>
      </w:pPr>
    </w:p>
    <w:p>
      <w:pPr>
        <w:pStyle w:val="Heading2"/>
      </w:pPr>
      <w:r>
        <w:t>5.2 `gtab/data/features.py` — üç fonksiyon, üç sorumluluk</w:t>
      </w:r>
    </w:p>
    <w:p>
      <w:pPr>
        <w:pStyle w:val="Heading3"/>
      </w:pPr>
      <w:r>
        <w:t>`load_audio(path)`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load_audio(path: str) -&gt; np.ndarray:</w:t>
        <w:br/>
      </w:r>
      <w:r>
        <w:rPr>
          <w:rFonts w:ascii="Consolas" w:hAnsi="Consolas"/>
          <w:i w:val="0"/>
          <w:sz w:val="16"/>
        </w:rPr>
        <w:t xml:space="preserve">    y, _ = librosa.load(path, sr=SAMPLE_RATE, mono=True)</w:t>
        <w:br/>
      </w:r>
      <w:r>
        <w:rPr>
          <w:rFonts w:ascii="Consolas" w:hAnsi="Consolas"/>
          <w:i w:val="0"/>
          <w:sz w:val="16"/>
        </w:rPr>
        <w:t xml:space="preserve">    return y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`sr=SAMPLE_RATE`</w:t>
      </w:r>
      <w:r>
        <w:rPr>
          <w:rFonts w:ascii="Calibri" w:hAnsi="Calibri"/>
          <w:sz w:val="20"/>
        </w:rPr>
        <w:t xml:space="preserve"> → dosya kaç Hz olursa olsun 22050'ye </w:t>
      </w:r>
      <w:r>
        <w:rPr>
          <w:rFonts w:ascii="Calibri" w:hAnsi="Calibri"/>
          <w:b/>
          <w:sz w:val="20"/>
        </w:rPr>
        <w:t>yeniden örnekleniyor</w:t>
      </w:r>
      <w:r>
        <w:rPr>
          <w:rFonts w:ascii="Calibri" w:hAnsi="Calibri"/>
          <w:sz w:val="20"/>
        </w:rPr>
        <w:t>. GAPS 48 kHz stereo; burada 22050 mono'ya iniyor (README9 bunu doğrulamış).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`mono=True`</w:t>
      </w:r>
      <w:r>
        <w:rPr>
          <w:rFonts w:ascii="Calibri" w:hAnsi="Calibri"/>
          <w:sz w:val="20"/>
        </w:rPr>
        <w:t xml:space="preserve"> → stereo kanallar ortalanıyor. Gerekçe: proje tek kanallı, izole gitar kaydı varsayıyor; stereo bilgi tel kimliği taşımıyor.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Dönüş değeri şekli </w:t>
      </w:r>
      <w:r>
        <w:rPr>
          <w:rFonts w:ascii="Consolas" w:hAnsi="Consolas"/>
          <w:sz w:val="17"/>
          <w:shd w:val="clear" w:fill="F2F4F7"/>
        </w:rPr>
        <w:t>(n_samples,)</w:t>
      </w:r>
      <w:r>
        <w:rPr>
          <w:rFonts w:ascii="Calibri" w:hAnsi="Calibri"/>
          <w:sz w:val="20"/>
        </w:rPr>
        <w:t xml:space="preserve"> — tek boyutlu float32 dalga formu.</w:t>
      </w:r>
    </w:p>
    <w:p>
      <w:pPr>
        <w:pStyle w:val="Heading3"/>
      </w:pPr>
      <w:r>
        <w:t>`compute_cqt(y)`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 = librosa.cqt(y, sr=SAMPLE_RATE, hop_length=HOP_LENGTH, fmin=CQT_FMIN_HZ,</w:t>
        <w:br/>
      </w:r>
      <w:r>
        <w:rPr>
          <w:rFonts w:ascii="Consolas" w:hAnsi="Consolas"/>
          <w:i w:val="0"/>
          <w:sz w:val="16"/>
        </w:rPr>
        <w:t xml:space="preserve">                bins_per_octave=CQT_BINS_PER_OCTAVE, n_bins=CQT_N_BINS)</w:t>
        <w:br/>
      </w:r>
      <w:r>
        <w:rPr>
          <w:rFonts w:ascii="Consolas" w:hAnsi="Consolas"/>
          <w:i w:val="0"/>
          <w:sz w:val="16"/>
        </w:rPr>
        <w:t>C_db = librosa.amplitude_to_db(np.abs(C), ref=np.max)   # (n_bins, n_frames)</w:t>
        <w:br/>
      </w:r>
      <w:r>
        <w:rPr>
          <w:rFonts w:ascii="Consolas" w:hAnsi="Consolas"/>
          <w:i w:val="0"/>
          <w:sz w:val="16"/>
        </w:rPr>
        <w:t>return C_db.T.astype(np.float32)                        # -&gt; (n_frames, n_bins)</w:t>
      </w:r>
    </w:p>
    <w:p>
      <w:pPr>
        <w:spacing w:after="100"/>
      </w:pPr>
      <w:r>
        <w:rPr>
          <w:rFonts w:ascii="Calibri" w:hAnsi="Calibri"/>
          <w:sz w:val="20"/>
        </w:rPr>
        <w:t>Üç ayrı işlem var ve her birinin gerekçesi farklı: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CQT (Constant-Q Transform).</w:t>
      </w:r>
      <w:r>
        <w:rPr>
          <w:rFonts w:ascii="Calibri" w:hAnsi="Calibri"/>
          <w:sz w:val="20"/>
        </w:rPr>
        <w:t xml:space="preserve"> STFT'nin aksine CQT frekans eksenini </w:t>
      </w:r>
      <w:r>
        <w:rPr>
          <w:rFonts w:ascii="Calibri" w:hAnsi="Calibri"/>
          <w:b/>
          <w:sz w:val="20"/>
        </w:rPr>
        <w:t>logaritmik</w:t>
      </w:r>
      <w:r>
        <w:rPr>
          <w:rFonts w:ascii="Calibri" w:hAnsi="Calibri"/>
          <w:sz w:val="20"/>
        </w:rPr>
        <w:t xml:space="preserve"> böler: her bin sabit bir </w:t>
      </w:r>
      <w:r>
        <w:rPr>
          <w:rFonts w:ascii="Calibri" w:hAnsi="Calibri"/>
          <w:i/>
          <w:sz w:val="20"/>
        </w:rPr>
        <w:t>müzikal</w:t>
      </w:r>
      <w:r>
        <w:rPr>
          <w:rFonts w:ascii="Calibri" w:hAnsi="Calibri"/>
          <w:sz w:val="20"/>
        </w:rPr>
        <w:t xml:space="preserve"> aralığa (burada yarım sesin yarısı) karşılık gelir. Sonuç: bir oktav yukarı çıkmak, frekans ekseninde </w:t>
      </w:r>
      <w:r>
        <w:rPr>
          <w:rFonts w:ascii="Calibri" w:hAnsi="Calibri"/>
          <w:b/>
          <w:sz w:val="20"/>
        </w:rPr>
        <w:t>sabit</w:t>
      </w:r>
      <w:r>
        <w:rPr>
          <w:rFonts w:ascii="Calibri" w:hAnsi="Calibri"/>
          <w:sz w:val="20"/>
        </w:rPr>
        <w:t xml:space="preserve"> 24 bin kaydırmaktır. Bu özellik iki yerde doğrudan kullanılıyor — </w:t>
      </w:r>
      <w:r>
        <w:rPr>
          <w:rFonts w:ascii="Consolas" w:hAnsi="Consolas"/>
          <w:sz w:val="17"/>
          <w:shd w:val="clear" w:fill="F2F4F7"/>
        </w:rPr>
        <w:t>HarmonicStack</w:t>
      </w:r>
      <w:r>
        <w:rPr>
          <w:rFonts w:ascii="Calibri" w:hAnsi="Calibri"/>
          <w:sz w:val="20"/>
        </w:rPr>
        <w:t xml:space="preserve">'in harmonik kaydırması ve </w:t>
      </w:r>
      <w:r>
        <w:rPr>
          <w:rFonts w:ascii="Consolas" w:hAnsi="Consolas"/>
          <w:sz w:val="17"/>
          <w:shd w:val="clear" w:fill="F2F4F7"/>
        </w:rPr>
        <w:t>_augment</w:t>
      </w:r>
      <w:r>
        <w:rPr>
          <w:rFonts w:ascii="Calibri" w:hAnsi="Calibri"/>
          <w:sz w:val="20"/>
        </w:rPr>
        <w:t>'in perde kaydırması yalnızca CQT ekseninde anlamlıdır.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`np.abs(C)`</w:t>
      </w:r>
      <w:r>
        <w:rPr>
          <w:rFonts w:ascii="Calibri" w:hAnsi="Calibri"/>
          <w:sz w:val="20"/>
        </w:rPr>
        <w:t xml:space="preserve"> → karmaşık CQT katsayılarının </w:t>
      </w:r>
      <w:r>
        <w:rPr>
          <w:rFonts w:ascii="Calibri" w:hAnsi="Calibri"/>
          <w:b/>
          <w:sz w:val="20"/>
        </w:rPr>
        <w:t>genliği</w:t>
      </w:r>
      <w:r>
        <w:rPr>
          <w:rFonts w:ascii="Calibri" w:hAnsi="Calibri"/>
          <w:sz w:val="20"/>
        </w:rPr>
        <w:t>. Faz bilgisi atılıyor; transkripsiyonda faz kullanılmaz (modelin öğreneceği şey enerji dağılımı).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`amplitude_to_db(..., ref=np.max)`</w:t>
      </w:r>
      <w:r>
        <w:rPr>
          <w:rFonts w:ascii="Calibri" w:hAnsi="Calibri"/>
          <w:sz w:val="20"/>
        </w:rPr>
        <w:t xml:space="preserve"> → genlik dB'ye çevriliyor. İki gerekçe: (a) kulak da, model de sesi logaritmik algılar; zayıf ve güçlü notalar arası fark dengelenir. (b) </w:t>
      </w:r>
      <w:r>
        <w:rPr>
          <w:rFonts w:ascii="Calibri" w:hAnsi="Calibri"/>
          <w:b/>
          <w:sz w:val="20"/>
        </w:rPr>
        <w:t>`ref=np.max`</w:t>
      </w:r>
      <w:r>
        <w:rPr>
          <w:rFonts w:ascii="Calibri" w:hAnsi="Calibri"/>
          <w:sz w:val="20"/>
        </w:rPr>
        <w:t xml:space="preserve"> kritik bir ayrıntı: referans, o kaydın </w:t>
      </w:r>
      <w:r>
        <w:rPr>
          <w:rFonts w:ascii="Calibri" w:hAnsi="Calibri"/>
          <w:b/>
          <w:sz w:val="20"/>
        </w:rPr>
        <w:t>en yüksek enerjili bininin</w:t>
      </w:r>
      <w:r>
        <w:rPr>
          <w:rFonts w:ascii="Calibri" w:hAnsi="Calibri"/>
          <w:sz w:val="20"/>
        </w:rPr>
        <w:t xml:space="preserve"> değeridir. Yani çıktı </w:t>
      </w:r>
      <w:r>
        <w:rPr>
          <w:rFonts w:ascii="Calibri" w:hAnsi="Calibri"/>
          <w:i/>
          <w:sz w:val="20"/>
        </w:rPr>
        <w:t>kayıt-içi göreli</w:t>
      </w:r>
      <w:r>
        <w:rPr>
          <w:rFonts w:ascii="Calibri" w:hAnsi="Calibri"/>
          <w:sz w:val="20"/>
        </w:rPr>
        <w:t xml:space="preserve"> bir ölçeğe oturur — 0 dB = kaydın en gürültülü noktası, negatif değerler ondan ne kadar zayıf olduğu. </w:t>
      </w:r>
      <w:r>
        <w:rPr>
          <w:rFonts w:ascii="Consolas" w:hAnsi="Consolas"/>
          <w:sz w:val="17"/>
          <w:shd w:val="clear" w:fill="F2F4F7"/>
        </w:rPr>
        <w:t>librosa</w:t>
      </w:r>
      <w:r>
        <w:rPr>
          <w:rFonts w:ascii="Calibri" w:hAnsi="Calibri"/>
          <w:sz w:val="20"/>
        </w:rPr>
        <w:t xml:space="preserve">'nın </w:t>
      </w:r>
      <w:r>
        <w:rPr>
          <w:rFonts w:ascii="Consolas" w:hAnsi="Consolas"/>
          <w:sz w:val="17"/>
          <w:shd w:val="clear" w:fill="F2F4F7"/>
        </w:rPr>
        <w:t>top_db=80</w:t>
      </w:r>
      <w:r>
        <w:rPr>
          <w:rFonts w:ascii="Calibri" w:hAnsi="Calibri"/>
          <w:sz w:val="20"/>
        </w:rPr>
        <w:t xml:space="preserve"> varsayılanıyla aralık pratikte </w:t>
      </w:r>
      <w:r>
        <w:rPr>
          <w:rFonts w:ascii="Calibri" w:hAnsi="Calibri"/>
          <w:b/>
          <w:sz w:val="20"/>
        </w:rPr>
        <w:t>[−80, 0] dB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`.T`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librosa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(n_bins, n_frames)</w:t>
      </w:r>
      <w:r>
        <w:rPr>
          <w:rFonts w:ascii="Calibri" w:hAnsi="Calibri"/>
          <w:sz w:val="20"/>
        </w:rPr>
        <w:t xml:space="preserve"> döndürür; proje konvansiyonu </w:t>
      </w:r>
      <w:r>
        <w:rPr>
          <w:rFonts w:ascii="Calibri" w:hAnsi="Calibri"/>
          <w:b/>
          <w:sz w:val="20"/>
        </w:rPr>
        <w:t>`(n_frames, n_bins)`</w:t>
      </w:r>
      <w:r>
        <w:rPr>
          <w:rFonts w:ascii="Calibri" w:hAnsi="Calibri"/>
          <w:sz w:val="20"/>
        </w:rPr>
        <w:t xml:space="preserve"> yani "her satır bir zaman karesi". Bu düzen tüm projede korunuyor ve </w:t>
      </w:r>
      <w:r>
        <w:rPr>
          <w:rFonts w:ascii="Consolas" w:hAnsi="Consolas"/>
          <w:sz w:val="17"/>
          <w:shd w:val="clear" w:fill="F2F4F7"/>
        </w:rPr>
        <w:t>features.py</w:t>
      </w:r>
      <w:r>
        <w:rPr>
          <w:rFonts w:ascii="Calibri" w:hAnsi="Calibri"/>
          <w:sz w:val="20"/>
        </w:rPr>
        <w:t>'nin docstring'inde kural olarak yazılı.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`ref=np.max`'in bir yan etkisi var ve raporlanmalı:</w:t>
      </w:r>
      <w:r>
        <w:rPr>
          <w:rFonts w:ascii="Calibri" w:hAnsi="Calibri"/>
          <w:sz w:val="18"/>
        </w:rPr>
        <w:t xml:space="preserve"> normalizasyon kayıt başınadır. İki kayıt arasındaki </w:t>
      </w:r>
      <w:r>
        <w:rPr>
          <w:rFonts w:ascii="Calibri" w:hAnsi="Calibri"/>
          <w:i/>
          <w:sz w:val="18"/>
        </w:rPr>
        <w:t>mutlak</w:t>
      </w:r>
      <w:r>
        <w:rPr>
          <w:rFonts w:ascii="Calibri" w:hAnsi="Calibri"/>
          <w:sz w:val="18"/>
        </w:rPr>
        <w:t xml:space="preserve"> seviye farkı silinir. Bu, mikrofon mesafesi/kazanç farklarına karşı ücretsiz bir dayanıklılık sağlar; ama çok sessiz bir pasajın tek başına kaydedilmesi ile gürültülü bir pasajın içinde yer alması farklı CQT değerleri üretir. Depoda bu etki ölçülmemiştir.</w:t>
      </w:r>
    </w:p>
    <w:p>
      <w:pPr>
        <w:pStyle w:val="Heading3"/>
      </w:pPr>
      <w:r>
        <w:t>`cqt_from_file(path)`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compute_cqt(load_audio(path))</w:t>
      </w:r>
      <w:r>
        <w:rPr>
          <w:rFonts w:ascii="Calibri" w:hAnsi="Calibri"/>
          <w:sz w:val="20"/>
        </w:rPr>
        <w:t xml:space="preserve"> — tek satırlık kolaylık sarmalayıcısı. Tüm </w:t>
      </w:r>
      <w:r>
        <w:rPr>
          <w:rFonts w:ascii="Consolas" w:hAnsi="Consolas"/>
          <w:sz w:val="17"/>
          <w:shd w:val="clear" w:fill="F2F4F7"/>
        </w:rPr>
        <w:t>scripts/data/build_*.py</w:t>
      </w:r>
      <w:r>
        <w:rPr>
          <w:rFonts w:ascii="Calibri" w:hAnsi="Calibri"/>
          <w:sz w:val="20"/>
        </w:rPr>
        <w:t xml:space="preserve"> dosyalarının çağırdığı giriş noktası budur.</w:t>
      </w:r>
    </w:p>
    <w:p>
      <w:pPr>
        <w:pStyle w:val="Heading2"/>
      </w:pPr>
      <w:r>
        <w:t>5.3 Normalizasyon: `_normalize` (`torch_dataset.py`)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_normalize(cqt: np.ndarray) -&gt; np.ndarray:</w:t>
        <w:br/>
      </w:r>
      <w:r>
        <w:rPr>
          <w:rFonts w:ascii="Consolas" w:hAnsi="Consolas"/>
          <w:i w:val="0"/>
          <w:sz w:val="16"/>
        </w:rPr>
        <w:t xml:space="preserve">    return np.clip((cqt + 80.0) / 80.0, 0.0, 1.0).astype(np.float32)</w:t>
      </w:r>
    </w:p>
    <w:p>
      <w:pPr>
        <w:spacing w:after="100"/>
      </w:pPr>
      <w:r>
        <w:rPr>
          <w:rFonts w:ascii="Calibri" w:hAnsi="Calibri"/>
          <w:sz w:val="20"/>
        </w:rPr>
        <w:t xml:space="preserve">dB uzayındaki </w:t>
      </w:r>
      <w:r>
        <w:rPr>
          <w:rFonts w:ascii="Consolas" w:hAnsi="Consolas"/>
          <w:sz w:val="17"/>
          <w:shd w:val="clear" w:fill="F2F4F7"/>
        </w:rPr>
        <w:t>[−80, 0]</w:t>
      </w:r>
      <w:r>
        <w:rPr>
          <w:rFonts w:ascii="Calibri" w:hAnsi="Calibri"/>
          <w:sz w:val="20"/>
        </w:rPr>
        <w:t xml:space="preserve"> aralığı </w:t>
      </w:r>
      <w:r>
        <w:rPr>
          <w:rFonts w:ascii="Consolas" w:hAnsi="Consolas"/>
          <w:sz w:val="17"/>
          <w:shd w:val="clear" w:fill="F2F4F7"/>
        </w:rPr>
        <w:t>[0, 1]</w:t>
      </w:r>
      <w:r>
        <w:rPr>
          <w:rFonts w:ascii="Calibri" w:hAnsi="Calibri"/>
          <w:sz w:val="20"/>
        </w:rPr>
        <w:t>'e lineer olarak eşlenir. Üç özelliği önemli: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Deterministik</w:t>
      </w:r>
      <w:r>
        <w:rPr>
          <w:rFonts w:ascii="Calibri" w:hAnsi="Calibri"/>
          <w:sz w:val="20"/>
        </w:rPr>
        <w:t xml:space="preserve"> — öğrenilen hiçbir parametre yok (ortalama/std istatistiği değil). Bu yüzden eğitim ve çıkarım arasında dağılım kayması riski yok.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`np.clip(..., 0, 1)`</w:t>
      </w:r>
      <w:r>
        <w:rPr>
          <w:rFonts w:ascii="Calibri" w:hAnsi="Calibri"/>
          <w:sz w:val="20"/>
        </w:rPr>
        <w:t xml:space="preserve"> — </w:t>
      </w:r>
      <w:r>
        <w:rPr>
          <w:rFonts w:ascii="Consolas" w:hAnsi="Consolas"/>
          <w:sz w:val="17"/>
          <w:shd w:val="clear" w:fill="F2F4F7"/>
        </w:rPr>
        <w:t>top_db</w:t>
      </w:r>
      <w:r>
        <w:rPr>
          <w:rFonts w:ascii="Calibri" w:hAnsi="Calibri"/>
          <w:sz w:val="20"/>
        </w:rPr>
        <w:t xml:space="preserve"> sınırının altına düşen değerler 0'a kırpılır. Sessizlik tam olarak 0'a oturur; bu, </w:t>
      </w:r>
      <w:r>
        <w:rPr>
          <w:rFonts w:ascii="Consolas" w:hAnsi="Consolas"/>
          <w:sz w:val="17"/>
          <w:shd w:val="clear" w:fill="F2F4F7"/>
        </w:rPr>
        <w:t>_augment</w:t>
      </w:r>
      <w:r>
        <w:rPr>
          <w:rFonts w:ascii="Calibri" w:hAnsi="Calibri"/>
          <w:sz w:val="20"/>
        </w:rPr>
        <w:t xml:space="preserve">'teki dolgu karelerinin ve </w:t>
      </w:r>
      <w:r>
        <w:rPr>
          <w:rFonts w:ascii="Consolas" w:hAnsi="Consolas"/>
          <w:sz w:val="17"/>
          <w:shd w:val="clear" w:fill="F2F4F7"/>
        </w:rPr>
        <w:t>HarmonicStack</w:t>
      </w:r>
      <w:r>
        <w:rPr>
          <w:rFonts w:ascii="Calibri" w:hAnsi="Calibri"/>
          <w:sz w:val="20"/>
        </w:rPr>
        <w:t>'in aralık dışı kaydırmalarının 0 ile doldurulmasıyla tutarlıdır.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Her yerde aynı</w:t>
      </w:r>
      <w:r>
        <w:rPr>
          <w:rFonts w:ascii="Calibri" w:hAnsi="Calibri"/>
          <w:sz w:val="20"/>
        </w:rPr>
        <w:t xml:space="preserve"> — </w:t>
      </w:r>
      <w:r>
        <w:rPr>
          <w:rFonts w:ascii="Consolas" w:hAnsi="Consolas"/>
          <w:sz w:val="17"/>
          <w:shd w:val="clear" w:fill="F2F4F7"/>
        </w:rPr>
        <w:t>GuitarSetFrames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GuitarSetTab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GuitarSetSeq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PitchSeq</w:t>
      </w:r>
      <w:r>
        <w:rPr>
          <w:rFonts w:ascii="Calibri" w:hAnsi="Calibri"/>
          <w:sz w:val="20"/>
        </w:rPr>
        <w:t xml:space="preserve"> ve tüm eval scriptleri aynı fonksiyonu çağırır. Normalizasyonun tek kaynağı olması, checkpoint'lerin veri setleri arasında taşınabilmesinin ön koşuludur.</w:t>
      </w:r>
    </w:p>
    <w:p>
      <w:pPr>
        <w:pStyle w:val="Heading2"/>
      </w:pPr>
      <w:r>
        <w:t>5.4 30 saniyelik ses için gerçek şekiller</w:t>
      </w:r>
    </w:p>
    <w:p>
      <w:pPr>
        <w:spacing w:after="100"/>
      </w:pPr>
      <w:r>
        <w:rPr>
          <w:rFonts w:ascii="Calibri" w:hAnsi="Calibri"/>
          <w:sz w:val="20"/>
        </w:rPr>
        <w:t>GuitarSet kayıtları ~30 saniyedir. Zincirin her adımındaki şekiller: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Adım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Kod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Veri tipi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Şekil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 aralığı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 Ham örnekler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load_audio()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np.float32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(661_500,)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≈ [−1, 1]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2. Karmaşık CQT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librosa.cqt()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np.complex64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(192, ~1293)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karmaşık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 Genlik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np.abs()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np.float32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(192, ~1293)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[0, ∞)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4. dB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amplitude_to_db(ref=np.max)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np.float32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(192, ~1293)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[−80, 0]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5. Transpoze (önbelleğe yazılan)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.T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np.float32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`(~1293, 192)`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[−80, 0]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6. Normalize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_normalize()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np.float32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(~1293, 192)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[0, 1]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7a. CRNN girişi (tam kayıt, çıkarım)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torch.from_numpy(...)</w:t>
            </w:r>
            <w:r>
              <w:rPr>
                <w:rFonts w:ascii="Calibri" w:hAnsi="Calibri"/>
                <w:sz w:val="16"/>
              </w:rPr>
              <w:t xml:space="preserve"> + 2× </w:t>
            </w:r>
            <w:r>
              <w:rPr>
                <w:rFonts w:ascii="Consolas" w:hAnsi="Consolas"/>
                <w:sz w:val="15"/>
                <w:shd w:val="clear" w:fill="F2F4F7"/>
              </w:rPr>
              <w:t>unsqueeze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torch.float32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(1, 1, 1293, 192)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[0, 1]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7b. CRNN girişi (eğitim, chunk'lı)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torch.float32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200, 192)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[0, 1]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7c. CNN girişi (pencere)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_window(cqt, t, context=9)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torch.float32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9, 192)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[0, 1]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8. HarmonicStack sonrası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HarmonicStack.forward()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torch.float32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200, 192)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[0, 1]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Kare sayısı hesabı: </w:t>
      </w:r>
      <w:r>
        <w:rPr>
          <w:rFonts w:ascii="Consolas" w:hAnsi="Consolas"/>
          <w:sz w:val="17"/>
          <w:shd w:val="clear" w:fill="F2F4F7"/>
        </w:rPr>
        <w:t>30 s × 22050 Hz = 661 500</w:t>
      </w:r>
      <w:r>
        <w:rPr>
          <w:rFonts w:ascii="Calibri" w:hAnsi="Calibri"/>
          <w:sz w:val="20"/>
        </w:rPr>
        <w:t xml:space="preserve"> örnek; </w:t>
      </w:r>
      <w:r>
        <w:rPr>
          <w:rFonts w:ascii="Consolas" w:hAnsi="Consolas"/>
          <w:sz w:val="17"/>
          <w:shd w:val="clear" w:fill="F2F4F7"/>
        </w:rPr>
        <w:t>661 500 / 512 ≈ 1292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librosa.cqt</w:t>
      </w:r>
      <w:r>
        <w:rPr>
          <w:rFonts w:ascii="Calibri" w:hAnsi="Calibri"/>
          <w:sz w:val="20"/>
        </w:rPr>
        <w:t xml:space="preserve"> merkezleme (</w:t>
      </w:r>
      <w:r>
        <w:rPr>
          <w:rFonts w:ascii="Consolas" w:hAnsi="Consolas"/>
          <w:sz w:val="17"/>
          <w:shd w:val="clear" w:fill="F2F4F7"/>
        </w:rPr>
        <w:t>center=True</w:t>
      </w:r>
      <w:r>
        <w:rPr>
          <w:rFonts w:ascii="Calibri" w:hAnsi="Calibri"/>
          <w:sz w:val="20"/>
        </w:rPr>
        <w:t xml:space="preserve">, varsayılan) ile tipik olarak </w:t>
      </w:r>
      <w:r>
        <w:rPr>
          <w:rFonts w:ascii="Consolas" w:hAnsi="Consolas"/>
          <w:sz w:val="17"/>
          <w:shd w:val="clear" w:fill="F2F4F7"/>
        </w:rPr>
        <w:t>1 + ⌊n/hop⌋ = 1293</w:t>
      </w:r>
      <w:r>
        <w:rPr>
          <w:rFonts w:ascii="Calibri" w:hAnsi="Calibri"/>
          <w:sz w:val="20"/>
        </w:rPr>
        <w:t xml:space="preserve"> kare üretir. Önbellekteki gerçek </w:t>
      </w:r>
      <w:r>
        <w:rPr>
          <w:rFonts w:ascii="Consolas" w:hAnsi="Consolas"/>
          <w:sz w:val="17"/>
          <w:shd w:val="clear" w:fill="F2F4F7"/>
        </w:rPr>
        <w:t>T</w:t>
      </w:r>
      <w:r>
        <w:rPr>
          <w:rFonts w:ascii="Calibri" w:hAnsi="Calibri"/>
          <w:sz w:val="20"/>
        </w:rPr>
        <w:t xml:space="preserve"> değeri kayıt uzunluğuna göre küçük farklar gösterir; bu yüzden projedeki her etiket üretimi </w:t>
      </w:r>
      <w:r>
        <w:rPr>
          <w:rFonts w:ascii="Consolas" w:hAnsi="Consolas"/>
          <w:sz w:val="17"/>
          <w:shd w:val="clear" w:fill="F2F4F7"/>
        </w:rPr>
        <w:t>n_frames</w:t>
      </w:r>
      <w:r>
        <w:rPr>
          <w:rFonts w:ascii="Calibri" w:hAnsi="Calibri"/>
          <w:sz w:val="20"/>
        </w:rPr>
        <w:t xml:space="preserve">'i </w:t>
      </w:r>
      <w:r>
        <w:rPr>
          <w:rFonts w:ascii="Calibri" w:hAnsi="Calibri"/>
          <w:b/>
          <w:sz w:val="20"/>
        </w:rPr>
        <w:t>CQT'den</w:t>
      </w:r>
      <w:r>
        <w:rPr>
          <w:rFonts w:ascii="Calibri" w:hAnsi="Calibri"/>
          <w:sz w:val="20"/>
        </w:rPr>
        <w:t xml:space="preserve"> alır, hesaplamaz (</w:t>
      </w:r>
      <w:r>
        <w:rPr>
          <w:rFonts w:ascii="Consolas" w:hAnsi="Consolas"/>
          <w:sz w:val="17"/>
          <w:shd w:val="clear" w:fill="F2F4F7"/>
        </w:rPr>
        <w:t>cqt.shape[0]</w:t>
      </w:r>
      <w:r>
        <w:rPr>
          <w:rFonts w:ascii="Calibri" w:hAnsi="Calibri"/>
          <w:sz w:val="20"/>
        </w:rPr>
        <w:t>).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30 saniye ses, zaman ekseninde: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saniye   0        1        2       ...      29       30</w:t>
        <w:br/>
      </w:r>
      <w:r>
        <w:rPr>
          <w:rFonts w:ascii="Consolas" w:hAnsi="Consolas"/>
          <w:i w:val="0"/>
          <w:sz w:val="16"/>
        </w:rPr>
        <w:t xml:space="preserve">           |--------|--------|-----...-----|--------|</w:t>
        <w:br/>
      </w:r>
      <w:r>
        <w:rPr>
          <w:rFonts w:ascii="Consolas" w:hAnsi="Consolas"/>
          <w:i w:val="0"/>
          <w:sz w:val="16"/>
        </w:rPr>
        <w:t xml:space="preserve">  kare     0       43       86      ...    1249     1292</w:t>
        <w:br/>
      </w:r>
      <w:r>
        <w:rPr>
          <w:rFonts w:ascii="Consolas" w:hAnsi="Consolas"/>
          <w:i w:val="0"/>
          <w:sz w:val="16"/>
        </w:rPr>
        <w:t xml:space="preserve">           ^</w:t>
        <w:br/>
      </w:r>
      <w:r>
        <w:rPr>
          <w:rFonts w:ascii="Consolas" w:hAnsi="Consolas"/>
          <w:i w:val="0"/>
          <w:sz w:val="16"/>
        </w:rPr>
        <w:t xml:space="preserve">           her kare 23.2 ms; 43 kare = 1 saniye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Bir kare = 192 frekans bini (C1'den C9'a, yarım ses başına 2 bin)</w:t>
      </w:r>
    </w:p>
    <w:p>
      <w:pPr>
        <w:pStyle w:val="Heading2"/>
      </w:pPr>
      <w:r>
        <w:t>5.5 Kare süresi ve "neden saniye saniye işlenmiyor?"</w:t>
      </w:r>
    </w:p>
    <w:p>
      <w:pPr>
        <w:spacing w:after="100"/>
      </w:pPr>
      <w:r>
        <w:rPr>
          <w:rFonts w:ascii="Calibri" w:hAnsi="Calibri"/>
          <w:sz w:val="20"/>
        </w:rPr>
        <w:t xml:space="preserve">Kare süresi </w:t>
      </w:r>
      <w:r>
        <w:rPr>
          <w:rFonts w:ascii="Calibri" w:hAnsi="Calibri"/>
          <w:b/>
          <w:sz w:val="20"/>
        </w:rPr>
        <w:t>23.2 ms</w:t>
      </w:r>
      <w:r>
        <w:rPr>
          <w:rFonts w:ascii="Calibri" w:hAnsi="Calibri"/>
          <w:sz w:val="20"/>
        </w:rPr>
        <w:t>'dir (</w:t>
      </w:r>
      <w:r>
        <w:rPr>
          <w:rFonts w:ascii="Consolas" w:hAnsi="Consolas"/>
          <w:sz w:val="17"/>
          <w:shd w:val="clear" w:fill="F2F4F7"/>
        </w:rPr>
        <w:t>HOP_LENGTH / SAMPLE_RATE = 512 / 22050</w:t>
      </w:r>
      <w:r>
        <w:rPr>
          <w:rFonts w:ascii="Calibri" w:hAnsi="Calibri"/>
          <w:sz w:val="20"/>
        </w:rPr>
        <w:t>). Projenin tüm zaman çözünürlüğü bu birime bağlıdır. Neden saniye değil de 23 ms?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Müzikal zaman ölçeği bunu gerektiriyor.</w:t>
      </w:r>
      <w:r>
        <w:rPr>
          <w:rFonts w:ascii="Calibri" w:hAnsi="Calibri"/>
          <w:sz w:val="20"/>
        </w:rPr>
        <w:t xml:space="preserve"> 120 BPM'de bir onaltılık nota 125 ms sürer. Saniye saniye işlemek, bir saniyeye sığan 8 onaltılık notayı tek bir karede birleştirip hepsini kaybetmek demek olurdu. 23 ms ile bir onaltılık nota ~5 kareye yayılır — başlangıcı, sürmesi ve bitmesi ayırt edilebilir.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Onset toleransı buna bağlı.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eval_pitch.py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mir_eval</w:t>
      </w:r>
      <w:r>
        <w:rPr>
          <w:rFonts w:ascii="Calibri" w:hAnsi="Calibri"/>
          <w:sz w:val="20"/>
        </w:rPr>
        <w:t xml:space="preserve"> ile </w:t>
      </w:r>
      <w:r>
        <w:rPr>
          <w:rFonts w:ascii="Calibri" w:hAnsi="Calibri"/>
          <w:b/>
          <w:sz w:val="20"/>
        </w:rPr>
        <w:t>50 ms</w:t>
      </w:r>
      <w:r>
        <w:rPr>
          <w:rFonts w:ascii="Calibri" w:hAnsi="Calibri"/>
          <w:sz w:val="20"/>
        </w:rPr>
        <w:t xml:space="preserve"> onset toleransı kullanıyor (sunum slayt 12'nin planı). 23 ms'lik kare, bu toleransın yarısından küçük — yani kare ızgarasının kendisi metriğin hassasiyetini sınırlamıyor. 1 saniyelik kare ile 50 ms tolerans ölçmek </w:t>
      </w:r>
      <w:r>
        <w:rPr>
          <w:rFonts w:ascii="Calibri" w:hAnsi="Calibri"/>
          <w:b/>
          <w:sz w:val="20"/>
        </w:rPr>
        <w:t>imkânsız</w:t>
      </w:r>
      <w:r>
        <w:rPr>
          <w:rFonts w:ascii="Calibri" w:hAnsi="Calibri"/>
          <w:sz w:val="20"/>
        </w:rPr>
        <w:t xml:space="preserve"> olurdu.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Modelin mimarisi kare dizisi üzerine kurulu.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TabCRNN</w:t>
      </w:r>
      <w:r>
        <w:rPr>
          <w:rFonts w:ascii="Calibri" w:hAnsi="Calibri"/>
          <w:sz w:val="20"/>
        </w:rPr>
        <w:t xml:space="preserve">'in </w:t>
      </w:r>
      <w:r>
        <w:rPr>
          <w:rFonts w:ascii="Consolas" w:hAnsi="Consolas"/>
          <w:sz w:val="17"/>
          <w:shd w:val="clear" w:fill="F2F4F7"/>
        </w:rPr>
        <w:t>MaxPool2d((1,4))</w:t>
      </w:r>
      <w:r>
        <w:rPr>
          <w:rFonts w:ascii="Calibri" w:hAnsi="Calibri"/>
          <w:sz w:val="20"/>
        </w:rPr>
        <w:t xml:space="preserve"> katmanı yalnızca frekans eksenini havuzlar; </w:t>
      </w:r>
      <w:r>
        <w:rPr>
          <w:rFonts w:ascii="Calibri" w:hAnsi="Calibri"/>
          <w:b/>
          <w:sz w:val="20"/>
        </w:rPr>
        <w:t>zaman ekseni (L) hiç küçültülmez</w:t>
      </w:r>
      <w:r>
        <w:rPr>
          <w:rFonts w:ascii="Calibri" w:hAnsi="Calibri"/>
          <w:sz w:val="20"/>
        </w:rPr>
        <w:t xml:space="preserve">. BiLSTM bu 1293 adımlık dizi üzerinde çalışır. Çıktı da kare başınadır: </w:t>
      </w:r>
      <w:r>
        <w:rPr>
          <w:rFonts w:ascii="Consolas" w:hAnsi="Consolas"/>
          <w:sz w:val="17"/>
          <w:shd w:val="clear" w:fill="F2F4F7"/>
        </w:rPr>
        <w:t>(T, 6, 26)</w:t>
      </w:r>
      <w:r>
        <w:rPr>
          <w:rFonts w:ascii="Calibri" w:hAnsi="Calibri"/>
          <w:sz w:val="20"/>
        </w:rPr>
        <w:t>. Yani "kare" bu projede atomik karar birimidir.</w:t>
      </w:r>
    </w:p>
    <w:p>
      <w:pPr>
        <w:pStyle w:val="ListNumber"/>
        <w:spacing w:after="40"/>
        <w:ind w:left="397"/>
      </w:pPr>
      <w:r>
        <w:rPr>
          <w:rFonts w:ascii="Calibri" w:hAnsi="Calibri"/>
          <w:sz w:val="20"/>
        </w:rPr>
        <w:t>*</w:t>
      </w:r>
      <w:r>
        <w:rPr>
          <w:rFonts w:ascii="Calibri" w:hAnsi="Calibri"/>
          <w:i/>
          <w:sz w:val="20"/>
        </w:rPr>
        <w:t xml:space="preserve">Nota olayları kareden </w:t>
      </w:r>
      <w:r>
        <w:rPr>
          <w:rFonts w:ascii="Calibri" w:hAnsi="Calibri"/>
          <w:sz w:val="20"/>
        </w:rPr>
        <w:t>sonra</w:t>
      </w:r>
      <w:r>
        <w:rPr>
          <w:rFonts w:ascii="Calibri" w:hAnsi="Calibri"/>
          <w:i/>
          <w:sz w:val="20"/>
        </w:rPr>
        <w:t xml:space="preserve"> oluşur.</w:t>
      </w:r>
      <w:r>
        <w:rPr>
          <w:rFonts w:ascii="Calibri" w:hAnsi="Calibri"/>
          <w:sz w:val="20"/>
        </w:rPr>
        <w:t>* Pipeline iki aşamalı: önce kare-seviye tahmin (</w:t>
      </w:r>
      <w:r>
        <w:rPr>
          <w:rFonts w:ascii="Consolas" w:hAnsi="Consolas"/>
          <w:sz w:val="17"/>
          <w:shd w:val="clear" w:fill="F2F4F7"/>
        </w:rPr>
        <w:t>(T, 6, 26)</w:t>
      </w:r>
      <w:r>
        <w:rPr>
          <w:rFonts w:ascii="Calibri" w:hAnsi="Calibri"/>
          <w:sz w:val="20"/>
        </w:rPr>
        <w:t xml:space="preserve">), sonra </w:t>
      </w:r>
      <w:r>
        <w:rPr>
          <w:rFonts w:ascii="Consolas" w:hAnsi="Consolas"/>
          <w:sz w:val="17"/>
          <w:shd w:val="clear" w:fill="F2F4F7"/>
        </w:rPr>
        <w:t>segment_notes_onset</w:t>
      </w:r>
      <w:r>
        <w:rPr>
          <w:rFonts w:ascii="Calibri" w:hAnsi="Calibri"/>
          <w:sz w:val="20"/>
        </w:rPr>
        <w:t xml:space="preserve"> ile kareler nota olaylarına birleştirilir. Eğer model doğrudan "saniye başına notalar" üretseydi, Katman 3.9'un çözdüğü problem (aynı perdenin tekrarını ayırmak) hiç çözülemezdi.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Devlog'un ifadesiyle kareler arası ilişki "iki metrik" olarak takip ediliyor: </w:t>
      </w:r>
      <w:r>
        <w:rPr>
          <w:rFonts w:ascii="Calibri" w:hAnsi="Calibri"/>
          <w:b/>
          <w:sz w:val="18"/>
        </w:rPr>
        <w:t>kare-seviye</w:t>
      </w:r>
      <w:r>
        <w:rPr>
          <w:rFonts w:ascii="Calibri" w:hAnsi="Calibri"/>
          <w:sz w:val="18"/>
        </w:rPr>
        <w:t xml:space="preserve"> tahmin modelin ham çıktısıdır, </w:t>
      </w:r>
      <w:r>
        <w:rPr>
          <w:rFonts w:ascii="Calibri" w:hAnsi="Calibri"/>
          <w:b/>
          <w:sz w:val="18"/>
        </w:rPr>
        <w:t>nota-seviye</w:t>
      </w:r>
      <w:r>
        <w:rPr>
          <w:rFonts w:ascii="Calibri" w:hAnsi="Calibri"/>
          <w:sz w:val="18"/>
        </w:rPr>
        <w:t xml:space="preserve"> tahmin ise çözümlemenin ürünüdür. </w:t>
      </w:r>
      <w:r>
        <w:rPr>
          <w:rFonts w:ascii="Consolas" w:hAnsi="Consolas"/>
          <w:sz w:val="15"/>
          <w:shd w:val="clear" w:fill="F2F4F7"/>
        </w:rPr>
        <w:t>eval_pitch.py</w:t>
      </w:r>
      <w:r>
        <w:rPr>
          <w:rFonts w:ascii="Calibri" w:hAnsi="Calibri"/>
          <w:sz w:val="18"/>
        </w:rPr>
        <w:t xml:space="preserve"> ikisini ayrı ayrı raporlar — çünkü Katman 3.8'de görüldüğü gibi kare F1 yüksekken nota F1 düşük olabilir (</w:t>
      </w:r>
      <w:r>
        <w:rPr>
          <w:rFonts w:ascii="Consolas" w:hAnsi="Consolas"/>
          <w:sz w:val="15"/>
          <w:shd w:val="clear" w:fill="F2F4F7"/>
        </w:rPr>
        <w:t>val_comp</w:t>
      </w:r>
      <w:r>
        <w:rPr>
          <w:rFonts w:ascii="Calibri" w:hAnsi="Calibri"/>
          <w:sz w:val="18"/>
        </w:rPr>
        <w:t>: kare 0.73–0.77, nota 0.39–0.46). O boşluk tam olarak onset bilgisinin eksikliğiydi.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guitar.wav  (herhangi bir sr, mono/stereo)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features.py: load_audio -&gt; compute_cqt   |   torch_dataset.py: _normalize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 192) float32 in [0,1]  -&gt;  nets.py: HarmonicStack / CNN gövdesi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6. Veri Setleri ve Etiketler</w:t>
      </w:r>
    </w:p>
    <w:p>
      <w:pPr>
        <w:pStyle w:val="Heading2"/>
      </w:pPr>
      <w:r>
        <w:t>6.1 Temel kavramlar — birbirine karıştırılmaması gerekenler</w:t>
      </w:r>
    </w:p>
    <w:p>
      <w:pPr>
        <w:spacing w:after="100"/>
      </w:pPr>
      <w:r>
        <w:rPr>
          <w:rFonts w:ascii="Calibri" w:hAnsi="Calibri"/>
          <w:sz w:val="20"/>
        </w:rPr>
        <w:t xml:space="preserve">Aşağıdaki yedi kavram projede </w:t>
      </w:r>
      <w:r>
        <w:rPr>
          <w:rFonts w:ascii="Calibri" w:hAnsi="Calibri"/>
          <w:b/>
          <w:sz w:val="20"/>
        </w:rPr>
        <w:t>ayrı ayrı</w:t>
      </w:r>
      <w:r>
        <w:rPr>
          <w:rFonts w:ascii="Calibri" w:hAnsi="Calibri"/>
          <w:sz w:val="20"/>
        </w:rPr>
        <w:t xml:space="preserve"> temsil edilir. Karıştırılmaları en sık yapılan hatadır, bu yüzden en başta netleştiriyoruz: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Tanım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Projede nerede yaşar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Tip / şekil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pitch</w:t>
            </w:r>
            <w:r>
              <w:rPr>
                <w:rFonts w:ascii="Calibri" w:hAnsi="Calibri"/>
                <w:sz w:val="16"/>
              </w:rPr>
              <w:t xml:space="preserve"> (perde)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Hangi nota çaldı — telden/konumdan bağımsız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NoteEvent.pitch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çıktısı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int</w:t>
            </w:r>
            <w:r>
              <w:rPr>
                <w:rFonts w:ascii="Calibri" w:hAnsi="Calibri"/>
                <w:sz w:val="16"/>
              </w:rPr>
              <w:t xml:space="preserve"> (MIDI); 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matris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MIDI pitch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Perdenin tamsayı kodu. C4 (orta do) = 60, E2 = 40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Instrument.tuning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position_to_pitch()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int</w:t>
            </w:r>
            <w:r>
              <w:rPr>
                <w:rFonts w:ascii="Calibri" w:hAnsi="Calibri"/>
                <w:sz w:val="16"/>
              </w:rPr>
              <w:t>, 0–127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onset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Notanın </w:t>
            </w:r>
            <w:r>
              <w:rPr>
                <w:rFonts w:ascii="Calibri" w:hAnsi="Calibri"/>
                <w:b/>
                <w:sz w:val="16"/>
              </w:rPr>
              <w:t>başladığı</w:t>
            </w:r>
            <w:r>
              <w:rPr>
                <w:rFonts w:ascii="Calibri" w:hAnsi="Calibri"/>
                <w:sz w:val="16"/>
              </w:rPr>
              <w:t xml:space="preserve"> an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NoteEvent.onset</w:t>
            </w:r>
            <w:r>
              <w:rPr>
                <w:rFonts w:ascii="Calibri" w:hAnsi="Calibri"/>
                <w:sz w:val="16"/>
              </w:rPr>
              <w:t xml:space="preserve">; onset kafası; </w:t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float</w:t>
            </w:r>
            <w:r>
              <w:rPr>
                <w:rFonts w:ascii="Calibri" w:hAnsi="Calibri"/>
                <w:sz w:val="16"/>
              </w:rPr>
              <w:t xml:space="preserve"> (sn);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matris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offset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Notanın </w:t>
            </w:r>
            <w:r>
              <w:rPr>
                <w:rFonts w:ascii="Calibri" w:hAnsi="Calibri"/>
                <w:b/>
                <w:sz w:val="16"/>
              </w:rPr>
              <w:t>bittiği</w:t>
            </w:r>
            <w:r>
              <w:rPr>
                <w:rFonts w:ascii="Calibri" w:hAnsi="Calibri"/>
                <w:sz w:val="16"/>
              </w:rPr>
              <w:t xml:space="preserve"> an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NoteEvent.offset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Not: değerlendirmede yok sayılır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float</w:t>
            </w:r>
            <w:r>
              <w:rPr>
                <w:rFonts w:ascii="Calibri" w:hAnsi="Calibri"/>
                <w:sz w:val="16"/>
              </w:rPr>
              <w:t xml:space="preserve"> (sn)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string</w:t>
            </w:r>
            <w:r>
              <w:rPr>
                <w:rFonts w:ascii="Calibri" w:hAnsi="Calibri"/>
                <w:sz w:val="16"/>
              </w:rPr>
              <w:t xml:space="preserve"> (tel)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Hangi tel — </w:t>
            </w:r>
            <w:r>
              <w:rPr>
                <w:rFonts w:ascii="Calibri" w:hAnsi="Calibri"/>
                <w:b/>
                <w:sz w:val="16"/>
              </w:rPr>
              <w:t>indeks 0 = en pes (kalın E)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NoteEvent.string</w:t>
            </w:r>
            <w:r>
              <w:rPr>
                <w:rFonts w:ascii="Calibri" w:hAnsi="Calibri"/>
                <w:sz w:val="16"/>
              </w:rPr>
              <w:t>; TAB kafasının 6 ekseni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int</w:t>
            </w:r>
            <w:r>
              <w:rPr>
                <w:rFonts w:ascii="Calibri" w:hAnsi="Calibri"/>
                <w:sz w:val="16"/>
              </w:rPr>
              <w:t>, 0–5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fret</w:t>
            </w:r>
            <w:r>
              <w:rPr>
                <w:rFonts w:ascii="Calibri" w:hAnsi="Calibri"/>
                <w:sz w:val="16"/>
              </w:rPr>
              <w:t xml:space="preserve"> (perde/basma)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Telin kaçıncı perdesine basıldı; 0 = açık tel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NoteEvent.fret</w:t>
            </w:r>
            <w:r>
              <w:rPr>
                <w:rFonts w:ascii="Calibri" w:hAnsi="Calibri"/>
                <w:sz w:val="16"/>
              </w:rPr>
              <w:t>; sınıf = fret + 1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int</w:t>
            </w:r>
            <w:r>
              <w:rPr>
                <w:rFonts w:ascii="Calibri" w:hAnsi="Calibri"/>
                <w:sz w:val="16"/>
              </w:rPr>
              <w:t>, 0–24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(tel, fret) çiftlerinin zamanla dizilmiş gösterimi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render_ascii_tab()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metin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technique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bend / slide / hammer-on / vibrato ...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NoteEvent.technique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hiçbir kod NORMAL dışına atamıyor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enum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fingering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Hangi </w:t>
            </w:r>
            <w:r>
              <w:rPr>
                <w:rFonts w:ascii="Calibri" w:hAnsi="Calibri"/>
                <w:b/>
                <w:sz w:val="16"/>
              </w:rPr>
              <w:t>parmakla</w:t>
            </w:r>
            <w:r>
              <w:rPr>
                <w:rFonts w:ascii="Calibri" w:hAnsi="Calibri"/>
                <w:sz w:val="16"/>
              </w:rPr>
              <w:t xml:space="preserve"> basılacağı (ergonomik öneri)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Depoda yok.</w:t>
            </w:r>
            <w:r>
              <w:rPr>
                <w:rFonts w:ascii="Calibri" w:hAnsi="Calibri"/>
                <w:sz w:val="16"/>
              </w:rPr>
              <w:t xml:space="preserve"> Sunum slayt 10 ve README9/3.8e'de planlı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string/fret ≠ fingering.</w:t>
      </w:r>
      <w:r>
        <w:rPr>
          <w:rFonts w:ascii="Calibri" w:hAnsi="Calibri"/>
          <w:sz w:val="18"/>
        </w:rPr>
        <w:t xml:space="preserve"> Sunum slayt 10 bu ayrımı bilinçli bir tasarım kararı olarak koyuyor: </w:t>
      </w:r>
      <w:r>
        <w:rPr>
          <w:rFonts w:ascii="Calibri" w:hAnsi="Calibri"/>
          <w:i/>
          <w:sz w:val="18"/>
        </w:rPr>
        <w:t>"Fretboard assignment = tel + perde; left-hand fingering = hangi parmak + hangi el pozisyonu."</w:t>
      </w:r>
      <w:r>
        <w:rPr>
          <w:rFonts w:ascii="Calibri" w:hAnsi="Calibri"/>
          <w:sz w:val="18"/>
        </w:rPr>
        <w:t xml:space="preserve"> Birincisi sesten çıkarılabilir (bu proje onu yapıyor); ikincisi sesten belirlenemez ve zaten tek doğrusu yoktur — slaytın ifadesiyle </w:t>
      </w:r>
      <w:r>
        <w:rPr>
          <w:rFonts w:ascii="Calibri" w:hAnsi="Calibri"/>
          <w:i/>
          <w:sz w:val="18"/>
        </w:rPr>
        <w:t>"Aynı müzik birden fazla geçerli parmaklandırmayla çalınabilir."</w:t>
      </w:r>
      <w:r>
        <w:rPr>
          <w:rFonts w:ascii="Calibri" w:hAnsi="Calibri"/>
          <w:sz w:val="18"/>
        </w:rPr>
        <w:t xml:space="preserve"> Jüri sorularında bu ayrım mutlaka yapılmalıdır.</w:t>
      </w:r>
    </w:p>
    <w:p>
      <w:pPr>
        <w:pStyle w:val="Heading2"/>
      </w:pPr>
      <w:r>
        <w:t>6.2 GuitarSet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USED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gerçek tel/fret etiketli veri kaynağı. Hexafonik pickup ile kaydedilmiş olması sayesinde "hangi tel çalındı" bilgisi doğrudan etiketli geliyor. Sıfırdan gitar kaydı toplayıp etiketlemek aylar sürerdi; </w:t>
            </w:r>
            <w:r>
              <w:rPr>
                <w:rFonts w:ascii="Consolas" w:hAnsi="Consolas"/>
                <w:sz w:val="15"/>
                <w:shd w:val="clear" w:fill="F2F4F7"/>
              </w:rPr>
              <w:t>scripts/data/get_guitarset.py</w:t>
            </w:r>
            <w:r>
              <w:rPr>
                <w:rFonts w:ascii="Calibri" w:hAnsi="Calibri"/>
                <w:sz w:val="16"/>
              </w:rPr>
              <w:t xml:space="preserve"> docstring'inin ifadesiyle bu veri seti </w:t>
            </w:r>
            <w:r>
              <w:rPr>
                <w:rFonts w:ascii="Calibri" w:hAnsi="Calibri"/>
                <w:i/>
                <w:sz w:val="16"/>
              </w:rPr>
              <w:t>"bu iş için ALTIN STANDART"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CONTAINS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~360 kayıt, 6 gitarist, her kayıt ~30 sn. İki tür: </w:t>
            </w:r>
            <w:r>
              <w:rPr>
                <w:rFonts w:ascii="Calibri" w:hAnsi="Calibri"/>
                <w:b/>
                <w:sz w:val="16"/>
              </w:rPr>
              <w:t>solo</w:t>
            </w:r>
            <w:r>
              <w:rPr>
                <w:rFonts w:ascii="Calibri" w:hAnsi="Calibri"/>
                <w:sz w:val="16"/>
              </w:rPr>
              <w:t xml:space="preserve"> (180, monofoniğe yakın tek sesli çalış) ve </w:t>
            </w:r>
            <w:r>
              <w:rPr>
                <w:rFonts w:ascii="Calibri" w:hAnsi="Calibri"/>
                <w:b/>
                <w:sz w:val="16"/>
              </w:rPr>
              <w:t>comp</w:t>
            </w:r>
            <w:r>
              <w:rPr>
                <w:rFonts w:ascii="Calibri" w:hAnsi="Calibri"/>
                <w:sz w:val="16"/>
              </w:rPr>
              <w:t xml:space="preserve"> (180, akor eşliği). İki modalite: </w:t>
            </w:r>
            <w:r>
              <w:rPr>
                <w:rFonts w:ascii="Consolas" w:hAnsi="Consolas"/>
                <w:sz w:val="15"/>
                <w:shd w:val="clear" w:fill="F2F4F7"/>
              </w:rPr>
              <w:t>audio_mic</w:t>
            </w:r>
            <w:r>
              <w:rPr>
                <w:rFonts w:ascii="Calibri" w:hAnsi="Calibri"/>
                <w:sz w:val="16"/>
              </w:rPr>
              <w:t xml:space="preserve"> (karışık mikrofon) ve </w:t>
            </w:r>
            <w:r>
              <w:rPr>
                <w:rFonts w:ascii="Consolas" w:hAnsi="Consolas"/>
                <w:sz w:val="15"/>
                <w:shd w:val="clear" w:fill="F2F4F7"/>
              </w:rPr>
              <w:t>audio_hex</w:t>
            </w:r>
            <w:r>
              <w:rPr>
                <w:rFonts w:ascii="Calibri" w:hAnsi="Calibri"/>
                <w:sz w:val="16"/>
              </w:rPr>
              <w:t xml:space="preserve"> (tel başına ayrı kanal).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LABELS EXIST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onset/offset + perde (JAMS, </w:t>
            </w:r>
            <w:r>
              <w:rPr>
                <w:rFonts w:ascii="Consolas" w:hAnsi="Consolas"/>
                <w:sz w:val="15"/>
                <w:shd w:val="clear" w:fill="F2F4F7"/>
              </w:rPr>
              <w:t>notes_all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alibri" w:hAnsi="Calibri"/>
                <w:b/>
                <w:sz w:val="16"/>
              </w:rPr>
              <w:t>tel başına nota sözlüğü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track.notes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{"E","A","D","G","B","e"}</w:t>
            </w:r>
            <w:r>
              <w:rPr>
                <w:rFonts w:ascii="Calibri" w:hAnsi="Calibri"/>
                <w:sz w:val="16"/>
              </w:rPr>
              <w:t>); perde eğrisi; beat/tempo annotation'ları.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THIS PROJECT USES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notes_all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roll'ları (</w:t>
            </w:r>
            <w:r>
              <w:rPr>
                <w:rFonts w:ascii="Consolas" w:hAnsi="Consolas"/>
                <w:sz w:val="15"/>
                <w:shd w:val="clear" w:fill="F2F4F7"/>
              </w:rPr>
              <w:t>labels.notes_to_rolls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track.notes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(T,6)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 (</w:t>
            </w:r>
            <w:r>
              <w:rPr>
                <w:rFonts w:ascii="Consolas" w:hAnsi="Consolas"/>
                <w:sz w:val="15"/>
                <w:shd w:val="clear" w:fill="F2F4F7"/>
              </w:rPr>
              <w:t>tab_labels.build_tab_targets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alibri" w:hAnsi="Calibri"/>
                <w:b/>
                <w:sz w:val="16"/>
              </w:rPr>
              <w:t>`audio_mic` kullanılıyor, `audio_hex` KULLANILMIYOR.</w:t>
            </w:r>
            <w:r>
              <w:rPr>
                <w:rFonts w:ascii="Calibri" w:hAnsi="Calibri"/>
                <w:sz w:val="16"/>
              </w:rPr>
              <w:t xml:space="preserve"> Beat/tempo annotation'ları hiç okunmuyor (Katman 5 planlı).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CODE LOADS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gtab/data/guitarset.py</w:t>
            </w:r>
            <w:r>
              <w:rPr>
                <w:rFonts w:ascii="Calibri" w:hAnsi="Calibri"/>
                <w:sz w:val="16"/>
              </w:rPr>
              <w:t xml:space="preserve"> (track →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gtab/data/tab_labels.py</w:t>
            </w:r>
            <w:r>
              <w:rPr>
                <w:rFonts w:ascii="Calibri" w:hAnsi="Calibri"/>
                <w:sz w:val="16"/>
              </w:rPr>
              <w:t xml:space="preserve"> (tel etiketi),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scripts/data/get_guitarset.py</w:t>
            </w:r>
            <w:r>
              <w:rPr>
                <w:rFonts w:ascii="Calibri" w:hAnsi="Calibri"/>
                <w:sz w:val="16"/>
              </w:rPr>
              <w:t xml:space="preserve"> (indirme),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scripts/data/build_guitarset.py</w:t>
            </w:r>
            <w:r>
              <w:rPr>
                <w:rFonts w:ascii="Calibri" w:hAnsi="Calibri"/>
                <w:sz w:val="16"/>
              </w:rPr>
              <w:t xml:space="preserve"> (solo → önbellek),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scripts/data/build_tab_labels.py</w:t>
            </w:r>
            <w:r>
              <w:rPr>
                <w:rFonts w:ascii="Calibri" w:hAnsi="Calibri"/>
                <w:sz w:val="16"/>
              </w:rPr>
              <w:t xml:space="preserve"> (tab etiketi ekleme),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scripts/data/build_comp.py</w:t>
            </w:r>
            <w:r>
              <w:rPr>
                <w:rFonts w:ascii="Calibri" w:hAnsi="Calibri"/>
                <w:sz w:val="16"/>
              </w:rPr>
              <w:t xml:space="preserve"> (comp → önbellek)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 / VAL / TEST ROLE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Performer-disjoint.</w:t>
            </w:r>
            <w:r>
              <w:rPr>
                <w:rFonts w:ascii="Calibri" w:hAnsi="Calibri"/>
                <w:sz w:val="16"/>
              </w:rPr>
              <w:t xml:space="preserve"> Oyuncu 05 →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 xml:space="preserve">; oyuncu 00–04 → </w:t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train_comp</w:t>
            </w:r>
            <w:r>
              <w:rPr>
                <w:rFonts w:ascii="Calibri" w:hAnsi="Calibri"/>
                <w:sz w:val="16"/>
              </w:rPr>
              <w:t xml:space="preserve">. Model seçimi </w:t>
            </w:r>
            <w:r>
              <w:rPr>
                <w:rFonts w:ascii="Calibri" w:hAnsi="Calibri"/>
                <w:b/>
                <w:sz w:val="16"/>
              </w:rPr>
              <w:t>her zaman 05 solo val</w:t>
            </w:r>
            <w:r>
              <w:rPr>
                <w:rFonts w:ascii="Calibri" w:hAnsi="Calibri"/>
                <w:sz w:val="16"/>
              </w:rPr>
              <w:t>'de yapılır (</w:t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  <w:r>
              <w:rPr>
                <w:rFonts w:ascii="Calibri" w:hAnsi="Calibri"/>
                <w:sz w:val="16"/>
              </w:rPr>
              <w:t xml:space="preserve">'deki yorum: </w:t>
            </w:r>
            <w:r>
              <w:rPr>
                <w:rFonts w:ascii="Calibri" w:hAnsi="Calibri"/>
                <w:i/>
                <w:sz w:val="16"/>
              </w:rPr>
              <w:t>"model seçimi HER ZAMAN 05 solo (kıyaslanabilir)"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 xml:space="preserve"> yalnızca polifoni ölçümü için ek rapor.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CONTRIBUTED TO CURRENT BEST?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 — belirleyici katkı.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>'nin tab denetiminin tamamı GuitarSet'ten gelir (</w:t>
            </w:r>
            <w:r>
              <w:rPr>
                <w:rFonts w:ascii="Consolas" w:hAnsi="Consolas"/>
                <w:sz w:val="15"/>
                <w:shd w:val="clear" w:fill="F2F4F7"/>
              </w:rPr>
              <w:t>--tab-splits train,train_comp</w:t>
            </w:r>
            <w:r>
              <w:rPr>
                <w:rFonts w:ascii="Calibri" w:hAnsi="Calibri"/>
                <w:sz w:val="16"/>
              </w:rPr>
              <w:t>). Tel/fret kavramını öğreten tek kaynak budur.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Çelik telli akustik gitar — </w:t>
            </w:r>
            <w:r>
              <w:rPr>
                <w:rFonts w:ascii="Calibri" w:hAnsi="Calibri"/>
                <w:b/>
                <w:sz w:val="16"/>
              </w:rPr>
              <w:t>klasik gitar değil.</w:t>
            </w:r>
            <w:r>
              <w:rPr>
                <w:rFonts w:ascii="Calibri" w:hAnsi="Calibri"/>
                <w:sz w:val="16"/>
              </w:rPr>
              <w:t xml:space="preserve"> Projenin asıl hedefine göre yanlış enstrüman.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audio_mic</w:t>
            </w:r>
            <w:r>
              <w:rPr>
                <w:rFonts w:ascii="Calibri" w:hAnsi="Calibri"/>
                <w:sz w:val="16"/>
              </w:rPr>
              <w:t xml:space="preserve"> modalitesi tel kimliğini fiziksel olarak zayıflatıyor (Katman 3.5 karar belgesi bunu açıkça itiraf ediyor).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Yalnızca 6 icracı → genelleme kanıtı sınırlı. </w:t>
            </w:r>
            <w:r>
              <w:rPr>
                <w:rFonts w:ascii="Calibri" w:hAnsi="Calibri"/>
                <w:b/>
                <w:sz w:val="16"/>
              </w:rPr>
              <w:t>(4)</w:t>
            </w:r>
            <w:r>
              <w:rPr>
                <w:rFonts w:ascii="Calibri" w:hAnsi="Calibri"/>
                <w:sz w:val="16"/>
              </w:rPr>
              <w:t xml:space="preserve"> Katman 3.7 ölçtü: bu veri setinde tel ayrımı için </w:t>
            </w:r>
            <w:r>
              <w:rPr>
                <w:rFonts w:ascii="Calibri" w:hAnsi="Calibri"/>
                <w:b/>
                <w:sz w:val="16"/>
              </w:rPr>
              <w:t>azalan getiri noktasına gelindi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pStyle w:val="Heading2"/>
      </w:pPr>
      <w:r>
        <w:t>6.3 GAPS (Guitar-Aligned Performance Scores) v1.1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USED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asıl hedefi olan </w:t>
            </w:r>
            <w:r>
              <w:rPr>
                <w:rFonts w:ascii="Calibri" w:hAnsi="Calibri"/>
                <w:b/>
                <w:sz w:val="16"/>
              </w:rPr>
              <w:t>gerçek klasik (naylon telli) gitar</w:t>
            </w:r>
            <w:r>
              <w:rPr>
                <w:rFonts w:ascii="Calibri" w:hAnsi="Calibri"/>
                <w:sz w:val="16"/>
              </w:rPr>
              <w:t xml:space="preserve"> sesini modele duyurmak. Katman 3.8'in var olma sebebi.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CONTAINS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7: 14 saat, 200+ icracı. Depoda kullanılan v1.1 (HuggingFace, MIT lisans, </w:t>
            </w:r>
            <w:r>
              <w:rPr>
                <w:rFonts w:ascii="Calibri" w:hAnsi="Calibri"/>
                <w:b/>
                <w:sz w:val="16"/>
              </w:rPr>
              <w:t>ses dahil</w:t>
            </w:r>
            <w:r>
              <w:rPr>
                <w:rFonts w:ascii="Calibri" w:hAnsi="Calibri"/>
                <w:sz w:val="16"/>
              </w:rPr>
              <w:t>, ~15.3 GB). Resmi bölünme: train 270 / test 30 / atanmamış 101.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LABELS EXIST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Hizalı MIDI (nota + zaman), MusicXML (nota + </w:t>
            </w:r>
            <w:r>
              <w:rPr>
                <w:rFonts w:ascii="Calibri" w:hAnsi="Calibri"/>
                <w:b/>
                <w:sz w:val="16"/>
              </w:rPr>
              <w:t>TAB portresi + sol el parmak numarası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.match</w:t>
            </w:r>
            <w:r>
              <w:rPr>
                <w:rFonts w:ascii="Calibri" w:hAnsi="Calibri"/>
                <w:sz w:val="16"/>
              </w:rPr>
              <w:t xml:space="preserve"> hizalamaları, syncpoints, downbeats, video.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THIS PROJECT USES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Yalnızca hizalı MIDI.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midi_to_transcription()</w:t>
            </w:r>
            <w:r>
              <w:rPr>
                <w:rFonts w:ascii="Calibri" w:hAnsi="Calibri"/>
                <w:sz w:val="16"/>
              </w:rPr>
              <w:t xml:space="preserve"> tüm enstrüman izlerini birleştirip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listesi üretir →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roll'ları. </w:t>
            </w:r>
            <w:r>
              <w:rPr>
                <w:rFonts w:ascii="Calibri" w:hAnsi="Calibri"/>
                <w:b/>
                <w:sz w:val="16"/>
              </w:rPr>
              <w:t>MusicXML, `.match`, parmak numarası, downbeat verisi HİÇ OKUNMUYOR</w:t>
            </w:r>
            <w:r>
              <w:rPr>
                <w:rFonts w:ascii="Calibri" w:hAnsi="Calibri"/>
                <w:sz w:val="16"/>
              </w:rPr>
              <w:t xml:space="preserve"> — README9 bunları 3.8e alt adımına bırakıyor.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CODE LOADS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gtab/data/gaps.py</w:t>
            </w:r>
            <w:r>
              <w:rPr>
                <w:rFonts w:ascii="Calibri" w:hAnsi="Calibri"/>
                <w:sz w:val="16"/>
              </w:rPr>
              <w:t xml:space="preserve"> (metadata, MIDI, </w:t>
            </w:r>
            <w:r>
              <w:rPr>
                <w:rFonts w:ascii="Consolas" w:hAnsi="Consolas"/>
                <w:sz w:val="15"/>
                <w:shd w:val="clear" w:fill="F2F4F7"/>
              </w:rPr>
              <w:t>gaps_files()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scripts/data/get_gaps.py</w:t>
            </w:r>
            <w:r>
              <w:rPr>
                <w:rFonts w:ascii="Calibri" w:hAnsi="Calibri"/>
                <w:sz w:val="16"/>
              </w:rPr>
              <w:t xml:space="preserve"> (indirme),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scripts/data/build_gaps.py</w:t>
            </w:r>
            <w:r>
              <w:rPr>
                <w:rFonts w:ascii="Calibri" w:hAnsi="Calibri"/>
                <w:sz w:val="16"/>
              </w:rPr>
              <w:t xml:space="preserve"> (önbellek), </w:t>
            </w:r>
            <w:r>
              <w:rPr>
                <w:rFonts w:ascii="Consolas" w:hAnsi="Consolas"/>
                <w:sz w:val="15"/>
                <w:shd w:val="clear" w:fill="F2F4F7"/>
              </w:rPr>
              <w:t>gtab/data/torch_dataset.py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 / VAL / TEST ROLE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gaps_test</w:t>
            </w:r>
            <w:r>
              <w:rPr>
                <w:rFonts w:ascii="Calibri" w:hAnsi="Calibri"/>
                <w:sz w:val="16"/>
              </w:rPr>
              <w:t xml:space="preserve"> = resmi test, </w:t>
            </w:r>
            <w:r>
              <w:rPr>
                <w:rFonts w:ascii="Calibri" w:hAnsi="Calibri"/>
                <w:b/>
                <w:sz w:val="16"/>
              </w:rPr>
              <w:t>yalnızca raporlama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gaps_train</w:t>
            </w:r>
            <w:r>
              <w:rPr>
                <w:rFonts w:ascii="Calibri" w:hAnsi="Calibri"/>
                <w:sz w:val="16"/>
              </w:rPr>
              <w:t xml:space="preserve"> = resmi train. Eşik/parametre seçimi </w:t>
            </w:r>
            <w:r>
              <w:rPr>
                <w:rFonts w:ascii="Consolas" w:hAnsi="Consolas"/>
                <w:sz w:val="15"/>
                <w:shd w:val="clear" w:fill="F2F4F7"/>
              </w:rPr>
              <w:t>gaps_train</w:t>
            </w:r>
            <w:r>
              <w:rPr>
                <w:rFonts w:ascii="Calibri" w:hAnsi="Calibri"/>
                <w:sz w:val="16"/>
              </w:rPr>
              <w:t xml:space="preserve"> içinden </w:t>
            </w:r>
            <w:r>
              <w:rPr>
                <w:rFonts w:ascii="Calibri" w:hAnsi="Calibri"/>
                <w:b/>
                <w:sz w:val="16"/>
              </w:rPr>
              <w:t>icracıya göre</w:t>
            </w:r>
            <w:r>
              <w:rPr>
                <w:rFonts w:ascii="Calibri" w:hAnsi="Calibri"/>
                <w:sz w:val="16"/>
              </w:rPr>
              <w:t xml:space="preserve"> ayrılan bir doğrulama parçasında yapılır (</w:t>
            </w:r>
            <w:r>
              <w:rPr>
                <w:rFonts w:ascii="Consolas" w:hAnsi="Consolas"/>
                <w:sz w:val="15"/>
                <w:shd w:val="clear" w:fill="F2F4F7"/>
              </w:rPr>
              <w:t>gaps_files(val_every=8)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alibri" w:hAnsi="Calibri"/>
                <w:b/>
                <w:sz w:val="16"/>
              </w:rPr>
              <w:t>`--disjoint`:</w:t>
            </w:r>
            <w:r>
              <w:rPr>
                <w:rFonts w:ascii="Calibri" w:hAnsi="Calibri"/>
                <w:sz w:val="16"/>
              </w:rPr>
              <w:t xml:space="preserve"> resmi bölünmede 12 icracı hem train hem test'te yer alıyor (performer-disjoint ilkesine aykırı) → bu icracıların 39 train kaydı eğitimden çıkarılıyor. Sonuç: </w:t>
            </w:r>
            <w:r>
              <w:rPr>
                <w:rFonts w:ascii="Calibri" w:hAnsi="Calibri"/>
                <w:b/>
                <w:sz w:val="16"/>
              </w:rPr>
              <w:t>231 train / 30 test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CONTRIBUTED TO CURRENT BEST?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GAPS perde denetimiyle üretildi ve </w:t>
            </w:r>
            <w:r>
              <w:rPr>
                <w:rFonts w:ascii="Consolas" w:hAnsi="Consolas"/>
                <w:sz w:val="15"/>
                <w:shd w:val="clear" w:fill="F2F4F7"/>
              </w:rPr>
              <w:t>tabcrnn_onset.pt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zincirinin başlangıç noktası oldu. Ayrıca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'nin varsayılan </w:t>
            </w:r>
            <w:r>
              <w:rPr>
                <w:rFonts w:ascii="Consolas" w:hAnsi="Consolas"/>
                <w:sz w:val="15"/>
                <w:shd w:val="clear" w:fill="F2F4F7"/>
              </w:rPr>
              <w:t>--pitch-splits gaps_train</w:t>
            </w:r>
            <w:r>
              <w:rPr>
                <w:rFonts w:ascii="Calibri" w:hAnsi="Calibri"/>
                <w:sz w:val="16"/>
              </w:rPr>
              <w:t>'i Katman 3.9'un her iki adımında da aktif kaldı.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 Tel/fret etiketi YOK</w:t>
            </w:r>
            <w:r>
              <w:rPr>
                <w:rFonts w:ascii="Calibri" w:hAnsi="Calibri"/>
                <w:sz w:val="16"/>
              </w:rPr>
              <w:t xml:space="preserve"> → klasik gitarda TAB doğruluğu ölçülemiyor; yalnızca perde denetimi ve perde/nota metrikleri.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Karelerin %62'si polifonik → monofonik varsayımlar burada kırılıyor. </w:t>
            </w:r>
            <w:r>
              <w:rPr>
                <w:rFonts w:ascii="Calibri" w:hAnsi="Calibri"/>
                <w:b/>
                <w:sz w:val="16"/>
              </w:rPr>
              <w:t>(3) Kalibrasyon sorunu açık:</w:t>
            </w:r>
            <w:r>
              <w:rPr>
                <w:rFonts w:ascii="Calibri" w:hAnsi="Calibri"/>
                <w:sz w:val="16"/>
              </w:rPr>
              <w:t xml:space="preserve"> GuitarSet'te seçilen eşikler GAPS'e uymuyor; aynı modelin GAPS nota F1'i eşik 0.9 ile 0.407, eşik 0.5 ile </w:t>
            </w:r>
            <w:r>
              <w:rPr>
                <w:rFonts w:ascii="Calibri" w:hAnsi="Calibri"/>
                <w:b/>
                <w:sz w:val="16"/>
              </w:rPr>
              <w:t>0.588</w:t>
            </w:r>
            <w:r>
              <w:rPr>
                <w:rFonts w:ascii="Calibri" w:hAnsi="Calibri"/>
                <w:sz w:val="16"/>
              </w:rPr>
              <w:t>. Bu, Katman 3.9'un kapanmamış tek işi.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README9, GAPS hizalamasının doğruluğunu bağımsız olarak </w:t>
      </w:r>
      <w:r>
        <w:rPr>
          <w:rFonts w:ascii="Calibri" w:hAnsi="Calibri"/>
          <w:b/>
          <w:sz w:val="18"/>
        </w:rPr>
        <w:t>sınamış</w:t>
      </w:r>
      <w:r>
        <w:rPr>
          <w:rFonts w:ascii="Calibri" w:hAnsi="Calibri"/>
          <w:sz w:val="18"/>
        </w:rPr>
        <w:t xml:space="preserve">: örnek parça </w:t>
      </w:r>
      <w:r>
        <w:rPr>
          <w:rFonts w:ascii="Consolas" w:hAnsi="Consolas"/>
          <w:sz w:val="15"/>
          <w:shd w:val="clear" w:fill="F2F4F7"/>
        </w:rPr>
        <w:t>001_mvswc</w:t>
      </w:r>
      <w:r>
        <w:rPr>
          <w:rFonts w:ascii="Calibri" w:hAnsi="Calibri"/>
          <w:sz w:val="18"/>
        </w:rPr>
        <w:t xml:space="preserve"> üzerinde zaman/perde kayması taraması yapılmış ve </w:t>
      </w:r>
      <w:r>
        <w:rPr>
          <w:rFonts w:ascii="Calibri" w:hAnsi="Calibri"/>
          <w:i/>
          <w:sz w:val="18"/>
        </w:rPr>
        <w:t>"en iyi F1'i 0 kaymada"</w:t>
      </w:r>
      <w:r>
        <w:rPr>
          <w:rFonts w:ascii="Calibri" w:hAnsi="Calibri"/>
          <w:sz w:val="18"/>
        </w:rPr>
        <w:t xml:space="preserve"> vermiş → hizalama doğru. Bu, "veriye güven" adımının atlanmadığını gösteren iyi bir yöntem örneği.</w:t>
      </w:r>
    </w:p>
    <w:p>
      <w:pPr>
        <w:pStyle w:val="Heading2"/>
      </w:pPr>
      <w:r>
        <w:t>6.4 SynthTab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USED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7'nin planında </w:t>
            </w:r>
            <w:r>
              <w:rPr>
                <w:rFonts w:ascii="Calibri" w:hAnsi="Calibri"/>
                <w:b/>
                <w:sz w:val="16"/>
              </w:rPr>
              <w:t>büyük ölçekli ön-eğitim</w:t>
            </w:r>
            <w:r>
              <w:rPr>
                <w:rFonts w:ascii="Calibri" w:hAnsi="Calibri"/>
                <w:sz w:val="16"/>
              </w:rPr>
              <w:t xml:space="preserve"> kaynağı: sentetik ama tel-etiketli naylon gitar sesi. Planın mantığı: tel/fret kavramını ucuz sentetik veriyle öğren, sonra az olan gerçek veriyle ince ayar yap.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CONTAINS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Sunum: ~6.700 saat toplam; naylon alt kümesi 5.501 track / ~1.510 saat. Tını adı </w:t>
            </w:r>
            <w:r>
              <w:rPr>
                <w:rFonts w:ascii="Consolas" w:hAnsi="Consolas"/>
                <w:sz w:val="15"/>
                <w:shd w:val="clear" w:fill="F2F4F7"/>
              </w:rPr>
              <w:t>luthier_*</w:t>
            </w:r>
            <w:r>
              <w:rPr>
                <w:rFonts w:ascii="Calibri" w:hAnsi="Calibri"/>
                <w:sz w:val="16"/>
              </w:rPr>
              <w:t xml:space="preserve"> = Ample Guitar L (Alhambra Luthier) = klasik naylon gitar. Depoda indirilmiş ve doğrulanmış olan: </w:t>
            </w:r>
            <w:r>
              <w:rPr>
                <w:rFonts w:ascii="Calibri" w:hAnsi="Calibri"/>
                <w:b/>
                <w:sz w:val="16"/>
              </w:rPr>
              <w:t>yalnızca Dev Set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data/raw/synthtab/SynthTab_Dev.zip</w:t>
            </w:r>
            <w:r>
              <w:rPr>
                <w:rFonts w:ascii="Calibri" w:hAnsi="Calibri"/>
                <w:sz w:val="16"/>
              </w:rPr>
              <w:t xml:space="preserve">, README9'a göre </w:t>
            </w:r>
            <w:r>
              <w:rPr>
                <w:rFonts w:ascii="Calibri" w:hAnsi="Calibri"/>
                <w:b/>
                <w:sz w:val="16"/>
              </w:rPr>
              <w:t>4 naylon parça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LABELS EXIST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jams/&lt;parça&gt;/string_1..6.mid</w:t>
            </w:r>
            <w:r>
              <w:rPr>
                <w:rFonts w:ascii="Calibri" w:hAnsi="Calibri"/>
                <w:sz w:val="16"/>
              </w:rPr>
              <w:t xml:space="preserve"> → tel başına MIDI (gerçek zaman, perde); </w:t>
            </w:r>
            <w:r>
              <w:rPr>
                <w:rFonts w:ascii="Consolas" w:hAnsi="Consolas"/>
                <w:sz w:val="15"/>
                <w:shd w:val="clear" w:fill="F2F4F7"/>
              </w:rPr>
              <w:t>&lt;n&gt; - &lt;enstrüman&gt;.jams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note_tab</w:t>
            </w:r>
            <w:r>
              <w:rPr>
                <w:rFonts w:ascii="Calibri" w:hAnsi="Calibri"/>
                <w:sz w:val="16"/>
              </w:rPr>
              <w:t xml:space="preserve"> namespace, </w:t>
            </w:r>
            <w:r>
              <w:rPr>
                <w:rFonts w:ascii="Consolas" w:hAnsi="Consolas"/>
                <w:sz w:val="15"/>
                <w:shd w:val="clear" w:fill="F2F4F7"/>
              </w:rPr>
              <w:t>sandbox</w:t>
            </w:r>
            <w:r>
              <w:rPr>
                <w:rFonts w:ascii="Calibri" w:hAnsi="Calibri"/>
                <w:sz w:val="16"/>
              </w:rPr>
              <w:t xml:space="preserve"> içinde </w:t>
            </w:r>
            <w:r>
              <w:rPr>
                <w:rFonts w:ascii="Consolas" w:hAnsi="Consolas"/>
                <w:sz w:val="15"/>
                <w:shd w:val="clear" w:fill="F2F4F7"/>
              </w:rPr>
              <w:t>string_index</w:t>
            </w:r>
            <w:r>
              <w:rPr>
                <w:rFonts w:ascii="Calibri" w:hAnsi="Calibri"/>
                <w:sz w:val="16"/>
              </w:rPr>
              <w:t xml:space="preserve"> (1 = ince E) ve </w:t>
            </w:r>
            <w:r>
              <w:rPr>
                <w:rFonts w:ascii="Consolas" w:hAnsi="Consolas"/>
                <w:sz w:val="15"/>
                <w:shd w:val="clear" w:fill="F2F4F7"/>
              </w:rPr>
              <w:t>open_tuning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tempo.txt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THIS PROJECT USES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string_notes()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{tel: [(start, end, midi)]}</w:t>
            </w:r>
            <w:r>
              <w:rPr>
                <w:rFonts w:ascii="Calibri" w:hAnsi="Calibri"/>
                <w:sz w:val="16"/>
              </w:rPr>
              <w:t xml:space="preserve"> + akort; </w:t>
            </w:r>
            <w:r>
              <w:rPr>
                <w:rFonts w:ascii="Consolas" w:hAnsi="Consolas"/>
                <w:sz w:val="15"/>
                <w:shd w:val="clear" w:fill="F2F4F7"/>
              </w:rPr>
              <w:t>notes_to_tab()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etiketi. </w:t>
            </w:r>
            <w:r>
              <w:rPr>
                <w:rFonts w:ascii="Calibri" w:hAnsi="Calibri"/>
                <w:b/>
                <w:sz w:val="16"/>
              </w:rPr>
              <w:t>`tempo.txt` okunmuyor.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CODE LOADS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gtab/data/synthtab.py</w:t>
            </w:r>
            <w:r>
              <w:rPr>
                <w:rFonts w:ascii="Calibri" w:hAnsi="Calibri"/>
                <w:sz w:val="16"/>
              </w:rPr>
              <w:t xml:space="preserve"> (okuyucu; </w:t>
            </w:r>
            <w:r>
              <w:rPr>
                <w:rFonts w:ascii="Consolas" w:hAnsi="Consolas"/>
                <w:sz w:val="15"/>
                <w:shd w:val="clear" w:fill="F2F4F7"/>
              </w:rPr>
              <w:t>Source</w:t>
            </w:r>
            <w:r>
              <w:rPr>
                <w:rFonts w:ascii="Calibri" w:hAnsi="Calibri"/>
                <w:sz w:val="16"/>
              </w:rPr>
              <w:t xml:space="preserve"> sınıfı zip'leri açmadan geziyor),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scripts/data/build_synthtab.py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--inspect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--timbre luthier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--max-hours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 / VAL / TEST ROLE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Plan: </w:t>
            </w:r>
            <w:r>
              <w:rPr>
                <w:rFonts w:ascii="Consolas" w:hAnsi="Consolas"/>
                <w:sz w:val="15"/>
                <w:shd w:val="clear" w:fill="F2F4F7"/>
              </w:rPr>
              <w:t>synthtab_train</w:t>
            </w:r>
            <w:r>
              <w:rPr>
                <w:rFonts w:ascii="Calibri" w:hAnsi="Calibri"/>
                <w:sz w:val="16"/>
              </w:rPr>
              <w:t xml:space="preserve"> → ön-eğitim. Doğrulama için kullanılan: </w:t>
            </w:r>
            <w:r>
              <w:rPr>
                <w:rFonts w:ascii="Consolas" w:hAnsi="Consolas"/>
                <w:sz w:val="15"/>
                <w:shd w:val="clear" w:fill="F2F4F7"/>
              </w:rPr>
              <w:t>synthtab_dev</w:t>
            </w:r>
            <w:r>
              <w:rPr>
                <w:rFonts w:ascii="Calibri" w:hAnsi="Calibri"/>
                <w:sz w:val="16"/>
              </w:rPr>
              <w:t xml:space="preserve"> (4 parça).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CONTRIBUTED TO CURRENT BEST?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HAYIR — doğrulanmıştır.</w:t>
            </w:r>
            <w:r>
              <w:rPr>
                <w:rFonts w:ascii="Calibri" w:hAnsi="Calibri"/>
                <w:sz w:val="16"/>
              </w:rPr>
              <w:t xml:space="preserve"> Güncel en iyi checkpoint SynthTab ile eğitilmemiştir. Dört bağımsız kanıt: </w:t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README9.md</w:t>
            </w:r>
            <w:r>
              <w:rPr>
                <w:rFonts w:ascii="Calibri" w:hAnsi="Calibri"/>
                <w:sz w:val="16"/>
              </w:rPr>
              <w:t xml:space="preserve"> "Durum" listesi: </w:t>
            </w:r>
            <w:r>
              <w:rPr>
                <w:rFonts w:ascii="Calibri" w:hAnsi="Calibri"/>
                <w:i/>
                <w:sz w:val="16"/>
              </w:rPr>
              <w:t>"[ ] 3.8d SynthTab (Dev Set ile hat doğrulaması → nylon alt küme)"</w:t>
            </w:r>
            <w:r>
              <w:rPr>
                <w:rFonts w:ascii="Calibri" w:hAnsi="Calibri"/>
                <w:sz w:val="16"/>
              </w:rPr>
              <w:t xml:space="preserve"> — işaretsiz.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checkpoints/</w:t>
            </w:r>
            <w:r>
              <w:rPr>
                <w:rFonts w:ascii="Calibri" w:hAnsi="Calibri"/>
                <w:sz w:val="16"/>
              </w:rPr>
              <w:t xml:space="preserve"> dizininde </w:t>
            </w:r>
            <w:r>
              <w:rPr>
                <w:rFonts w:ascii="Consolas" w:hAnsi="Consolas"/>
                <w:sz w:val="15"/>
                <w:shd w:val="clear" w:fill="F2F4F7"/>
              </w:rPr>
              <w:t>tabcrnn_syn*.pt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 xml:space="preserve"> (10 dosyanın tamamı listelendi).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 varsayılanı </w:t>
            </w:r>
            <w:r>
              <w:rPr>
                <w:rFonts w:ascii="Consolas" w:hAnsi="Consolas"/>
                <w:sz w:val="15"/>
                <w:shd w:val="clear" w:fill="F2F4F7"/>
              </w:rPr>
              <w:t>--tab-splits train,train_comp</w:t>
            </w:r>
            <w:r>
              <w:rPr>
                <w:rFonts w:ascii="Calibri" w:hAnsi="Calibri"/>
                <w:sz w:val="16"/>
              </w:rPr>
              <w:t xml:space="preserve"> ve README10'daki fiili komutlar bu varsayılanı kullanıyor — </w:t>
            </w:r>
            <w:r>
              <w:rPr>
                <w:rFonts w:ascii="Consolas" w:hAnsi="Consolas"/>
                <w:sz w:val="15"/>
                <w:shd w:val="clear" w:fill="F2F4F7"/>
              </w:rPr>
              <w:t>synthtab_train</w:t>
            </w:r>
            <w:r>
              <w:rPr>
                <w:rFonts w:ascii="Calibri" w:hAnsi="Calibri"/>
                <w:sz w:val="16"/>
              </w:rPr>
              <w:t xml:space="preserve"> hiçbir komutta geçmiyor. </w:t>
            </w:r>
            <w:r>
              <w:rPr>
                <w:rFonts w:ascii="Calibri" w:hAnsi="Calibri"/>
                <w:b/>
                <w:sz w:val="16"/>
              </w:rPr>
              <w:t>(4)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>'nin checkpoint tablosunda SynthTab kaynaklı hiçbir satır yok.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Tam set ~2 TB; disk 73 GB → yalnızca sınırlı naylon alt küme mümkün (</w:t>
            </w:r>
            <w:r>
              <w:rPr>
                <w:rFonts w:ascii="Consolas" w:hAnsi="Consolas"/>
                <w:sz w:val="15"/>
                <w:shd w:val="clear" w:fill="F2F4F7"/>
              </w:rPr>
              <w:t>--max-hours 30</w:t>
            </w:r>
            <w:r>
              <w:rPr>
                <w:rFonts w:ascii="Calibri" w:hAnsi="Calibri"/>
                <w:sz w:val="16"/>
              </w:rPr>
              <w:t xml:space="preserve"> ≈ 3.5 GB CQT float16).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Tam set elle indirme gerektiriyor (UR Box), otomatik script yok.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Sentetik→gerçek alan farkı ölçülmemiştir; README9 yalnızca şunu not ediyor: </w:t>
            </w:r>
            <w:r>
              <w:rPr>
                <w:rFonts w:ascii="Calibri" w:hAnsi="Calibri"/>
                <w:i/>
                <w:sz w:val="16"/>
              </w:rPr>
              <w:t xml:space="preserve">sentetik naylon model için </w:t>
            </w:r>
            <w:r>
              <w:rPr>
                <w:rFonts w:ascii="Calibri" w:hAnsi="Calibri"/>
                <w:i/>
                <w:sz w:val="16"/>
              </w:rPr>
              <w:t>kolay</w:t>
            </w:r>
            <w:r>
              <w:rPr>
                <w:rFonts w:ascii="Calibri" w:hAnsi="Calibri"/>
                <w:i/>
                <w:sz w:val="16"/>
              </w:rPr>
              <w:t xml:space="preserve"> (tab F1 0.73), GAPS gerçek kayıt </w:t>
            </w:r>
            <w:r>
              <w:rPr>
                <w:rFonts w:ascii="Calibri" w:hAnsi="Calibri"/>
                <w:i/>
                <w:sz w:val="16"/>
              </w:rPr>
              <w:t>zor</w:t>
            </w:r>
            <w:r>
              <w:rPr>
                <w:rFonts w:ascii="Calibri" w:hAnsi="Calibri"/>
                <w:b/>
                <w:sz w:val="16"/>
              </w:rPr>
              <w:t xml:space="preserve">. </w:t>
            </w:r>
            <w:r>
              <w:rPr>
                <w:rFonts w:ascii="Calibri" w:hAnsi="Calibri"/>
                <w:sz w:val="16"/>
              </w:rPr>
              <w:t>(4)** Standart olmayan akorttaki parçalar atlanıyor (fret etiketi tanımsız olurdu).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Bu, Sabri'nin planının en büyük açık kalemidir.</w:t>
      </w:r>
      <w:r>
        <w:rPr>
          <w:rFonts w:ascii="Calibri" w:hAnsi="Calibri"/>
          <w:sz w:val="18"/>
        </w:rPr>
        <w:t xml:space="preserve"> Sunumun araştırma sorusu iki bileşenli: </w:t>
      </w:r>
      <w:r>
        <w:rPr>
          <w:rFonts w:ascii="Calibri" w:hAnsi="Calibri"/>
          <w:i/>
          <w:sz w:val="18"/>
        </w:rPr>
        <w:t xml:space="preserve">"büyük ölçekli sentetik nylon-string ön-eğitimi </w:t>
      </w:r>
      <w:r>
        <w:rPr>
          <w:rFonts w:ascii="Calibri" w:hAnsi="Calibri"/>
          <w:i/>
          <w:sz w:val="18"/>
        </w:rPr>
        <w:t>ve</w:t>
      </w:r>
      <w:r>
        <w:rPr>
          <w:rFonts w:ascii="Calibri" w:hAnsi="Calibri"/>
          <w:i/>
          <w:sz w:val="18"/>
        </w:rPr>
        <w:t xml:space="preserve"> gerçek klasik gitar verisiyle domain adaptation"</w:t>
      </w:r>
      <w:r>
        <w:rPr>
          <w:rFonts w:ascii="Calibri" w:hAnsi="Calibri"/>
          <w:sz w:val="18"/>
        </w:rPr>
        <w:t xml:space="preserve">. İkinci bileşen uygulandı ve ölçüldü (+0.105 GAPS nota F1). </w:t>
      </w:r>
      <w:r>
        <w:rPr>
          <w:rFonts w:ascii="Calibri" w:hAnsi="Calibri"/>
          <w:b/>
          <w:sz w:val="18"/>
        </w:rPr>
        <w:t>Birinci bileşen — sentetik ön-eğitim — hiç denenmedi.</w:t>
      </w:r>
      <w:r>
        <w:rPr>
          <w:rFonts w:ascii="Calibri" w:hAnsi="Calibri"/>
          <w:sz w:val="18"/>
        </w:rPr>
        <w:t xml:space="preserve"> Altyapısı (okuyucu + önbellek script'i + doğrulama) hazır ve testli; eksik olan tek şey veri indirme ve eğitim koşusu. Sunum slayt 10'daki "Ana deney" tablosunun SynthTab satırları bu yüzden </w:t>
      </w:r>
      <w:r>
        <w:rPr>
          <w:rFonts w:ascii="Calibri" w:hAnsi="Calibri"/>
          <w:b/>
          <w:sz w:val="18"/>
        </w:rPr>
        <w:t>boştur</w:t>
      </w:r>
      <w:r>
        <w:rPr>
          <w:rFonts w:ascii="Calibri" w:hAnsi="Calibri"/>
          <w:sz w:val="18"/>
        </w:rPr>
        <w:t>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onsolas" w:hAnsi="Consolas"/>
          <w:sz w:val="15"/>
          <w:shd w:val="clear" w:fill="F2F4F7"/>
        </w:rPr>
        <w:t>build_synthtab.py</w:t>
      </w:r>
      <w:r>
        <w:rPr>
          <w:rFonts w:ascii="Calibri" w:hAnsi="Calibri"/>
          <w:sz w:val="18"/>
        </w:rPr>
        <w:t xml:space="preserve">'nin doğrulama yöntemi dikkat çekici: README9'a göre </w:t>
      </w:r>
      <w:r>
        <w:rPr>
          <w:rFonts w:ascii="Calibri" w:hAnsi="Calibri"/>
          <w:i/>
          <w:sz w:val="18"/>
        </w:rPr>
        <w:t xml:space="preserve">"GuitarSet JAMS + sesi SynthTab benzeri bir zip'e konduğunda önbelleği </w:t>
      </w:r>
      <w:r>
        <w:rPr>
          <w:rFonts w:ascii="Calibri" w:hAnsi="Calibri"/>
          <w:i/>
          <w:sz w:val="18"/>
        </w:rPr>
        <w:t>birebir</w:t>
      </w:r>
      <w:r>
        <w:rPr>
          <w:rFonts w:ascii="Calibri" w:hAnsi="Calibri"/>
          <w:i/>
          <w:sz w:val="18"/>
        </w:rPr>
        <w:t xml:space="preserve"> üretiyor (tab %100 aynı, CQT farkı 0.008 dB)."</w:t>
      </w:r>
      <w:r>
        <w:rPr>
          <w:rFonts w:ascii="Calibri" w:hAnsi="Calibri"/>
          <w:sz w:val="18"/>
        </w:rPr>
        <w:t xml:space="preserve"> Yani okuyucu, gerçek SynthTab verisi elde olmadan, bilinen bir veri setini SynthTab kılığına sokarak test edilmiş.</w:t>
      </w:r>
    </w:p>
    <w:p>
      <w:pPr>
        <w:pStyle w:val="Heading2"/>
      </w:pPr>
      <w:r>
        <w:t>6.5 Etiket kodlaması — GuitarSet TAB hedefi</w:t>
      </w:r>
    </w:p>
    <w:p>
      <w:pPr>
        <w:spacing w:after="100"/>
      </w:pPr>
      <w:r>
        <w:rPr>
          <w:rFonts w:ascii="Calibri" w:hAnsi="Calibri"/>
          <w:sz w:val="20"/>
        </w:rPr>
        <w:t xml:space="preserve">Projenin en önemli temsil kararı burada. Her tel için </w:t>
      </w:r>
      <w:r>
        <w:rPr>
          <w:rFonts w:ascii="Calibri" w:hAnsi="Calibri"/>
          <w:b/>
          <w:sz w:val="20"/>
        </w:rPr>
        <w:t>ayrı bir sınıflandırma problemi</w:t>
      </w:r>
      <w:r>
        <w:rPr>
          <w:rFonts w:ascii="Calibri" w:hAnsi="Calibri"/>
          <w:sz w:val="20"/>
        </w:rPr>
        <w:t xml:space="preserve"> tanımlanır: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Tel başına sınıf şeması  (gtab/data/tab_labels.py)</w:t>
        <w:br/>
      </w:r>
      <w:r>
        <w:rPr>
          <w:rFonts w:ascii="Consolas" w:hAnsi="Consolas"/>
          <w:i w:val="0"/>
          <w:sz w:val="16"/>
        </w:rPr>
        <w:t>----------------------------------------------------</w:t>
        <w:br/>
      </w:r>
      <w:r>
        <w:rPr>
          <w:rFonts w:ascii="Consolas" w:hAnsi="Consolas"/>
          <w:i w:val="0"/>
          <w:sz w:val="16"/>
        </w:rPr>
        <w:t xml:space="preserve">  sınıf 0   = SESSİZ      (o telde o karede nota yok)</w:t>
        <w:br/>
      </w:r>
      <w:r>
        <w:rPr>
          <w:rFonts w:ascii="Consolas" w:hAnsi="Consolas"/>
          <w:i w:val="0"/>
          <w:sz w:val="16"/>
        </w:rPr>
        <w:t xml:space="preserve">  sınıf 1   = fret 0      (AÇIK TEL)</w:t>
        <w:br/>
      </w:r>
      <w:r>
        <w:rPr>
          <w:rFonts w:ascii="Consolas" w:hAnsi="Consolas"/>
          <w:i w:val="0"/>
          <w:sz w:val="16"/>
        </w:rPr>
        <w:t xml:space="preserve">  sınıf 2   = fret 1</w:t>
        <w:br/>
      </w:r>
      <w:r>
        <w:rPr>
          <w:rFonts w:ascii="Consolas" w:hAnsi="Consolas"/>
          <w:i w:val="0"/>
          <w:sz w:val="16"/>
        </w:rPr>
        <w:t xml:space="preserve">  sınıf 3   = fret 2</w:t>
        <w:br/>
      </w:r>
      <w:r>
        <w:rPr>
          <w:rFonts w:ascii="Consolas" w:hAnsi="Consolas"/>
          <w:i w:val="0"/>
          <w:sz w:val="16"/>
        </w:rPr>
        <w:t xml:space="preserve">    ...</w:t>
        <w:br/>
      </w:r>
      <w:r>
        <w:rPr>
          <w:rFonts w:ascii="Consolas" w:hAnsi="Consolas"/>
          <w:i w:val="0"/>
          <w:sz w:val="16"/>
        </w:rPr>
        <w:t xml:space="preserve">  sınıf 25  = fret 24</w:t>
        <w:br/>
      </w:r>
      <w:r>
        <w:rPr>
          <w:rFonts w:ascii="Consolas" w:hAnsi="Consolas"/>
          <w:i w:val="0"/>
          <w:sz w:val="16"/>
        </w:rPr>
        <w:t>----------------------------------------------------</w:t>
        <w:br/>
      </w:r>
      <w:r>
        <w:rPr>
          <w:rFonts w:ascii="Consolas" w:hAnsi="Consolas"/>
          <w:i w:val="0"/>
          <w:sz w:val="16"/>
        </w:rPr>
        <w:t xml:space="preserve">  sınıf = fret + 1        ve        n_tab_classes = num_frets + 2 = 26</w:t>
      </w:r>
    </w:p>
    <w:p>
      <w:pPr>
        <w:spacing w:after="100"/>
      </w:pPr>
      <w:r>
        <w:rPr>
          <w:rFonts w:ascii="Calibri" w:hAnsi="Calibri"/>
          <w:sz w:val="20"/>
        </w:rPr>
        <w:t xml:space="preserve">Hedef dizisi </w:t>
      </w:r>
      <w:r>
        <w:rPr>
          <w:rFonts w:ascii="Consolas" w:hAnsi="Consolas"/>
          <w:sz w:val="17"/>
          <w:shd w:val="clear" w:fill="F2F4F7"/>
        </w:rPr>
        <w:t>(T, 6)</w:t>
      </w:r>
      <w:r>
        <w:rPr>
          <w:rFonts w:ascii="Calibri" w:hAnsi="Calibri"/>
          <w:sz w:val="20"/>
        </w:rPr>
        <w:t xml:space="preserve"> şeklinde </w:t>
      </w:r>
      <w:r>
        <w:rPr>
          <w:rFonts w:ascii="Calibri" w:hAnsi="Calibri"/>
          <w:b/>
          <w:sz w:val="20"/>
        </w:rPr>
        <w:t>tamsayı</w:t>
      </w:r>
      <w:r>
        <w:rPr>
          <w:rFonts w:ascii="Calibri" w:hAnsi="Calibri"/>
          <w:sz w:val="20"/>
        </w:rPr>
        <w:t xml:space="preserve"> bir matristir — one-hot değil. Örnek (5 kare, 6 tel):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 xml:space="preserve">        tel:  E   A   D   G   B   e      &lt;- indeks 0..5 (0 = kalın E)</w:t>
        <w:br/>
      </w:r>
      <w:r>
        <w:rPr>
          <w:rFonts w:ascii="Consolas" w:hAnsi="Consolas"/>
          <w:i w:val="0"/>
          <w:sz w:val="16"/>
        </w:rPr>
        <w:t xml:space="preserve">  kare 100:   0   0   0   0   0   1      e teli AÇIK (fret 0) -&gt; E4</w:t>
        <w:br/>
      </w:r>
      <w:r>
        <w:rPr>
          <w:rFonts w:ascii="Consolas" w:hAnsi="Consolas"/>
          <w:i w:val="0"/>
          <w:sz w:val="16"/>
        </w:rPr>
        <w:t xml:space="preserve">  kare 101:   0   0   0   0   0   1      aynı nota sürüyor</w:t>
        <w:br/>
      </w:r>
      <w:r>
        <w:rPr>
          <w:rFonts w:ascii="Consolas" w:hAnsi="Consolas"/>
          <w:i w:val="0"/>
          <w:sz w:val="16"/>
        </w:rPr>
        <w:t xml:space="preserve">  kare 102:   1   0   0   0   0   1      E teli de AÇIK -&gt; E2 + E4 (iki ses)</w:t>
        <w:br/>
      </w:r>
      <w:r>
        <w:rPr>
          <w:rFonts w:ascii="Consolas" w:hAnsi="Consolas"/>
          <w:i w:val="0"/>
          <w:sz w:val="16"/>
        </w:rPr>
        <w:t xml:space="preserve">  kare 103:   1   0   6   0   0   0      E açık + D telinde fret 5 -&gt; E2 + G3</w:t>
        <w:br/>
      </w:r>
      <w:r>
        <w:rPr>
          <w:rFonts w:ascii="Consolas" w:hAnsi="Consolas"/>
          <w:i w:val="0"/>
          <w:sz w:val="16"/>
        </w:rPr>
        <w:t xml:space="preserve">  kare 104:   0   0   0   0   0   0      tam sessizlik</w:t>
      </w:r>
    </w:p>
    <w:p>
      <w:pPr>
        <w:pStyle w:val="Heading3"/>
      </w:pPr>
      <w:r>
        <w:t>Bu şema neden böyle? Üç gerekçe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Fiziksel gerçek şemaya gömülü.</w:t>
      </w:r>
      <w:r>
        <w:rPr>
          <w:rFonts w:ascii="Calibri" w:hAnsi="Calibri"/>
          <w:sz w:val="20"/>
        </w:rPr>
        <w:t xml:space="preserve"> Bir telde aynı anda en fazla bir nota çalabilir. Tel başına </w:t>
      </w:r>
      <w:r>
        <w:rPr>
          <w:rFonts w:ascii="Calibri" w:hAnsi="Calibri"/>
          <w:b/>
          <w:sz w:val="20"/>
        </w:rPr>
        <w:t>tek bir softmax</w:t>
      </w:r>
      <w:r>
        <w:rPr>
          <w:rFonts w:ascii="Calibri" w:hAnsi="Calibri"/>
          <w:sz w:val="20"/>
        </w:rPr>
        <w:t xml:space="preserve"> bu kısıtı mimariye yazar — model bunu veriden öğrenmek zorunda kalmaz. </w:t>
      </w:r>
      <w:r>
        <w:rPr>
          <w:rFonts w:ascii="Consolas" w:hAnsi="Consolas"/>
          <w:sz w:val="17"/>
          <w:shd w:val="clear" w:fill="F2F4F7"/>
        </w:rPr>
        <w:t>tab_labels.py</w:t>
      </w:r>
      <w:r>
        <w:rPr>
          <w:rFonts w:ascii="Calibri" w:hAnsi="Calibri"/>
          <w:sz w:val="20"/>
        </w:rPr>
        <w:t xml:space="preserve"> docstring'inin ifadesiyle: </w:t>
      </w:r>
      <w:r>
        <w:rPr>
          <w:rFonts w:ascii="Calibri" w:hAnsi="Calibri"/>
          <w:i/>
          <w:sz w:val="20"/>
        </w:rPr>
        <w:t>"Tel başına TEK bir sınıf (softmax) → Katman 6'da akorlar bedavaya gelir."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Polifoni ücretsiz geliyor.</w:t>
      </w:r>
      <w:r>
        <w:rPr>
          <w:rFonts w:ascii="Calibri" w:hAnsi="Calibri"/>
          <w:sz w:val="20"/>
        </w:rPr>
        <w:t xml:space="preserve"> 6 bağımsız softmax = aynı anda 0 ile 6 arası nota. Çok-etiketli perde tahmini (PitchCNN'in yaptığı) ile aynı ifade gücünü verir, ama üstüne tel bilgisini de taşır. Katman 3.7'de comp (akorlu) verisi eklenirken </w:t>
      </w:r>
      <w:r>
        <w:rPr>
          <w:rFonts w:ascii="Calibri" w:hAnsi="Calibri"/>
          <w:b/>
          <w:sz w:val="20"/>
        </w:rPr>
        <w:t>modelde hiçbir değişiklik gerekmedi</w:t>
      </w:r>
      <w:r>
        <w:rPr>
          <w:rFonts w:ascii="Calibri" w:hAnsi="Calibri"/>
          <w:sz w:val="20"/>
        </w:rPr>
        <w:t xml:space="preserve"> — devlog bunu açıkça not ediyor.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Sessizlik ayrı bir sınıf, eşik değil.</w:t>
      </w:r>
      <w:r>
        <w:rPr>
          <w:rFonts w:ascii="Calibri" w:hAnsi="Calibri"/>
          <w:sz w:val="20"/>
        </w:rPr>
        <w:t xml:space="preserve"> Sessizliği "olasılık &lt; eşik" olarak tanımlamak yerine açık bir sınıf (0) yapmak, </w:t>
      </w:r>
      <w:r>
        <w:rPr>
          <w:rFonts w:ascii="Consolas" w:hAnsi="Consolas"/>
          <w:sz w:val="17"/>
          <w:shd w:val="clear" w:fill="F2F4F7"/>
        </w:rPr>
        <w:t>decode_with_margin()</w:t>
      </w:r>
      <w:r>
        <w:rPr>
          <w:rFonts w:ascii="Calibri" w:hAnsi="Calibri"/>
          <w:sz w:val="20"/>
        </w:rPr>
        <w:t xml:space="preserve">'deki </w:t>
      </w:r>
      <w:r>
        <w:rPr>
          <w:rFonts w:ascii="Calibri" w:hAnsi="Calibri"/>
          <w:b/>
          <w:sz w:val="20"/>
        </w:rPr>
        <w:t>sessizlik-marjı</w:t>
      </w:r>
      <w:r>
        <w:rPr>
          <w:rFonts w:ascii="Calibri" w:hAnsi="Calibri"/>
          <w:sz w:val="20"/>
        </w:rPr>
        <w:t xml:space="preserve"> kaldıracını mümkün kılıyor: aktif tahmin yalnızca en iyi fret olasılığı sessizlik olasılığını </w:t>
      </w:r>
      <w:r>
        <w:rPr>
          <w:rFonts w:ascii="Consolas" w:hAnsi="Consolas"/>
          <w:sz w:val="17"/>
          <w:shd w:val="clear" w:fill="F2F4F7"/>
        </w:rPr>
        <w:t>margin</w:t>
      </w:r>
      <w:r>
        <w:rPr>
          <w:rFonts w:ascii="Calibri" w:hAnsi="Calibri"/>
          <w:sz w:val="20"/>
        </w:rPr>
        <w:t xml:space="preserve"> kadar geçerse yapılır. Tek modelle tüm precision/recall eğrisi retrain'siz gezilebiliyor (Katman 3'ün en ucuz kazancı).</w:t>
      </w:r>
    </w:p>
    <w:p>
      <w:pPr>
        <w:pStyle w:val="Heading3"/>
      </w:pPr>
      <w:r>
        <w:t>Hedef nasıl üretiliyor? (`build_tab_targets`)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for s in range(S):                       # her tel</w:t>
        <w:br/>
      </w:r>
      <w:r>
        <w:rPr>
          <w:rFonts w:ascii="Consolas" w:hAnsi="Consolas"/>
          <w:i w:val="0"/>
          <w:sz w:val="16"/>
        </w:rPr>
        <w:t xml:space="preserve">    nd = notes_dict[GUITARSET_ORDER[s]]  # GUITARSET_ORDER = [E,A,D,G,B,e]</w:t>
        <w:br/>
      </w:r>
      <w:r>
        <w:rPr>
          <w:rFonts w:ascii="Consolas" w:hAnsi="Consolas"/>
          <w:i w:val="0"/>
          <w:sz w:val="16"/>
        </w:rPr>
        <w:t xml:space="preserve">    for (start, end), m in zip(nd.intervals, midi_vals):</w:t>
        <w:br/>
      </w:r>
      <w:r>
        <w:rPr>
          <w:rFonts w:ascii="Consolas" w:hAnsi="Consolas"/>
          <w:i w:val="0"/>
          <w:sz w:val="16"/>
        </w:rPr>
        <w:t xml:space="preserve">        fret = int(round(m)) - instrument.tuning[s]</w:t>
        <w:br/>
      </w:r>
      <w:r>
        <w:rPr>
          <w:rFonts w:ascii="Consolas" w:hAnsi="Consolas"/>
          <w:i w:val="0"/>
          <w:sz w:val="16"/>
        </w:rPr>
        <w:t xml:space="preserve">        if fret &lt; 0 or fret &gt; instrument.num_frets: skipped += 1; continue</w:t>
        <w:br/>
      </w:r>
      <w:r>
        <w:rPr>
          <w:rFonts w:ascii="Consolas" w:hAnsi="Consolas"/>
          <w:i w:val="0"/>
          <w:sz w:val="16"/>
        </w:rPr>
        <w:t xml:space="preserve">        a = max(0, int(round(start * frame_rate)))</w:t>
        <w:br/>
      </w:r>
      <w:r>
        <w:rPr>
          <w:rFonts w:ascii="Consolas" w:hAnsi="Consolas"/>
          <w:i w:val="0"/>
          <w:sz w:val="16"/>
        </w:rPr>
        <w:t xml:space="preserve">        b = min(n_frames, int(round(end   * frame_rate)))</w:t>
        <w:br/>
      </w:r>
      <w:r>
        <w:rPr>
          <w:rFonts w:ascii="Consolas" w:hAnsi="Consolas"/>
          <w:i w:val="0"/>
          <w:sz w:val="16"/>
        </w:rPr>
        <w:t xml:space="preserve">        if b &gt; a: tab[a:b, s] = fret + 1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fret = MIDI − akort[tel]</w:t>
      </w:r>
      <w:r>
        <w:rPr>
          <w:rFonts w:ascii="Calibri" w:hAnsi="Calibri"/>
          <w:sz w:val="20"/>
        </w:rPr>
        <w:t xml:space="preserve"> → tel ve perde biliniyorsa fret aritmetiktir.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Aralık dışı fret'ler </w:t>
      </w:r>
      <w:r>
        <w:rPr>
          <w:rFonts w:ascii="Calibri" w:hAnsi="Calibri"/>
          <w:b/>
          <w:sz w:val="20"/>
        </w:rPr>
        <w:t>sessizce atlanmıyor</w:t>
      </w:r>
      <w:r>
        <w:rPr>
          <w:rFonts w:ascii="Calibri" w:hAnsi="Calibri"/>
          <w:sz w:val="20"/>
        </w:rPr>
        <w:t>, sayılıyor (</w:t>
      </w:r>
      <w:r>
        <w:rPr>
          <w:rFonts w:ascii="Consolas" w:hAnsi="Consolas"/>
          <w:sz w:val="17"/>
          <w:shd w:val="clear" w:fill="F2F4F7"/>
        </w:rPr>
        <w:t>skipped</w:t>
      </w:r>
      <w:r>
        <w:rPr>
          <w:rFonts w:ascii="Calibri" w:hAnsi="Calibri"/>
          <w:sz w:val="20"/>
        </w:rPr>
        <w:t>) — veri kalitesi izlenebilir kalsın diye.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GUITARSET_ORDER</w:t>
      </w:r>
      <w:r>
        <w:rPr>
          <w:rFonts w:ascii="Calibri" w:hAnsi="Calibri"/>
          <w:sz w:val="20"/>
        </w:rPr>
        <w:t xml:space="preserve"> ile </w:t>
      </w:r>
      <w:r>
        <w:rPr>
          <w:rFonts w:ascii="Consolas" w:hAnsi="Consolas"/>
          <w:sz w:val="17"/>
          <w:shd w:val="clear" w:fill="F2F4F7"/>
        </w:rPr>
        <w:t>Instrument.tuning</w:t>
      </w:r>
      <w:r>
        <w:rPr>
          <w:rFonts w:ascii="Calibri" w:hAnsi="Calibri"/>
          <w:sz w:val="20"/>
        </w:rPr>
        <w:t xml:space="preserve"> sırası </w:t>
      </w:r>
      <w:r>
        <w:rPr>
          <w:rFonts w:ascii="Calibri" w:hAnsi="Calibri"/>
          <w:b/>
          <w:sz w:val="20"/>
        </w:rPr>
        <w:t>aynı</w:t>
      </w:r>
      <w:r>
        <w:rPr>
          <w:rFonts w:ascii="Calibri" w:hAnsi="Calibri"/>
          <w:sz w:val="20"/>
        </w:rPr>
        <w:t xml:space="preserve"> (indeks 0 = kalın E). Dosya docstring'i bunu bir uyarı olarak yazıyor: </w:t>
      </w:r>
      <w:r>
        <w:rPr>
          <w:rFonts w:ascii="Calibri" w:hAnsi="Calibri"/>
          <w:i/>
          <w:sz w:val="20"/>
        </w:rPr>
        <w:t>"Bu konvansiyonu her yerde koru; yoksa tab ters çıkar."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Zaman → kare dönüşümü </w:t>
      </w:r>
      <w:r>
        <w:rPr>
          <w:rFonts w:ascii="Consolas" w:hAnsi="Consolas"/>
          <w:sz w:val="17"/>
          <w:shd w:val="clear" w:fill="F2F4F7"/>
        </w:rPr>
        <w:t>round()</w:t>
      </w:r>
      <w:r>
        <w:rPr>
          <w:rFonts w:ascii="Calibri" w:hAnsi="Calibri"/>
          <w:sz w:val="20"/>
        </w:rPr>
        <w:t xml:space="preserve"> ile; </w:t>
      </w:r>
      <w:r>
        <w:rPr>
          <w:rFonts w:ascii="Consolas" w:hAnsi="Consolas"/>
          <w:sz w:val="17"/>
          <w:shd w:val="clear" w:fill="F2F4F7"/>
        </w:rPr>
        <w:t>FRAME_RATE</w:t>
      </w:r>
      <w:r>
        <w:rPr>
          <w:rFonts w:ascii="Calibri" w:hAnsi="Calibri"/>
          <w:sz w:val="20"/>
        </w:rPr>
        <w:t xml:space="preserve"> tek kaynaktan geliyor.</w:t>
      </w:r>
    </w:p>
    <w:p>
      <w:pPr>
        <w:pStyle w:val="Heading2"/>
      </w:pPr>
      <w:r>
        <w:t>6.6 Perde ve onset roll'ları (`labels.notes_to_rolls`)</w:t>
      </w:r>
    </w:p>
    <w:p>
      <w:pPr>
        <w:spacing w:after="100"/>
      </w:pPr>
      <w:r>
        <w:rPr>
          <w:rFonts w:ascii="Calibri" w:hAnsi="Calibri"/>
          <w:sz w:val="20"/>
        </w:rPr>
        <w:t xml:space="preserve">GuitarSet ve GAPS'in </w:t>
      </w:r>
      <w:r>
        <w:rPr>
          <w:rFonts w:ascii="Calibri" w:hAnsi="Calibri"/>
          <w:b/>
          <w:sz w:val="20"/>
        </w:rPr>
        <w:t>ortak</w:t>
      </w:r>
      <w:r>
        <w:rPr>
          <w:rFonts w:ascii="Calibri" w:hAnsi="Calibri"/>
          <w:sz w:val="20"/>
        </w:rPr>
        <w:t xml:space="preserve"> etiket şeması bu ikilidir. İkisi de </w:t>
      </w:r>
      <w:r>
        <w:rPr>
          <w:rFonts w:ascii="Consolas" w:hAnsi="Consolas"/>
          <w:sz w:val="17"/>
          <w:shd w:val="clear" w:fill="F2F4F7"/>
        </w:rPr>
        <w:t>(T, P)</w:t>
      </w:r>
      <w:r>
        <w:rPr>
          <w:rFonts w:ascii="Calibri" w:hAnsi="Calibri"/>
          <w:sz w:val="20"/>
        </w:rPr>
        <w:t xml:space="preserve"> şeklinde, </w:t>
      </w:r>
      <w:r>
        <w:rPr>
          <w:rFonts w:ascii="Consolas" w:hAnsi="Consolas"/>
          <w:sz w:val="17"/>
          <w:shd w:val="clear" w:fill="F2F4F7"/>
        </w:rPr>
        <w:t>P = 49</w:t>
      </w:r>
      <w:r>
        <w:rPr>
          <w:rFonts w:ascii="Calibri" w:hAnsi="Calibri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Roll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Anlamı</w:t>
            </w:r>
          </w:p>
        </w:tc>
        <w:tc>
          <w:tcPr>
            <w:tcW w:type="dxa" w:w="317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Nasıl doldurulur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Kim kullanır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frame_roll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karede hangi perde </w:t>
            </w:r>
            <w:r>
              <w:rPr>
                <w:rFonts w:ascii="Calibri" w:hAnsi="Calibri"/>
                <w:b/>
                <w:sz w:val="16"/>
              </w:rPr>
              <w:t>aktif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frame_roll[start:end, p] = 1.0</w:t>
            </w:r>
            <w:r>
              <w:rPr>
                <w:rFonts w:ascii="Calibri" w:hAnsi="Calibri"/>
                <w:sz w:val="16"/>
              </w:rPr>
              <w:t xml:space="preserve"> — notanın tüm süresi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 hedefi;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 gerçek değeri; </w:t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karede hangi perde </w:t>
            </w:r>
            <w:r>
              <w:rPr>
                <w:rFonts w:ascii="Calibri" w:hAnsi="Calibri"/>
                <w:b/>
                <w:sz w:val="16"/>
              </w:rPr>
              <w:t>başladı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onset_roll[start : start+onset_frames, p] = 1.0</w:t>
            </w:r>
            <w:r>
              <w:rPr>
                <w:rFonts w:ascii="Calibri" w:hAnsi="Calibri"/>
                <w:sz w:val="16"/>
              </w:rPr>
              <w:t xml:space="preserve"> — varsayılan </w:t>
            </w:r>
            <w:r>
              <w:rPr>
                <w:rFonts w:ascii="Consolas" w:hAnsi="Consolas"/>
                <w:sz w:val="15"/>
                <w:shd w:val="clear" w:fill="F2F4F7"/>
              </w:rPr>
              <w:t>onset_frames=1</w:t>
            </w:r>
            <w:r>
              <w:rPr>
                <w:rFonts w:ascii="Calibri" w:hAnsi="Calibri"/>
                <w:sz w:val="16"/>
              </w:rPr>
              <w:t xml:space="preserve">, yani </w:t>
            </w:r>
            <w:r>
              <w:rPr>
                <w:rFonts w:ascii="Calibri" w:hAnsi="Calibri"/>
                <w:b/>
                <w:sz w:val="16"/>
              </w:rPr>
              <w:t>tek kare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string_onsets()</w:t>
            </w:r>
            <w:r>
              <w:rPr>
                <w:rFonts w:ascii="Calibri" w:hAnsi="Calibri"/>
                <w:sz w:val="16"/>
              </w:rPr>
              <w:t xml:space="preserve"> ikinci yolu; </w:t>
            </w:r>
            <w:r>
              <w:rPr>
                <w:rFonts w:ascii="Consolas" w:hAnsi="Consolas"/>
                <w:sz w:val="15"/>
                <w:shd w:val="clear" w:fill="F2F4F7"/>
              </w:rPr>
              <w:t>PitchSeq(onsets=True)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roll_to_notes()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P = 49</w:t>
      </w:r>
      <w:r>
        <w:rPr>
          <w:rFonts w:ascii="Calibri" w:hAnsi="Calibri"/>
          <w:sz w:val="20"/>
        </w:rPr>
        <w:t xml:space="preserve"> nereden geliyor? </w:t>
      </w:r>
      <w:r>
        <w:rPr>
          <w:rFonts w:ascii="Consolas" w:hAnsi="Consolas"/>
          <w:sz w:val="17"/>
          <w:shd w:val="clear" w:fill="F2F4F7"/>
        </w:rPr>
        <w:t>Instrument.pitch_range()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(min(tuning), max(tuning) + num_frets)</w:t>
      </w:r>
      <w:r>
        <w:rPr>
          <w:rFonts w:ascii="Calibri" w:hAnsi="Calibri"/>
          <w:sz w:val="20"/>
        </w:rPr>
        <w:t xml:space="preserve"> = </w:t>
      </w:r>
      <w:r>
        <w:rPr>
          <w:rFonts w:ascii="Consolas" w:hAnsi="Consolas"/>
          <w:sz w:val="17"/>
          <w:shd w:val="clear" w:fill="F2F4F7"/>
        </w:rPr>
        <w:t>(40, 64 + 24)</w:t>
      </w:r>
      <w:r>
        <w:rPr>
          <w:rFonts w:ascii="Calibri" w:hAnsi="Calibri"/>
          <w:sz w:val="20"/>
        </w:rPr>
        <w:t xml:space="preserve"> = </w:t>
      </w:r>
      <w:r>
        <w:rPr>
          <w:rFonts w:ascii="Consolas" w:hAnsi="Consolas"/>
          <w:sz w:val="17"/>
          <w:shd w:val="clear" w:fill="F2F4F7"/>
        </w:rPr>
        <w:t>(40, 88)</w:t>
      </w:r>
      <w:r>
        <w:rPr>
          <w:rFonts w:ascii="Calibri" w:hAnsi="Calibri"/>
          <w:sz w:val="20"/>
        </w:rPr>
        <w:t xml:space="preserve">; </w:t>
      </w:r>
      <w:r>
        <w:rPr>
          <w:rFonts w:ascii="Consolas" w:hAnsi="Consolas"/>
          <w:sz w:val="17"/>
          <w:shd w:val="clear" w:fill="F2F4F7"/>
        </w:rPr>
        <w:t>88 − 40 + 1 = 49</w:t>
      </w:r>
      <w:r>
        <w:rPr>
          <w:rFonts w:ascii="Calibri" w:hAnsi="Calibri"/>
          <w:sz w:val="20"/>
        </w:rPr>
        <w:t xml:space="preserve">. Yani perde ekseni </w:t>
      </w:r>
      <w:r>
        <w:rPr>
          <w:rFonts w:ascii="Calibri" w:hAnsi="Calibri"/>
          <w:b/>
          <w:sz w:val="20"/>
        </w:rPr>
        <w:t>E2'den E6'ya</w:t>
      </w:r>
      <w:r>
        <w:rPr>
          <w:rFonts w:ascii="Calibri" w:hAnsi="Calibri"/>
          <w:sz w:val="20"/>
        </w:rPr>
        <w:t xml:space="preserve"> standart 6 telli gitarın fiziksel aralığıdır — sabit kodlanmamış, enstrümandan türetilmiş.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onsolas" w:hAnsi="Consolas"/>
          <w:sz w:val="15"/>
          <w:shd w:val="clear" w:fill="F2F4F7"/>
        </w:rPr>
        <w:t>onset_roll</w:t>
      </w:r>
      <w:r>
        <w:rPr>
          <w:rFonts w:ascii="Calibri" w:hAnsi="Calibri"/>
          <w:sz w:val="18"/>
        </w:rPr>
        <w:t xml:space="preserve">'un yalnızca </w:t>
      </w:r>
      <w:r>
        <w:rPr>
          <w:rFonts w:ascii="Calibri" w:hAnsi="Calibri"/>
          <w:b/>
          <w:sz w:val="18"/>
        </w:rPr>
        <w:t>1 kare</w:t>
      </w:r>
      <w:r>
        <w:rPr>
          <w:rFonts w:ascii="Calibri" w:hAnsi="Calibri"/>
          <w:sz w:val="18"/>
        </w:rPr>
        <w:t xml:space="preserve"> genişliğinde olması bilinçli: ham etiket kesin tutulur, genişletme (dilation) </w:t>
      </w:r>
      <w:r>
        <w:rPr>
          <w:rFonts w:ascii="Calibri" w:hAnsi="Calibri"/>
          <w:b/>
          <w:sz w:val="18"/>
        </w:rPr>
        <w:t>eğitim zamanında</w:t>
      </w:r>
      <w:r>
        <w:rPr>
          <w:rFonts w:ascii="Calibri" w:hAnsi="Calibri"/>
          <w:sz w:val="18"/>
        </w:rPr>
        <w:t xml:space="preserve"> yapılır — </w:t>
      </w:r>
      <w:r>
        <w:rPr>
          <w:rFonts w:ascii="Consolas" w:hAnsi="Consolas"/>
          <w:sz w:val="15"/>
          <w:shd w:val="clear" w:fill="F2F4F7"/>
        </w:rPr>
        <w:t>string_onsets(dilate=2)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PitchSeq(dilate=2)</w:t>
      </w:r>
      <w:r>
        <w:rPr>
          <w:rFonts w:ascii="Calibri" w:hAnsi="Calibri"/>
          <w:sz w:val="18"/>
        </w:rPr>
        <w:t xml:space="preserve">. Gerekçe </w:t>
      </w:r>
      <w:r>
        <w:rPr>
          <w:rFonts w:ascii="Consolas" w:hAnsi="Consolas"/>
          <w:sz w:val="15"/>
          <w:shd w:val="clear" w:fill="F2F4F7"/>
        </w:rPr>
        <w:t>tab_labels.py</w:t>
      </w:r>
      <w:r>
        <w:rPr>
          <w:rFonts w:ascii="Calibri" w:hAnsi="Calibri"/>
          <w:sz w:val="18"/>
        </w:rPr>
        <w:t xml:space="preserve">'de yazılı: </w:t>
      </w:r>
      <w:r>
        <w:rPr>
          <w:rFonts w:ascii="Calibri" w:hAnsi="Calibri"/>
          <w:i/>
          <w:sz w:val="18"/>
        </w:rPr>
        <w:t>"etiket yuvarlama kaymasına tolerans"</w:t>
      </w:r>
      <w:r>
        <w:rPr>
          <w:rFonts w:ascii="Calibri" w:hAnsi="Calibri"/>
          <w:sz w:val="18"/>
        </w:rPr>
        <w:t>. Bu ayrım önemli: önbellek ham gerçeği saklar, eğitim kararı sonradan değiştirilebilir.</w:t>
      </w:r>
    </w:p>
    <w:p>
      <w:pPr>
        <w:pStyle w:val="Heading2"/>
      </w:pPr>
      <w:r>
        <w:t>6.7 Üç veri setinin önbellek şemaları — kritik fark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85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cqt</w:t>
            </w:r>
          </w:p>
        </w:tc>
        <w:tc>
          <w:tcPr>
            <w:tcW w:type="dxa" w:w="68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frame</w:t>
            </w:r>
          </w:p>
        </w:tc>
        <w:tc>
          <w:tcPr>
            <w:tcW w:type="dxa" w:w="68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onset</w:t>
            </w:r>
          </w:p>
        </w:tc>
        <w:tc>
          <w:tcPr>
            <w:tcW w:type="dxa" w:w="62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Hangi </w:t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Dataset</w:t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 okur</w:t>
            </w:r>
          </w:p>
        </w:tc>
        <w:tc>
          <w:tcPr>
            <w:tcW w:type="dxa" w:w="215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Denetim türü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float32</w:t>
            </w:r>
          </w:p>
        </w:tc>
        <w:tc>
          <w:tcPr>
            <w:tcW w:type="dxa" w:w="6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GuitarSetFrames/Tab/Seq</w:t>
            </w:r>
          </w:p>
        </w:tc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(tel + fret)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train_comp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float32</w:t>
            </w:r>
          </w:p>
        </w:tc>
        <w:tc>
          <w:tcPr>
            <w:tcW w:type="dxa" w:w="6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</w:p>
        </w:tc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(tel + fret)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gaps_test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float16</w:t>
            </w:r>
          </w:p>
        </w:tc>
        <w:tc>
          <w:tcPr>
            <w:tcW w:type="dxa" w:w="6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8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✘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</w:p>
        </w:tc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yalnızca PERDE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synthtab_*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float16</w:t>
            </w:r>
          </w:p>
        </w:tc>
        <w:tc>
          <w:tcPr>
            <w:tcW w:type="dxa" w:w="6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✘</w:t>
            </w:r>
          </w:p>
        </w:tc>
        <w:tc>
          <w:tcPr>
            <w:tcW w:type="dxa" w:w="68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✘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✔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(hiç kullanılmadı)</w:t>
            </w:r>
          </w:p>
        </w:tc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(tel + fret)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float16</w:t>
      </w:r>
      <w:r>
        <w:rPr>
          <w:rFonts w:ascii="Calibri" w:hAnsi="Calibri"/>
          <w:sz w:val="20"/>
        </w:rPr>
        <w:t xml:space="preserve"> tercihi yer tasarrufu içindir — </w:t>
      </w:r>
      <w:r>
        <w:rPr>
          <w:rFonts w:ascii="Consolas" w:hAnsi="Consolas"/>
          <w:sz w:val="17"/>
          <w:shd w:val="clear" w:fill="F2F4F7"/>
        </w:rPr>
        <w:t>build_gaps.py</w:t>
      </w:r>
      <w:r>
        <w:rPr>
          <w:rFonts w:ascii="Calibri" w:hAnsi="Calibri"/>
          <w:sz w:val="20"/>
        </w:rPr>
        <w:t xml:space="preserve">'deki yorum: </w:t>
      </w:r>
      <w:r>
        <w:rPr>
          <w:rFonts w:ascii="Calibri" w:hAnsi="Calibri"/>
          <w:i/>
          <w:sz w:val="20"/>
        </w:rPr>
        <w:t>"GAPS uzun kayıtlar içeriyor; disk/RAM yarıya iner (dB hassasiyeti yeterli)"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PitchSeq</w:t>
      </w:r>
      <w:r>
        <w:rPr>
          <w:rFonts w:ascii="Calibri" w:hAnsi="Calibri"/>
          <w:sz w:val="20"/>
        </w:rPr>
        <w:t xml:space="preserve"> bunu RAM'de de float16 tutar ve yalnızca </w:t>
      </w:r>
      <w:r>
        <w:rPr>
          <w:rFonts w:ascii="Consolas" w:hAnsi="Consolas"/>
          <w:sz w:val="17"/>
          <w:shd w:val="clear" w:fill="F2F4F7"/>
        </w:rPr>
        <w:t>__getitem__</w:t>
      </w:r>
      <w:r>
        <w:rPr>
          <w:rFonts w:ascii="Calibri" w:hAnsi="Calibri"/>
          <w:sz w:val="20"/>
        </w:rPr>
        <w:t xml:space="preserve"> sırasında float32'ye çevirir.</w:t>
      </w:r>
    </w:p>
    <w:p>
      <w:pPr>
        <w:spacing w:after="100"/>
      </w:pPr>
      <w:r>
        <w:rPr>
          <w:rFonts w:ascii="Calibri" w:hAnsi="Calibri"/>
          <w:b/>
          <w:sz w:val="20"/>
        </w:rPr>
        <w:t>Bu tablonun doğurduğu mimari zorunluluk:</w:t>
      </w:r>
      <w:r>
        <w:rPr>
          <w:rFonts w:ascii="Calibri" w:hAnsi="Calibri"/>
          <w:sz w:val="20"/>
        </w:rPr>
        <w:t xml:space="preserve"> GAPS'te </w:t>
      </w:r>
      <w:r>
        <w:rPr>
          <w:rFonts w:ascii="Consolas" w:hAnsi="Consolas"/>
          <w:sz w:val="17"/>
          <w:shd w:val="clear" w:fill="F2F4F7"/>
        </w:rPr>
        <w:t>tab</w:t>
      </w:r>
      <w:r>
        <w:rPr>
          <w:rFonts w:ascii="Calibri" w:hAnsi="Calibri"/>
          <w:sz w:val="20"/>
        </w:rPr>
        <w:t xml:space="preserve"> olmadığı için, aynı modeli hem GuitarSet hem GAPS ile eğitmek ancak tel olasılıklarından perde olasılığı </w:t>
      </w:r>
      <w:r>
        <w:rPr>
          <w:rFonts w:ascii="Calibri" w:hAnsi="Calibri"/>
          <w:b/>
          <w:sz w:val="20"/>
        </w:rPr>
        <w:t>türetilerek</w:t>
      </w:r>
      <w:r>
        <w:rPr>
          <w:rFonts w:ascii="Calibri" w:hAnsi="Calibri"/>
          <w:sz w:val="20"/>
        </w:rPr>
        <w:t xml:space="preserve"> mümkün olur. Bu, Bölüm 10.5'te ayrıntılı anlatılan </w:t>
      </w:r>
      <w:r>
        <w:rPr>
          <w:rFonts w:ascii="Calibri" w:hAnsi="Calibri"/>
          <w:b/>
          <w:sz w:val="20"/>
        </w:rPr>
        <w:t>noisy-OR</w:t>
      </w:r>
      <w:r>
        <w:rPr>
          <w:rFonts w:ascii="Calibri" w:hAnsi="Calibri"/>
          <w:sz w:val="20"/>
        </w:rPr>
        <w:t xml:space="preserve"> mekanizmasının var olma sebebidir.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 (mirdata) / GAPS (HuggingFace) / SynthTab (zip)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scripts/data/build_*.py  -&gt;  data/cache/&lt;split&gt;/*.npz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gtab/data/torch_dataset.py: GuitarSetSeq | PitchSeq  -&gt;  eğitim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7. Model Evrimi</w:t>
      </w:r>
    </w:p>
    <w:p>
      <w:pPr>
        <w:spacing w:after="100"/>
      </w:pPr>
      <w:r>
        <w:rPr>
          <w:rFonts w:ascii="Calibri" w:hAnsi="Calibri"/>
          <w:sz w:val="20"/>
        </w:rPr>
        <w:t>Depoda beş model sınıfı var (</w:t>
      </w:r>
      <w:r>
        <w:rPr>
          <w:rFonts w:ascii="Consolas" w:hAnsi="Consolas"/>
          <w:sz w:val="17"/>
          <w:shd w:val="clear" w:fill="F2F4F7"/>
        </w:rPr>
        <w:t>gtab/models/nets.py</w:t>
      </w:r>
      <w:r>
        <w:rPr>
          <w:rFonts w:ascii="Calibri" w:hAnsi="Calibri"/>
          <w:sz w:val="20"/>
        </w:rPr>
        <w:t xml:space="preserve">) ve bunlar bir </w:t>
      </w:r>
      <w:r>
        <w:rPr>
          <w:rFonts w:ascii="Calibri" w:hAnsi="Calibri"/>
          <w:b/>
          <w:sz w:val="20"/>
        </w:rPr>
        <w:t>soyağacı</w:t>
      </w:r>
      <w:r>
        <w:rPr>
          <w:rFonts w:ascii="Calibri" w:hAnsi="Calibri"/>
          <w:sz w:val="20"/>
        </w:rPr>
        <w:t xml:space="preserve"> oluşturuyor. Önemli nokta: yeni model eskisinin üzerine yazmıyor — 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'deki çalışma kuralı bunu şart koşuyor: </w:t>
      </w:r>
      <w:r>
        <w:rPr>
          <w:rFonts w:ascii="Calibri" w:hAnsi="Calibri"/>
          <w:i/>
          <w:sz w:val="20"/>
        </w:rPr>
        <w:t>"Her yeni adım öncekini kırmadan eklenir. Mevcut bir checkpoint'in ya da önbelleğin üzerine yazılmaz; yeni ad verilir."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5"/>
        </w:rPr>
        <w:t>MODEL SOYAĞACI (mimari kalıtım)</w:t>
        <w:br/>
      </w:r>
      <w:r>
        <w:rPr>
          <w:rFonts w:ascii="Consolas" w:hAnsi="Consolas"/>
          <w:i w:val="0"/>
          <w:sz w:val="15"/>
        </w:rPr>
        <w:t>================================</w:t>
        <w:br/>
      </w:r>
      <w:r>
        <w:rPr>
          <w:rFonts w:ascii="Consolas" w:hAnsi="Consolas"/>
          <w:i w:val="0"/>
          <w:sz w:val="15"/>
        </w:rPr>
        <w:t xml:space="preserve">  _backbone()  (paylaşılan CNN gövdesi, MaxPool2d(2))</w:t>
        <w:br/>
      </w:r>
      <w:r>
        <w:rPr>
          <w:rFonts w:ascii="Consolas" w:hAnsi="Consolas"/>
          <w:i w:val="0"/>
          <w:sz w:val="15"/>
        </w:rPr>
        <w:t xml:space="preserve">      |</w:t>
        <w:br/>
      </w:r>
      <w:r>
        <w:rPr>
          <w:rFonts w:ascii="Consolas" w:hAnsi="Consolas"/>
          <w:i w:val="0"/>
          <w:sz w:val="15"/>
        </w:rPr>
        <w:t xml:space="preserve">      +--&gt; PitchCNN   (Katman 2)   -&gt; 49 perde logit'i</w:t>
        <w:br/>
      </w:r>
      <w:r>
        <w:rPr>
          <w:rFonts w:ascii="Consolas" w:hAnsi="Consolas"/>
          <w:i w:val="0"/>
          <w:sz w:val="15"/>
        </w:rPr>
        <w:t xml:space="preserve">      +--&gt; TabCNN     (Katman 3)   -&gt; (6, 26) logit</w:t>
        <w:br/>
      </w:r>
      <w:r>
        <w:rPr>
          <w:rFonts w:ascii="Consolas" w:hAnsi="Consolas"/>
          <w:i w:val="0"/>
          <w:sz w:val="15"/>
        </w:rPr>
        <w:br/>
      </w:r>
      <w:r>
        <w:rPr>
          <w:rFonts w:ascii="Consolas" w:hAnsi="Consolas"/>
          <w:i w:val="0"/>
          <w:sz w:val="15"/>
        </w:rPr>
        <w:t xml:space="preserve">  TabCRNN  (Katman 3.5)  -- AYRI bir CNN gövdesi, MaxPool2d((1,4))</w:t>
        <w:br/>
      </w:r>
      <w:r>
        <w:rPr>
          <w:rFonts w:ascii="Consolas" w:hAnsi="Consolas"/>
          <w:i w:val="0"/>
          <w:sz w:val="15"/>
        </w:rPr>
        <w:t xml:space="preserve">      |                     zaman korunur -&gt; BiLSTM</w:t>
        <w:br/>
      </w:r>
      <w:r>
        <w:rPr>
          <w:rFonts w:ascii="Consolas" w:hAnsi="Consolas"/>
          <w:i w:val="0"/>
          <w:sz w:val="15"/>
        </w:rPr>
        <w:t xml:space="preserve">      +--&gt; TabCRNNOnset (Katman 3.9/1)  -- miras alır (class ... (TabCRNN))</w:t>
        <w:br/>
      </w:r>
      <w:r>
        <w:rPr>
          <w:rFonts w:ascii="Consolas" w:hAnsi="Consolas"/>
          <w:i w:val="0"/>
          <w:sz w:val="15"/>
        </w:rPr>
        <w:t xml:space="preserve">              + onset_head</w:t>
        <w:br/>
      </w:r>
      <w:r>
        <w:rPr>
          <w:rFonts w:ascii="Consolas" w:hAnsi="Consolas"/>
          <w:i w:val="0"/>
          <w:sz w:val="15"/>
        </w:rPr>
        <w:t xml:space="preserve">              + harmonics=... -&gt; HarmonicStack (Katman 3.9/2)</w:t>
        <w:br/>
      </w:r>
      <w:r>
        <w:rPr>
          <w:rFonts w:ascii="Consolas" w:hAnsi="Consolas"/>
          <w:i w:val="0"/>
          <w:sz w:val="15"/>
        </w:rPr>
        <w:br/>
      </w:r>
      <w:r>
        <w:rPr>
          <w:rFonts w:ascii="Consolas" w:hAnsi="Consolas"/>
          <w:i w:val="0"/>
          <w:sz w:val="15"/>
        </w:rPr>
        <w:br/>
      </w:r>
      <w:r>
        <w:rPr>
          <w:rFonts w:ascii="Consolas" w:hAnsi="Consolas"/>
          <w:i w:val="0"/>
          <w:sz w:val="15"/>
        </w:rPr>
        <w:t>CHECKPOINT SOYAĞACI (ağırlık kalıtımı — --init zinciri)</w:t>
        <w:br/>
      </w:r>
      <w:r>
        <w:rPr>
          <w:rFonts w:ascii="Consolas" w:hAnsi="Consolas"/>
          <w:i w:val="0"/>
          <w:sz w:val="15"/>
        </w:rPr>
        <w:t>=======================================================</w:t>
        <w:br/>
      </w:r>
      <w:r>
        <w:rPr>
          <w:rFonts w:ascii="Consolas" w:hAnsi="Consolas"/>
          <w:i w:val="0"/>
          <w:sz w:val="15"/>
        </w:rPr>
        <w:t xml:space="preserve">  pitchcnn.pt   (sıfırdan)            [K2]</w:t>
        <w:br/>
      </w:r>
      <w:r>
        <w:rPr>
          <w:rFonts w:ascii="Consolas" w:hAnsi="Consolas"/>
          <w:i w:val="0"/>
          <w:sz w:val="15"/>
        </w:rPr>
        <w:t xml:space="preserve">  tabcnn.pt     (sıfırdan)            [K3]</w:t>
        <w:br/>
      </w:r>
      <w:r>
        <w:rPr>
          <w:rFonts w:ascii="Consolas" w:hAnsi="Consolas"/>
          <w:i w:val="0"/>
          <w:sz w:val="15"/>
        </w:rPr>
        <w:t xml:space="preserve">  tabcrnn.pt    (sıfırdan)            [K3.5]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 xml:space="preserve">  tabcrnn_base.pt / _comp.pt / _aug.pt  (sıfırdan, 3 paralel deney)  [K3.7]</w:t>
        <w:br/>
      </w:r>
      <w:r>
        <w:rPr>
          <w:rFonts w:ascii="Consolas" w:hAnsi="Consolas"/>
          <w:i w:val="0"/>
          <w:sz w:val="15"/>
        </w:rPr>
        <w:t xml:space="preserve">       |  en iyi: _comp</w:t>
        <w:br/>
      </w:r>
      <w:r>
        <w:rPr>
          <w:rFonts w:ascii="Consolas" w:hAnsi="Consolas"/>
          <w:i w:val="0"/>
          <w:sz w:val="15"/>
        </w:rPr>
        <w:t xml:space="preserve">       v</w:t>
        <w:br/>
      </w:r>
      <w:r>
        <w:rPr>
          <w:rFonts w:ascii="Consolas" w:hAnsi="Consolas"/>
          <w:i w:val="0"/>
          <w:sz w:val="15"/>
        </w:rPr>
        <w:t xml:space="preserve">  tabcrnn_gaps.pt      &lt;-- --init tabcrnn_comp.pt  + GAPS perde denetimi   [K3.8c]</w:t>
        <w:br/>
      </w:r>
      <w:r>
        <w:rPr>
          <w:rFonts w:ascii="Consolas" w:hAnsi="Consolas"/>
          <w:i w:val="0"/>
          <w:sz w:val="15"/>
        </w:rPr>
        <w:t xml:space="preserve">       v</w:t>
        <w:br/>
      </w:r>
      <w:r>
        <w:rPr>
          <w:rFonts w:ascii="Consolas" w:hAnsi="Consolas"/>
          <w:i w:val="0"/>
          <w:sz w:val="15"/>
        </w:rPr>
        <w:t xml:space="preserve">  tabcrnn_onset.pt     &lt;-- --init tabcrnn_gaps.pt  + onset kafası          [K3.9/1]</w:t>
        <w:br/>
      </w:r>
      <w:r>
        <w:rPr>
          <w:rFonts w:ascii="Consolas" w:hAnsi="Consolas"/>
          <w:i w:val="0"/>
          <w:sz w:val="15"/>
        </w:rPr>
        <w:t xml:space="preserve">       v</w:t>
        <w:br/>
      </w:r>
      <w:r>
        <w:rPr>
          <w:rFonts w:ascii="Consolas" w:hAnsi="Consolas"/>
          <w:i w:val="0"/>
          <w:sz w:val="15"/>
        </w:rPr>
        <w:t xml:space="preserve">  tabcrnn_onset_h.pt   &lt;-- --init tabcrnn_onset.pt + HarmonicStack         [K3.9/2]</w:t>
        <w:br/>
      </w:r>
      <w:r>
        <w:rPr>
          <w:rFonts w:ascii="Consolas" w:hAnsi="Consolas"/>
          <w:i w:val="0"/>
          <w:sz w:val="15"/>
        </w:rPr>
        <w:t xml:space="preserve">       ^</w:t>
        <w:br/>
      </w:r>
      <w:r>
        <w:rPr>
          <w:rFonts w:ascii="Consolas" w:hAnsi="Consolas"/>
          <w:i w:val="0"/>
          <w:sz w:val="15"/>
        </w:rPr>
        <w:t xml:space="preserve">       +-- GÜNCEL EN İYİ MODEL</w:t>
      </w:r>
    </w:p>
    <w:p>
      <w:pPr>
        <w:pStyle w:val="Heading2"/>
      </w:pPr>
      <w:r>
        <w:t>7.1 PitchCNN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2'de ilk çalışan uçtan uca çıktıyı üretmek. Soru basit: </w:t>
            </w:r>
            <w:r>
              <w:rPr>
                <w:rFonts w:ascii="Calibri" w:hAnsi="Calibri"/>
                <w:i/>
                <w:sz w:val="16"/>
              </w:rPr>
              <w:t>hangi notalar çalıyor?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 penceresi </w:t>
            </w:r>
            <w:r>
              <w:rPr>
                <w:rFonts w:ascii="Consolas" w:hAnsi="Consolas"/>
                <w:sz w:val="15"/>
                <w:shd w:val="clear" w:fill="F2F4F7"/>
              </w:rPr>
              <w:t>(B, 1, 9, 192)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context=9</w:t>
            </w:r>
            <w:r>
              <w:rPr>
                <w:rFonts w:ascii="Calibri" w:hAnsi="Calibri"/>
                <w:sz w:val="16"/>
              </w:rPr>
              <w:t xml:space="preserve"> kare, yani hedef karenin ±4 komşusu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_backbone()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Conv2d(1→32,3×3) → BN → ReLU → Conv2d(32→64,3×3) → BN → ReLU → MaxPool2d(2) → Dropout(0.25)</w:t>
            </w:r>
            <w:r>
              <w:rPr>
                <w:rFonts w:ascii="Calibri" w:hAnsi="Calibri"/>
                <w:sz w:val="16"/>
              </w:rPr>
              <w:t xml:space="preserve">; ardından </w:t>
            </w:r>
            <w:r>
              <w:rPr>
                <w:rFonts w:ascii="Consolas" w:hAnsi="Consolas"/>
                <w:sz w:val="15"/>
                <w:shd w:val="clear" w:fill="F2F4F7"/>
              </w:rPr>
              <w:t>Flatten → Linear(64·4·96=24576 → 128) → ReLU → Dropout(0.5) → Linear(128 → 49)</w:t>
            </w:r>
            <w:r>
              <w:rPr>
                <w:rFonts w:ascii="Calibri" w:hAnsi="Calibri"/>
                <w:sz w:val="16"/>
              </w:rPr>
              <w:t xml:space="preserve">. Doğrulanan parametre: </w:t>
            </w:r>
            <w:r>
              <w:rPr>
                <w:rFonts w:ascii="Calibri" w:hAnsi="Calibri"/>
                <w:b/>
                <w:sz w:val="16"/>
              </w:rPr>
              <w:t>3.171.379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49)</w:t>
            </w:r>
            <w:r>
              <w:rPr>
                <w:rFonts w:ascii="Calibri" w:hAnsi="Calibri"/>
                <w:sz w:val="16"/>
              </w:rPr>
              <w:t xml:space="preserve"> logit — </w:t>
            </w:r>
            <w:r>
              <w:rPr>
                <w:rFonts w:ascii="Calibri" w:hAnsi="Calibri"/>
                <w:b/>
                <w:sz w:val="16"/>
              </w:rPr>
              <w:t>multi-label</w:t>
            </w:r>
            <w:r>
              <w:rPr>
                <w:rFonts w:ascii="Calibri" w:hAnsi="Calibri"/>
                <w:sz w:val="16"/>
              </w:rPr>
              <w:t xml:space="preserve"> (her perde bağımsız)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BCEWithLogitsLoss(pos_weight=...)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pos_weight</w:t>
            </w:r>
            <w:r>
              <w:rPr>
                <w:rFonts w:ascii="Calibri" w:hAnsi="Calibri"/>
                <w:sz w:val="16"/>
              </w:rPr>
              <w:t xml:space="preserve"> sınıf başına </w:t>
            </w:r>
            <w:r>
              <w:rPr>
                <w:rFonts w:ascii="Consolas" w:hAnsi="Consolas"/>
                <w:sz w:val="15"/>
                <w:shd w:val="clear" w:fill="F2F4F7"/>
              </w:rPr>
              <w:t>neg/pos</w:t>
            </w:r>
            <w:r>
              <w:rPr>
                <w:rFonts w:ascii="Calibri" w:hAnsi="Calibri"/>
                <w:sz w:val="16"/>
              </w:rPr>
              <w:t xml:space="preserve"> oranından hesaplanır (</w:t>
            </w:r>
            <w:r>
              <w:rPr>
                <w:rFonts w:ascii="Consolas" w:hAnsi="Consolas"/>
                <w:sz w:val="15"/>
                <w:shd w:val="clear" w:fill="F2F4F7"/>
              </w:rPr>
              <w:t>GuitarSetFrames.pos_weight()</w:t>
            </w:r>
            <w:r>
              <w:rPr>
                <w:rFonts w:ascii="Calibri" w:hAnsi="Calibri"/>
                <w:sz w:val="16"/>
              </w:rPr>
              <w:t>) — perde dağılımı çok dengesiz olduğu için şart.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 → nota zincirini uçtan uca çalıştırdı. Perde tarafının </w:t>
            </w:r>
            <w:r>
              <w:rPr>
                <w:rFonts w:ascii="Calibri" w:hAnsi="Calibri"/>
                <w:i/>
                <w:sz w:val="16"/>
              </w:rPr>
              <w:t>zor olmadığını</w:t>
            </w:r>
            <w:r>
              <w:rPr>
                <w:rFonts w:ascii="Calibri" w:hAnsi="Calibri"/>
                <w:sz w:val="16"/>
              </w:rPr>
              <w:t xml:space="preserve"> kanıtladı: </w:t>
            </w:r>
            <w:r>
              <w:rPr>
                <w:rFonts w:ascii="Calibri" w:hAnsi="Calibri"/>
                <w:b/>
                <w:sz w:val="16"/>
              </w:rPr>
              <w:t>kare F1 0.853</w:t>
            </w:r>
            <w:r>
              <w:rPr>
                <w:rFonts w:ascii="Calibri" w:hAnsi="Calibri"/>
                <w:sz w:val="16"/>
              </w:rPr>
              <w:t xml:space="preserve"> (eşik 0.90).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0.853 kare F1 (GuitarSet 05 solo val)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Tel bilgisi yok.</w:t>
            </w:r>
            <w:r>
              <w:rPr>
                <w:rFonts w:ascii="Calibri" w:hAnsi="Calibri"/>
                <w:sz w:val="16"/>
              </w:rPr>
              <w:t xml:space="preserve"> Çıktısı </w:t>
            </w:r>
            <w:r>
              <w:rPr>
                <w:rFonts w:ascii="Consolas" w:hAnsi="Consolas"/>
                <w:sz w:val="15"/>
                <w:shd w:val="clear" w:fill="F2F4F7"/>
              </w:rPr>
              <w:t>assign_naive()</w:t>
            </w:r>
            <w:r>
              <w:rPr>
                <w:rFonts w:ascii="Calibri" w:hAnsi="Calibri"/>
                <w:sz w:val="16"/>
              </w:rPr>
              <w:t xml:space="preserve"> ile en düşük fret'e atanıyor — oracle ölçümüne göre bu stratejinin tel doğruluğu yalnızca </w:t>
            </w:r>
            <w:r>
              <w:rPr>
                <w:rFonts w:ascii="Calibri" w:hAnsi="Calibri"/>
                <w:b/>
                <w:sz w:val="16"/>
              </w:rPr>
              <w:t>0.206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TabCNN — GuitarSet'in gerçek tel etiketlerini kullan.</w:t>
            </w:r>
          </w:p>
        </w:tc>
      </w:tr>
    </w:tbl>
    <w:p>
      <w:pPr>
        <w:spacing w:after="60"/>
      </w:pPr>
    </w:p>
    <w:p>
      <w:pPr>
        <w:pStyle w:val="Heading2"/>
      </w:pPr>
      <w:r>
        <w:t>7.2 TabCNN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tahminini bırakmadan, çıktıyı </w:t>
            </w:r>
            <w:r>
              <w:rPr>
                <w:rFonts w:ascii="Calibri" w:hAnsi="Calibri"/>
                <w:b/>
                <w:sz w:val="16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uzayına taşımak.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CQT penceresi </w:t>
            </w:r>
            <w:r>
              <w:rPr>
                <w:rFonts w:ascii="Consolas" w:hAnsi="Consolas"/>
                <w:sz w:val="15"/>
                <w:shd w:val="clear" w:fill="F2F4F7"/>
              </w:rPr>
              <w:t>(B, 1, 9, 192)</w:t>
            </w:r>
            <w:r>
              <w:rPr>
                <w:rFonts w:ascii="Calibri" w:hAnsi="Calibri"/>
                <w:sz w:val="16"/>
              </w:rPr>
              <w:t xml:space="preserve"> — PitchCNN ile </w:t>
            </w:r>
            <w:r>
              <w:rPr>
                <w:rFonts w:ascii="Calibri" w:hAnsi="Calibri"/>
                <w:b/>
                <w:sz w:val="16"/>
              </w:rPr>
              <w:t>birebir aynı girdi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</w:t>
            </w:r>
            <w:r>
              <w:rPr>
                <w:rFonts w:ascii="Consolas" w:hAnsi="Consolas"/>
                <w:sz w:val="15"/>
                <w:shd w:val="clear" w:fill="F2F4F7"/>
              </w:rPr>
              <w:t>_backbone()</w:t>
            </w:r>
            <w:r>
              <w:rPr>
                <w:rFonts w:ascii="Calibri" w:hAnsi="Calibri"/>
                <w:sz w:val="16"/>
              </w:rPr>
              <w:t xml:space="preserve">; yalnızca kafa değişti: </w:t>
            </w:r>
            <w:r>
              <w:rPr>
                <w:rFonts w:ascii="Consolas" w:hAnsi="Consolas"/>
                <w:sz w:val="15"/>
                <w:shd w:val="clear" w:fill="F2F4F7"/>
              </w:rPr>
              <w:t>Flatten → Linear(24576 → 256) → ReLU → Dropout(0.5) → Linear(256 → 6·26=156)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view(-1, 6, 26)</w:t>
            </w:r>
            <w:r>
              <w:rPr>
                <w:rFonts w:ascii="Calibri" w:hAnsi="Calibri"/>
                <w:sz w:val="16"/>
              </w:rPr>
              <w:t xml:space="preserve">. Doğrulanan parametre: </w:t>
            </w:r>
            <w:r>
              <w:rPr>
                <w:rFonts w:ascii="Calibri" w:hAnsi="Calibri"/>
                <w:b/>
                <w:sz w:val="16"/>
              </w:rPr>
              <w:t>6.351.006</w:t>
            </w:r>
            <w:r>
              <w:rPr>
                <w:rFonts w:ascii="Calibri" w:hAnsi="Calibri"/>
                <w:sz w:val="16"/>
              </w:rPr>
              <w:t xml:space="preserve"> (daha geniş kafa yüzünden PitchCNN'in iki katı)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26)</w:t>
            </w:r>
            <w:r>
              <w:rPr>
                <w:rFonts w:ascii="Calibri" w:hAnsi="Calibri"/>
                <w:sz w:val="16"/>
              </w:rPr>
              <w:t xml:space="preserve"> logit — </w:t>
            </w:r>
            <w:r>
              <w:rPr>
                <w:rFonts w:ascii="Calibri" w:hAnsi="Calibri"/>
                <w:b/>
                <w:sz w:val="16"/>
              </w:rPr>
              <w:t>tel başına softmax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6 telin ayrı </w:t>
            </w:r>
            <w:r>
              <w:rPr>
                <w:rFonts w:ascii="Consolas" w:hAnsi="Consolas"/>
                <w:sz w:val="15"/>
                <w:shd w:val="clear" w:fill="F2F4F7"/>
              </w:rPr>
              <w:t>CrossEntropyLoss(weight=class_weights)</w:t>
            </w:r>
            <w:r>
              <w:rPr>
                <w:rFonts w:ascii="Calibri" w:hAnsi="Calibri"/>
                <w:sz w:val="16"/>
              </w:rPr>
              <w:t xml:space="preserve"> toplamı: </w:t>
            </w:r>
            <w:r>
              <w:rPr>
                <w:rFonts w:ascii="Consolas" w:hAnsi="Consolas"/>
                <w:sz w:val="15"/>
                <w:shd w:val="clear" w:fill="F2F4F7"/>
              </w:rPr>
              <w:t>sum(criterion(logits[:,s,:], y[:,s]) for s in range(6))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İlk kez </w:t>
            </w:r>
            <w:r>
              <w:rPr>
                <w:rFonts w:ascii="Calibri" w:hAnsi="Calibri"/>
                <w:i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tel/fret. 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>'in 0.206'sından tab F1 0.586'ya.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 F1 </w:t>
            </w:r>
            <w:r>
              <w:rPr>
                <w:rFonts w:ascii="Calibri" w:hAnsi="Calibri"/>
                <w:b/>
                <w:sz w:val="16"/>
              </w:rPr>
              <w:t>0.586</w:t>
            </w:r>
            <w:r>
              <w:rPr>
                <w:rFonts w:ascii="Calibri" w:hAnsi="Calibri"/>
                <w:sz w:val="16"/>
              </w:rPr>
              <w:t xml:space="preserve"> (sweep sonrası), pitch F1 0.846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Kare bazlı:</w:t>
            </w:r>
            <w:r>
              <w:rPr>
                <w:rFonts w:ascii="Calibri" w:hAnsi="Calibri"/>
                <w:sz w:val="16"/>
              </w:rPr>
              <w:t xml:space="preserve"> her kare bağımsız sınıflandırılıyor. Sonuç: notanın ortasında tel sıçramaları, precision ~0.36–0.43. Marj taraması bu sorunu çözemiyor (yalnızca P/R dengesini kaydırıyor).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 — hipotez: zamansal bağlam tel sıçramasını kaynağında azaltır.</w:t>
            </w:r>
          </w:p>
        </w:tc>
      </w:tr>
    </w:tbl>
    <w:p>
      <w:pPr>
        <w:spacing w:after="60"/>
      </w:pPr>
    </w:p>
    <w:p>
      <w:pPr>
        <w:pStyle w:val="Heading2"/>
      </w:pPr>
      <w:r>
        <w:t>7.3 TabCRNN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3'ün ~0.586 tavanını kırmak. Hipotez: düşük precision orta-nota tel sıçramasından geliyor; BiLSTM bunu azaltır ve </w:t>
            </w:r>
            <w:r>
              <w:rPr>
                <w:rFonts w:ascii="Calibri" w:hAnsi="Calibri"/>
                <w:b/>
                <w:sz w:val="16"/>
              </w:rPr>
              <w:t>nota sınırlarını stabilize eder</w:t>
            </w:r>
            <w:r>
              <w:rPr>
                <w:rFonts w:ascii="Calibri" w:hAnsi="Calibri"/>
                <w:sz w:val="16"/>
              </w:rPr>
              <w:t xml:space="preserve"> (Katman 4'ün ön koşulu).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 </w:t>
            </w:r>
            <w:r>
              <w:rPr>
                <w:rFonts w:ascii="Calibri" w:hAnsi="Calibri"/>
                <w:b/>
                <w:sz w:val="16"/>
              </w:rPr>
              <w:t>sekansı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  <w:r>
              <w:rPr>
                <w:rFonts w:ascii="Calibri" w:hAnsi="Calibri"/>
                <w:sz w:val="16"/>
              </w:rPr>
              <w:t xml:space="preserve">; eğitimde </w:t>
            </w:r>
            <w:r>
              <w:rPr>
                <w:rFonts w:ascii="Consolas" w:hAnsi="Consolas"/>
                <w:sz w:val="15"/>
                <w:shd w:val="clear" w:fill="F2F4F7"/>
              </w:rPr>
              <w:t>L = CHUNK = 200</w:t>
            </w:r>
            <w:r>
              <w:rPr>
                <w:rFonts w:ascii="Calibri" w:hAnsi="Calibri"/>
                <w:sz w:val="16"/>
              </w:rPr>
              <w:t xml:space="preserve"> kare (≈4.6 sn)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Yeni bir CNN gövdesi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_backbone()</w:t>
            </w:r>
            <w:r>
              <w:rPr>
                <w:rFonts w:ascii="Calibri" w:hAnsi="Calibri"/>
                <w:sz w:val="16"/>
              </w:rPr>
              <w:t xml:space="preserve"> değil): </w:t>
            </w:r>
            <w:r>
              <w:rPr>
                <w:rFonts w:ascii="Consolas" w:hAnsi="Consolas"/>
                <w:sz w:val="15"/>
                <w:shd w:val="clear" w:fill="F2F4F7"/>
              </w:rPr>
              <w:t>Conv2d(in→32) → BN → ReLU → Conv2d(32→64) → BN → ReLU → MaxPool2d((1,4)) → Dropout(0.25)</w:t>
            </w:r>
            <w:r>
              <w:rPr>
                <w:rFonts w:ascii="Calibri" w:hAnsi="Calibri"/>
                <w:sz w:val="16"/>
              </w:rPr>
              <w:t xml:space="preserve">. Kritik fark: </w:t>
            </w:r>
            <w:r>
              <w:rPr>
                <w:rFonts w:ascii="Consolas" w:hAnsi="Consolas"/>
                <w:sz w:val="15"/>
                <w:shd w:val="clear" w:fill="F2F4F7"/>
              </w:rPr>
              <w:t>MaxPool2d((1,4))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yalnızca frekans eksenini</w:t>
            </w:r>
            <w:r>
              <w:rPr>
                <w:rFonts w:ascii="Calibri" w:hAnsi="Calibri"/>
                <w:sz w:val="16"/>
              </w:rPr>
              <w:t xml:space="preserve"> havuzlar, zaman ekseni L korunur. Sonra </w:t>
            </w:r>
            <w:r>
              <w:rPr>
                <w:rFonts w:ascii="Consolas" w:hAnsi="Consolas"/>
                <w:sz w:val="15"/>
                <w:shd w:val="clear" w:fill="F2F4F7"/>
              </w:rPr>
              <w:t>reshape(B,L,64·48=3072) → Linear(3072→256) → ReLU → BiLSTM(256→128, 2 katman, bidirectional, dropout 0.3) → Linear(256→156)</w:t>
            </w:r>
            <w:r>
              <w:rPr>
                <w:rFonts w:ascii="Calibri" w:hAnsi="Calibri"/>
                <w:sz w:val="16"/>
              </w:rPr>
              <w:t xml:space="preserve">. Doğrulanan parametre: </w:t>
            </w:r>
            <w:r>
              <w:rPr>
                <w:rFonts w:ascii="Calibri" w:hAnsi="Calibri"/>
                <w:b/>
                <w:sz w:val="16"/>
              </w:rPr>
              <w:t>1.636.510</w:t>
            </w:r>
            <w:r>
              <w:rPr>
                <w:rFonts w:ascii="Calibri" w:hAnsi="Calibri"/>
                <w:sz w:val="16"/>
              </w:rPr>
              <w:t xml:space="preserve"> (TabCNN'in dörtte biri!)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  <w:r>
              <w:rPr>
                <w:rFonts w:ascii="Calibri" w:hAnsi="Calibri"/>
                <w:sz w:val="16"/>
              </w:rPr>
              <w:t xml:space="preserve"> logit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CrossEntropyLoss(weight=w, ignore_index=-100)</w:t>
            </w:r>
            <w:r>
              <w:rPr>
                <w:rFonts w:ascii="Calibri" w:hAnsi="Calibri"/>
                <w:sz w:val="16"/>
              </w:rPr>
              <w:t xml:space="preserve">; tüm </w:t>
            </w:r>
            <w:r>
              <w:rPr>
                <w:rFonts w:ascii="Consolas" w:hAnsi="Consolas"/>
                <w:sz w:val="15"/>
                <w:shd w:val="clear" w:fill="F2F4F7"/>
              </w:rPr>
              <w:t>(B·L·S)</w:t>
            </w:r>
            <w:r>
              <w:rPr>
                <w:rFonts w:ascii="Calibri" w:hAnsi="Calibri"/>
                <w:sz w:val="16"/>
              </w:rPr>
              <w:t xml:space="preserve"> düzleştirilip tek çağrıda. </w:t>
            </w:r>
            <w:r>
              <w:rPr>
                <w:rFonts w:ascii="Consolas" w:hAnsi="Consolas"/>
                <w:sz w:val="15"/>
                <w:shd w:val="clear" w:fill="F2F4F7"/>
              </w:rPr>
              <w:t>ignore_index=PAD</w:t>
            </w:r>
            <w:r>
              <w:rPr>
                <w:rFonts w:ascii="Calibri" w:hAnsi="Calibri"/>
                <w:sz w:val="16"/>
              </w:rPr>
              <w:t xml:space="preserve"> sayesinde dolgu kareleri kayba girmez.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Mimari olarak doğru hamle (nota sınırları stabil, çıkarım tek forward ile hızlı) ama </w:t>
            </w:r>
            <w:r>
              <w:rPr>
                <w:rFonts w:ascii="Calibri" w:hAnsi="Calibri"/>
                <w:b/>
                <w:sz w:val="16"/>
              </w:rPr>
              <w:t>beklenen kazancı vermedi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Null result:</w:t>
            </w:r>
            <w:r>
              <w:rPr>
                <w:rFonts w:ascii="Calibri" w:hAnsi="Calibri"/>
                <w:sz w:val="16"/>
              </w:rPr>
              <w:t xml:space="preserve"> karar belgesine göre 0.580 vs CNN 0.586. (README7 aynı modeli 0.634 olarak raporluyor — bkz. Bölüm 3.6'daki uyarı.) Sonraki katmanlar 0.634'ü taban aldı.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ayrımının </w:t>
            </w:r>
            <w:r>
              <w:rPr>
                <w:rFonts w:ascii="Calibri" w:hAnsi="Calibri"/>
                <w:b/>
                <w:sz w:val="16"/>
              </w:rPr>
              <w:t>akustik</w:t>
            </w:r>
            <w:r>
              <w:rPr>
                <w:rFonts w:ascii="Calibri" w:hAnsi="Calibri"/>
                <w:sz w:val="16"/>
              </w:rPr>
              <w:t xml:space="preserve"> sınırını aşamıyor: oracle notalarda tel doğruluğu 0.738. Darboğaz model kapasitesi değil, mikrofon sesindeki tel kimliği sinyali.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Önce önsel denemeleri (3.6/3.6b, katkısız), sonra veri (3.7, az), sonra alan uyarlaması (3.8).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TabCRNN'in TabCNN'den </w:t>
      </w:r>
      <w:r>
        <w:rPr>
          <w:rFonts w:ascii="Calibri" w:hAnsi="Calibri"/>
          <w:b/>
          <w:sz w:val="18"/>
        </w:rPr>
        <w:t>4 kat daha az parametreyle</w:t>
      </w:r>
      <w:r>
        <w:rPr>
          <w:rFonts w:ascii="Calibri" w:hAnsi="Calibri"/>
          <w:sz w:val="18"/>
        </w:rPr>
        <w:t xml:space="preserve"> daha iyi sonuç vermesi dikkat çekici (1.64M vs 6.35M). Sebep: TabCNN'in parametrelerinin ezici çoğunluğu </w:t>
      </w:r>
      <w:r>
        <w:rPr>
          <w:rFonts w:ascii="Consolas" w:hAnsi="Consolas"/>
          <w:sz w:val="15"/>
          <w:shd w:val="clear" w:fill="F2F4F7"/>
        </w:rPr>
        <w:t>Linear(24576→256)</w:t>
      </w:r>
      <w:r>
        <w:rPr>
          <w:rFonts w:ascii="Calibri" w:hAnsi="Calibri"/>
          <w:sz w:val="18"/>
        </w:rPr>
        <w:t xml:space="preserve"> katmanında; TabCRNN frekansı 4 kat havuzlayıp (192→48) girişi 3072'ye indiriyor ve zamansal modellemeyi parametre açısından ucuz olan LSTM'e bırakıyor.</w:t>
      </w:r>
    </w:p>
    <w:p>
      <w:pPr>
        <w:pStyle w:val="Heading2"/>
      </w:pPr>
      <w:r>
        <w:t>7.4 Alan uyarlanmış TabCRNN (`tabcrnn_gaps.pt`)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hiç naylon tel duymamıştı. Gerçek klasik gitar sesini öğrenmek.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mimari değişmedi</w:t>
            </w:r>
            <w:r>
              <w:rPr>
                <w:rFonts w:ascii="Calibri" w:hAnsi="Calibri"/>
                <w:sz w:val="16"/>
              </w:rPr>
              <w:t>, yalnızca eğitim kurgusu değişti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 (birebir aynı sınıf, aynı 1.636.510 parametre). Doğrulandı: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metadata'sı </w:t>
            </w:r>
            <w:r>
              <w:rPr>
                <w:rFonts w:ascii="Consolas" w:hAnsi="Consolas"/>
                <w:sz w:val="15"/>
                <w:shd w:val="clear" w:fill="F2F4F7"/>
              </w:rPr>
              <w:t>{n_classes: 26}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  <w:r>
              <w:rPr>
                <w:rFonts w:ascii="Calibri" w:hAnsi="Calibri"/>
                <w:sz w:val="16"/>
              </w:rPr>
              <w:t xml:space="preserve"> anahtarı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  <w:r>
              <w:rPr>
                <w:rFonts w:ascii="Calibri" w:hAnsi="Calibri"/>
                <w:sz w:val="16"/>
              </w:rPr>
              <w:t xml:space="preserve"> logit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Karışık denetim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scripts/train/train_domain.py</w:t>
            </w:r>
            <w:r>
              <w:rPr>
                <w:rFonts w:ascii="Calibri" w:hAnsi="Calibri"/>
                <w:sz w:val="16"/>
              </w:rPr>
              <w:t xml:space="preserve">): (a) GuitarSet tab batch'i → tel başına CE; (b) GAPS perde batch'i → </w:t>
            </w:r>
            <w:r>
              <w:rPr>
                <w:rFonts w:ascii="Consolas" w:hAnsi="Consolas"/>
                <w:sz w:val="15"/>
                <w:shd w:val="clear" w:fill="F2F4F7"/>
              </w:rPr>
              <w:t>pitch_probs()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 xml:space="preserve"> türetilmiş perde olasılığı üstünde </w:t>
            </w:r>
            <w:r>
              <w:rPr>
                <w:rFonts w:ascii="Consolas" w:hAnsi="Consolas"/>
                <w:sz w:val="15"/>
                <w:shd w:val="clear" w:fill="F2F4F7"/>
              </w:rPr>
              <w:t>BCELoss</w:t>
            </w:r>
            <w:r>
              <w:rPr>
                <w:rFonts w:ascii="Calibri" w:hAnsi="Calibri"/>
                <w:sz w:val="16"/>
              </w:rPr>
              <w:t>. Batch'ler sırayla: bir tab, bir perde.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Alan farkını kapatmaya başladı.</w:t>
            </w:r>
            <w:r>
              <w:rPr>
                <w:rFonts w:ascii="Calibri" w:hAnsi="Calibri"/>
                <w:sz w:val="16"/>
              </w:rPr>
              <w:t xml:space="preserve"> GAPS nota F1 0.255 → 0.360 (+0.105).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tab F1 0.697 (+0.030), oracle tel 0.797 (+0.035), GAPS nota F1 0.360. ⚠ GAPS kare F1 0.490 → 0.429.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GAPS kare F1 düştü, en çok yoğun polifonide (4+: 0.54 → 0.39).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Nota seviyesi ölçümlerin güvenilmez olduğu anlaşıldı —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 aynı perdenin tekrarını tek nota sayıyor. Bu teşhis Katman 3.9'u doğurdu.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TabCRNNOnset — nota seviyesi kararlar için onset bilgisi şart.</w:t>
            </w:r>
          </w:p>
        </w:tc>
      </w:tr>
    </w:tbl>
    <w:p>
      <w:pPr>
        <w:spacing w:after="60"/>
      </w:pPr>
    </w:p>
    <w:p>
      <w:pPr>
        <w:pStyle w:val="Heading2"/>
      </w:pPr>
      <w:r>
        <w:t>7.5 TabCRNNOnset (`tabcrnn_onset.pt`)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0 hata analizi: polifonide gerçek notaların %23.1'i </w:t>
            </w:r>
            <w:r>
              <w:rPr>
                <w:rFonts w:ascii="Calibri" w:hAnsi="Calibri"/>
                <w:b/>
                <w:sz w:val="16"/>
              </w:rPr>
              <w:t>bulunamıyor</w:t>
            </w:r>
            <w:r>
              <w:rPr>
                <w:rFonts w:ascii="Calibri" w:hAnsi="Calibri"/>
                <w:sz w:val="16"/>
              </w:rPr>
              <w:t xml:space="preserve">, yanlış pozitiflerin %81.4'ü </w:t>
            </w:r>
            <w:r>
              <w:rPr>
                <w:rFonts w:ascii="Calibri" w:hAnsi="Calibri"/>
                <w:b/>
                <w:sz w:val="16"/>
              </w:rPr>
              <w:t>hayalet nota</w:t>
            </w:r>
            <w:r>
              <w:rPr>
                <w:rFonts w:ascii="Calibri" w:hAnsi="Calibri"/>
                <w:sz w:val="16"/>
              </w:rPr>
              <w:t>, ve tekrar eden notalar tek nota sayılıyor. Onsets &amp; Frames ilkesi bu üç sorunun hepsini hedefliyor.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class TabCRNNOnset(TabCRNN)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gövde ve tab kafası birebir miras alınır</w:t>
            </w:r>
            <w:r>
              <w:rPr>
                <w:rFonts w:ascii="Calibri" w:hAnsi="Calibri"/>
                <w:sz w:val="16"/>
              </w:rPr>
              <w:t xml:space="preserve">, üstüne </w:t>
            </w:r>
            <w:r>
              <w:rPr>
                <w:rFonts w:ascii="Consolas" w:hAnsi="Consolas"/>
                <w:sz w:val="15"/>
                <w:shd w:val="clear" w:fill="F2F4F7"/>
              </w:rPr>
              <w:t>onset_head = Linear(256 → 6)</w:t>
            </w:r>
            <w:r>
              <w:rPr>
                <w:rFonts w:ascii="Calibri" w:hAnsi="Calibri"/>
                <w:sz w:val="16"/>
              </w:rPr>
              <w:t xml:space="preserve">. Bias </w:t>
            </w:r>
            <w:r>
              <w:rPr>
                <w:rFonts w:ascii="Consolas" w:hAnsi="Consolas"/>
                <w:sz w:val="15"/>
                <w:shd w:val="clear" w:fill="F2F4F7"/>
              </w:rPr>
              <w:t>−2.94</w:t>
            </w:r>
            <w:r>
              <w:rPr>
                <w:rFonts w:ascii="Calibri" w:hAnsi="Calibri"/>
                <w:sz w:val="16"/>
              </w:rPr>
              <w:t xml:space="preserve"> ile başlatılır (logit(0.05), onset oranının önseli). Yeni metot: </w:t>
            </w:r>
            <w:r>
              <w:rPr>
                <w:rFonts w:ascii="Consolas" w:hAnsi="Consolas"/>
                <w:sz w:val="15"/>
                <w:shd w:val="clear" w:fill="F2F4F7"/>
              </w:rPr>
              <w:t>forward_both(x)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(tab, onset)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forward()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yine yalnızca tab döndürür</w:t>
            </w:r>
            <w:r>
              <w:rPr>
                <w:rFonts w:ascii="Calibri" w:hAnsi="Calibri"/>
                <w:sz w:val="16"/>
              </w:rPr>
              <w:t xml:space="preserve"> → tüm eski değerlendirme kodu değişmeden çalışır. Doğrulanan parametre: </w:t>
            </w:r>
            <w:r>
              <w:rPr>
                <w:rFonts w:ascii="Calibri" w:hAnsi="Calibri"/>
                <w:b/>
                <w:sz w:val="16"/>
              </w:rPr>
              <w:t>1.638.052</w:t>
            </w:r>
            <w:r>
              <w:rPr>
                <w:rFonts w:ascii="Calibri" w:hAnsi="Calibri"/>
                <w:sz w:val="16"/>
              </w:rPr>
              <w:t xml:space="preserve"> (+1542 = 6×256 + 6).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  <w:r>
              <w:rPr>
                <w:rFonts w:ascii="Calibri" w:hAnsi="Calibri"/>
                <w:sz w:val="16"/>
              </w:rPr>
              <w:t xml:space="preserve"> tab logit </w:t>
            </w:r>
            <w:r>
              <w:rPr>
                <w:rFonts w:ascii="Calibri" w:hAnsi="Calibri"/>
                <w:b/>
                <w:sz w:val="16"/>
              </w:rPr>
              <w:t>+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(B, L, 6)</w:t>
            </w:r>
            <w:r>
              <w:rPr>
                <w:rFonts w:ascii="Calibri" w:hAnsi="Calibri"/>
                <w:sz w:val="16"/>
              </w:rPr>
              <w:t xml:space="preserve"> onset logit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Dört terim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scripts/train/train_onset.py</w:t>
            </w:r>
            <w:r>
              <w:rPr>
                <w:rFonts w:ascii="Calibri" w:hAnsi="Calibri"/>
                <w:sz w:val="16"/>
              </w:rPr>
              <w:t xml:space="preserve">): (1) GuitarSet tab CE; (2) GuitarSet tel-onset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BCEWithLogitsLoss(pos_weight=3)</w:t>
            </w:r>
            <w:r>
              <w:rPr>
                <w:rFonts w:ascii="Calibri" w:hAnsi="Calibri"/>
                <w:sz w:val="16"/>
              </w:rPr>
              <w:t xml:space="preserve">; (3) GAPS perde BCE (noisy-OR); (4) GAPS perde-onset BCE (noisy-OR, </w:t>
            </w:r>
            <w:r>
              <w:rPr>
                <w:rFonts w:ascii="Consolas" w:hAnsi="Consolas"/>
                <w:sz w:val="15"/>
                <w:shd w:val="clear" w:fill="F2F4F7"/>
              </w:rPr>
              <w:t>onset_tel × P_tel(perde)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Polifonide nota bulma.</w:t>
            </w:r>
            <w:r>
              <w:rPr>
                <w:rFonts w:ascii="Calibri" w:hAnsi="Calibri"/>
                <w:sz w:val="16"/>
              </w:rPr>
              <w:t xml:space="preserve"> val_comp nota F1 0.463 → </w:t>
            </w:r>
            <w:r>
              <w:rPr>
                <w:rFonts w:ascii="Calibri" w:hAnsi="Calibri"/>
                <w:b/>
                <w:sz w:val="16"/>
              </w:rPr>
              <w:t>0.699</w:t>
            </w:r>
            <w:r>
              <w:rPr>
                <w:rFonts w:ascii="Calibri" w:hAnsi="Calibri"/>
                <w:sz w:val="16"/>
              </w:rPr>
              <w:t xml:space="preserve">. Aynı modelde eski çözümleme 0.481 veriyor → kazancın neredeyse tamamı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>'ten.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GS solo tab F1 0.728, oracle tel 0.818, val nota F1 0.898, val_comp 0.699. Doğrulanan metadata: </w:t>
            </w:r>
            <w:r>
              <w:rPr>
                <w:rFonts w:ascii="Consolas" w:hAnsi="Consolas"/>
                <w:sz w:val="15"/>
                <w:shd w:val="clear" w:fill="F2F4F7"/>
              </w:rPr>
              <w:t>onset=True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onset_thr=0.2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harmonics=None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tarafı hâlâ zayıf (oracle 0.818; A teli ~0.6). GAPS kare F1 0.459 → 0.314 (onset çözümlemesinde kare tahmini notalardan türetildiği için kaçan onset'ler kare recall'unu da düşürüyor).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HarmonicStack — Adım 0/D bulgusu tel hatalarının </w:t>
            </w:r>
            <w:r>
              <w:rPr>
                <w:rFonts w:ascii="Calibri" w:hAnsi="Calibri"/>
                <w:i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 olduğunu söylüyordu; modele daha zengin tını bilgisi ver.</w:t>
            </w:r>
          </w:p>
        </w:tc>
      </w:tr>
    </w:tbl>
    <w:p>
      <w:pPr>
        <w:spacing w:after="60"/>
      </w:pPr>
    </w:p>
    <w:p>
      <w:pPr>
        <w:pStyle w:val="Heading2"/>
      </w:pPr>
      <w:r>
        <w:t>7.6 TabCRNNOnset + HarmonicStack (`tabcrnn_onset_h.pt`) — güncel en iyi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CREATED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0/D: yanlış tel seçimlerinin medyan marjı 0.09 (doğrularda 0.25); yalnızca %12'si emin. Yani model komşu telleri ayıracak </w:t>
            </w:r>
            <w:r>
              <w:rPr>
                <w:rFonts w:ascii="Calibri" w:hAnsi="Calibri"/>
                <w:b/>
                <w:sz w:val="16"/>
              </w:rPr>
              <w:t>ses özelliğini göremiyor</w:t>
            </w:r>
            <w:r>
              <w:rPr>
                <w:rFonts w:ascii="Calibri" w:hAnsi="Calibri"/>
                <w:sz w:val="16"/>
              </w:rPr>
              <w:t xml:space="preserve"> — kapasite değil, temsil problemi.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önbellek yeniden üretilmedi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ARCHITECTURE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TabCRNNOnset(harmonics=(0.5,1,2,3,4,5))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 girişi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 6, L, 192)</w:t>
            </w:r>
            <w:r>
              <w:rPr>
                <w:rFonts w:ascii="Calibri" w:hAnsi="Calibri"/>
                <w:sz w:val="16"/>
              </w:rPr>
              <w:t xml:space="preserve"> yapar; ilk konvolüsyon </w:t>
            </w:r>
            <w:r>
              <w:rPr>
                <w:rFonts w:ascii="Consolas" w:hAnsi="Consolas"/>
                <w:sz w:val="15"/>
                <w:shd w:val="clear" w:fill="F2F4F7"/>
              </w:rPr>
              <w:t>Conv2d(6→32)</w:t>
            </w:r>
            <w:r>
              <w:rPr>
                <w:rFonts w:ascii="Calibri" w:hAnsi="Calibri"/>
                <w:sz w:val="16"/>
              </w:rPr>
              <w:t xml:space="preserve"> olur. Doğrulandı: </w:t>
            </w:r>
            <w:r>
              <w:rPr>
                <w:rFonts w:ascii="Consolas" w:hAnsi="Consolas"/>
                <w:sz w:val="15"/>
                <w:shd w:val="clear" w:fill="F2F4F7"/>
              </w:rPr>
              <w:t>cnn.0.weight</w:t>
            </w:r>
            <w:r>
              <w:rPr>
                <w:rFonts w:ascii="Calibri" w:hAnsi="Calibri"/>
                <w:sz w:val="16"/>
              </w:rPr>
              <w:t xml:space="preserve"> şekli </w:t>
            </w:r>
            <w:r>
              <w:rPr>
                <w:rFonts w:ascii="Calibri" w:hAnsi="Calibri"/>
                <w:b/>
                <w:sz w:val="16"/>
              </w:rPr>
              <w:t>`(32, 6, 3, 3)`</w:t>
            </w:r>
            <w:r>
              <w:rPr>
                <w:rFonts w:ascii="Calibri" w:hAnsi="Calibri"/>
                <w:sz w:val="16"/>
              </w:rPr>
              <w:t xml:space="preserve">, toplam </w:t>
            </w:r>
            <w:r>
              <w:rPr>
                <w:rFonts w:ascii="Calibri" w:hAnsi="Calibri"/>
                <w:b/>
                <w:sz w:val="16"/>
              </w:rPr>
              <w:t>1.639.492</w:t>
            </w:r>
            <w:r>
              <w:rPr>
                <w:rFonts w:ascii="Calibri" w:hAnsi="Calibri"/>
                <w:sz w:val="16"/>
              </w:rPr>
              <w:t xml:space="preserve"> parametre (+1440 = 32×5×3×3).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  <w:r>
              <w:rPr>
                <w:rFonts w:ascii="Calibri" w:hAnsi="Calibri"/>
                <w:sz w:val="16"/>
              </w:rPr>
              <w:t xml:space="preserve"> tab </w:t>
            </w:r>
            <w:r>
              <w:rPr>
                <w:rFonts w:ascii="Calibri" w:hAnsi="Calibri"/>
                <w:b/>
                <w:sz w:val="16"/>
              </w:rPr>
              <w:t>+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(B, L, 6)</w:t>
            </w:r>
            <w:r>
              <w:rPr>
                <w:rFonts w:ascii="Calibri" w:hAnsi="Calibri"/>
                <w:sz w:val="16"/>
              </w:rPr>
              <w:t xml:space="preserve"> onset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LOSS / SUPERVISION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1 ile </w:t>
            </w:r>
            <w:r>
              <w:rPr>
                <w:rFonts w:ascii="Calibri" w:hAnsi="Calibri"/>
                <w:b/>
                <w:sz w:val="16"/>
              </w:rPr>
              <w:t>aynı dört terim</w:t>
            </w:r>
            <w:r>
              <w:rPr>
                <w:rFonts w:ascii="Calibri" w:hAnsi="Calibri"/>
                <w:sz w:val="16"/>
              </w:rPr>
              <w:t xml:space="preserve"> — kayıp değişmedi, yalnızca girdi temsili zenginleşti.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PROBLEM IT SOLVED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Tel ayrımı.</w:t>
            </w:r>
            <w:r>
              <w:rPr>
                <w:rFonts w:ascii="Calibri" w:hAnsi="Calibri"/>
                <w:sz w:val="16"/>
              </w:rPr>
              <w:t xml:space="preserve"> Oracle tel doğruluğu 0.818 →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 xml:space="preserve"> (taban 0.797). Solo tel hatası %15.5 → %12.4. </w:t>
            </w:r>
            <w:r>
              <w:rPr>
                <w:rFonts w:ascii="Calibri" w:hAnsi="Calibri"/>
                <w:b/>
                <w:sz w:val="16"/>
              </w:rPr>
              <w:t>e teli 0.82 → 0.92.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RESULT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GS solo tab F1 0.739</w:t>
            </w:r>
            <w:r>
              <w:rPr>
                <w:rFonts w:ascii="Calibri" w:hAnsi="Calibri"/>
                <w:sz w:val="16"/>
              </w:rPr>
              <w:t xml:space="preserve"> (greedy), oracle tel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 xml:space="preserve">, GS val nota F1 </w:t>
            </w:r>
            <w:r>
              <w:rPr>
                <w:rFonts w:ascii="Calibri" w:hAnsi="Calibri"/>
                <w:b/>
                <w:sz w:val="16"/>
              </w:rPr>
              <w:t>0.909</w:t>
            </w:r>
            <w:r>
              <w:rPr>
                <w:rFonts w:ascii="Calibri" w:hAnsi="Calibri"/>
                <w:sz w:val="16"/>
              </w:rPr>
              <w:t xml:space="preserve">, val_comp nota F1 </w:t>
            </w:r>
            <w:r>
              <w:rPr>
                <w:rFonts w:ascii="Calibri" w:hAnsi="Calibri"/>
                <w:b/>
                <w:sz w:val="16"/>
              </w:rPr>
              <w:t>0.724</w:t>
            </w:r>
            <w:r>
              <w:rPr>
                <w:rFonts w:ascii="Calibri" w:hAnsi="Calibri"/>
                <w:sz w:val="16"/>
              </w:rPr>
              <w:t xml:space="preserve">. GAPS nota F1 0.407, GAPS kare F1 0.222. Doğrulanan metadata: </w:t>
            </w:r>
            <w:r>
              <w:rPr>
                <w:rFonts w:ascii="Consolas" w:hAnsi="Consolas"/>
                <w:sz w:val="15"/>
                <w:shd w:val="clear" w:fill="F2F4F7"/>
              </w:rPr>
              <w:t>onset=True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onset_thr=0.3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harmonics=[0.5, 1, 2, 3, 4, 5]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LIMITATION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 GAPS kalibrasyonu açık</w:t>
            </w:r>
            <w:r>
              <w:rPr>
                <w:rFonts w:ascii="Calibri" w:hAnsi="Calibri"/>
                <w:sz w:val="16"/>
              </w:rPr>
              <w:t xml:space="preserve"> — GuitarSet'te seçilen eşik (perde 0.9, onset 0.3) GAPS'e uymuyor; aynı model eşik 0.5 ile GAPS nota F1 </w:t>
            </w:r>
            <w:r>
              <w:rPr>
                <w:rFonts w:ascii="Calibri" w:hAnsi="Calibri"/>
                <w:b/>
                <w:sz w:val="16"/>
              </w:rPr>
              <w:t>0.588</w:t>
            </w:r>
            <w:r>
              <w:rPr>
                <w:rFonts w:ascii="Calibri" w:hAnsi="Calibri"/>
                <w:sz w:val="16"/>
              </w:rPr>
              <w:t xml:space="preserve"> veriyor.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val_comp'ta perde bulunamayan hücreler hâlâ %23.5, hayalet notalar yanlış pozitiflerin %75'i.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Öğrenilen geçiş önseli artık </w:t>
            </w:r>
            <w:r>
              <w:rPr>
                <w:rFonts w:ascii="Calibri" w:hAnsi="Calibri"/>
                <w:b/>
                <w:sz w:val="16"/>
              </w:rPr>
              <w:t>hiç</w:t>
            </w:r>
            <w:r>
              <w:rPr>
                <w:rFonts w:ascii="Calibri" w:hAnsi="Calibri"/>
                <w:sz w:val="16"/>
              </w:rPr>
              <w:t xml:space="preserve"> katkı vermiyor (en iyi sonuç greedy ile).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NEXT MODEL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Henüz yok — bu güncel katmanın çıktısı. Açık işler Bölüm 23'te.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>Bu altı modelin tek tabloda özeti: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87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3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Girdi</w:t>
            </w:r>
          </w:p>
        </w:tc>
        <w:tc>
          <w:tcPr>
            <w:tcW w:type="dxa" w:w="107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Çıktı</w:t>
            </w:r>
          </w:p>
        </w:tc>
        <w:tc>
          <w:tcPr>
            <w:tcW w:type="dxa" w:w="96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Ana kazanç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tab F1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(B,1,9,192)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(B,49)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3.171.379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ilk çalışan çıktı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(pitch 0.853)</w:t>
            </w:r>
          </w:p>
        </w:tc>
      </w:tr>
      <w:tr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(B,1,9,192)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(B,6,26)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6.351.006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 tel/fret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0.586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(B,1,L,192)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1.636.510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zamansal bağlam, 4× az parametre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0.634</w:t>
            </w:r>
          </w:p>
        </w:tc>
      </w:tr>
      <w:tr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 +GAPS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3.8c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(B,1,L,192)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1.636.510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alan uyarlaması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0.697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3.9/1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(B,1,L,192)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</w:t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1.638.052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bulma / hayalet eleme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0.728</w:t>
            </w:r>
          </w:p>
        </w:tc>
      </w:tr>
      <w:tr>
        <w:tc>
          <w:tcPr>
            <w:tcW w:type="dxa" w:w="187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`TabCRNNOnset`+HStack</w:t>
            </w:r>
          </w:p>
        </w:tc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3.9/2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(B,1,L,192)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</w:t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</w:p>
        </w:tc>
        <w:tc>
          <w:tcPr>
            <w:tcW w:type="dxa" w:w="96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1.639.492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tel ayrımı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8. Güncel En İyi Model: `checkpoints/tabcrnn_onset_h.pt`</w:t>
      </w:r>
    </w:p>
    <w:p>
      <w:pPr>
        <w:pStyle w:val="Heading2"/>
      </w:pPr>
      <w:r>
        <w:t>8.1 Doğrulanmış metadata</w:t>
      </w:r>
    </w:p>
    <w:p>
      <w:pPr>
        <w:spacing w:after="100"/>
      </w:pPr>
      <w:r>
        <w:rPr>
          <w:rFonts w:ascii="Calibri" w:hAnsi="Calibri"/>
          <w:sz w:val="20"/>
        </w:rPr>
        <w:t xml:space="preserve">Checkpoint, git blob'undan </w:t>
      </w:r>
      <w:r>
        <w:rPr>
          <w:rFonts w:ascii="Calibri" w:hAnsi="Calibri"/>
          <w:b/>
          <w:sz w:val="20"/>
        </w:rPr>
        <w:t>bellekte</w:t>
      </w:r>
      <w:r>
        <w:rPr>
          <w:rFonts w:ascii="Calibri" w:hAnsi="Calibri"/>
          <w:sz w:val="20"/>
        </w:rPr>
        <w:t xml:space="preserve"> okunup </w:t>
      </w:r>
      <w:r>
        <w:rPr>
          <w:rFonts w:ascii="Consolas" w:hAnsi="Consolas"/>
          <w:sz w:val="17"/>
          <w:shd w:val="clear" w:fill="F2F4F7"/>
        </w:rPr>
        <w:t>torch.load(weights_only=True)</w:t>
      </w:r>
      <w:r>
        <w:rPr>
          <w:rFonts w:ascii="Calibri" w:hAnsi="Calibri"/>
          <w:sz w:val="20"/>
        </w:rPr>
        <w:t xml:space="preserve"> ile incelenmiştir (hiçbir dosya oluşturulmamıştır). Bulgular: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# git cat-file blob f612928053aec6a98538d5ad422395671d4f3dfe | torch.load(...)</w:t>
        <w:br/>
      </w:r>
      <w:r>
        <w:rPr>
          <w:rFonts w:ascii="Consolas" w:hAnsi="Consolas"/>
          <w:i w:val="0"/>
          <w:sz w:val="16"/>
        </w:rPr>
        <w:t>{</w:t>
        <w:br/>
      </w:r>
      <w:r>
        <w:rPr>
          <w:rFonts w:ascii="Consolas" w:hAnsi="Consolas"/>
          <w:i w:val="0"/>
          <w:sz w:val="16"/>
        </w:rPr>
        <w:t xml:space="preserve">  'model':      &lt;state_dict, 36 tensör&gt;,</w:t>
        <w:br/>
      </w:r>
      <w:r>
        <w:rPr>
          <w:rFonts w:ascii="Consolas" w:hAnsi="Consolas"/>
          <w:i w:val="0"/>
          <w:sz w:val="16"/>
        </w:rPr>
        <w:t xml:space="preserve">  'n_classes':  26,</w:t>
        <w:br/>
      </w:r>
      <w:r>
        <w:rPr>
          <w:rFonts w:ascii="Consolas" w:hAnsi="Consolas"/>
          <w:i w:val="0"/>
          <w:sz w:val="16"/>
        </w:rPr>
        <w:t xml:space="preserve">  'onset':      True,                       # -&gt; load_model TabCRNNOnset kurar</w:t>
        <w:br/>
      </w:r>
      <w:r>
        <w:rPr>
          <w:rFonts w:ascii="Consolas" w:hAnsi="Consolas"/>
          <w:i w:val="0"/>
          <w:sz w:val="16"/>
        </w:rPr>
        <w:t xml:space="preserve">  'onset_thr':  0.3,                        # doğrulamada seçilen onset eşiği</w:t>
        <w:br/>
      </w:r>
      <w:r>
        <w:rPr>
          <w:rFonts w:ascii="Consolas" w:hAnsi="Consolas"/>
          <w:i w:val="0"/>
          <w:sz w:val="16"/>
        </w:rPr>
        <w:t xml:space="preserve">  'harmonics':  [0.5, 1, 2, 3, 4, 5],       # -&gt; HarmonicStack kurulur</w:t>
        <w:br/>
      </w:r>
      <w:r>
        <w:rPr>
          <w:rFonts w:ascii="Consolas" w:hAnsi="Consolas"/>
          <w:i w:val="0"/>
          <w:sz w:val="16"/>
        </w:rPr>
        <w:t>}</w:t>
        <w:br/>
      </w:r>
      <w:r>
        <w:rPr>
          <w:rFonts w:ascii="Consolas" w:hAnsi="Consolas"/>
          <w:i w:val="0"/>
          <w:sz w:val="16"/>
        </w:rPr>
        <w:t>Toplam parametre : 1.639.492</w:t>
        <w:br/>
      </w:r>
      <w:r>
        <w:rPr>
          <w:rFonts w:ascii="Consolas" w:hAnsi="Consolas"/>
          <w:i w:val="0"/>
          <w:sz w:val="16"/>
        </w:rPr>
        <w:t>Dosya boyutu     : 6.57 MB</w:t>
        <w:br/>
      </w:r>
      <w:r>
        <w:rPr>
          <w:rFonts w:ascii="Consolas" w:hAnsi="Consolas"/>
          <w:i w:val="0"/>
          <w:sz w:val="16"/>
        </w:rPr>
        <w:t>cnn.0.weight     : (32, 6, 3, 3)    &lt;-- 6 GİRİŞ KANALI (harmonik istifleme aktif)</w:t>
        <w:br/>
      </w:r>
      <w:r>
        <w:rPr>
          <w:rFonts w:ascii="Consolas" w:hAnsi="Consolas"/>
          <w:i w:val="0"/>
          <w:sz w:val="16"/>
        </w:rPr>
        <w:t>proj.weight      : (256, 3072)</w:t>
        <w:br/>
      </w:r>
      <w:r>
        <w:rPr>
          <w:rFonts w:ascii="Consolas" w:hAnsi="Consolas"/>
          <w:i w:val="0"/>
          <w:sz w:val="16"/>
        </w:rPr>
        <w:t>lstm.weight_ih_l0: (512, 256)</w:t>
        <w:br/>
      </w:r>
      <w:r>
        <w:rPr>
          <w:rFonts w:ascii="Consolas" w:hAnsi="Consolas"/>
          <w:i w:val="0"/>
          <w:sz w:val="16"/>
        </w:rPr>
        <w:t>head.weight      : (156, 256)       &lt;-- 156 = 6 tel x 26 sınıf</w:t>
        <w:br/>
      </w:r>
      <w:r>
        <w:rPr>
          <w:rFonts w:ascii="Consolas" w:hAnsi="Consolas"/>
          <w:i w:val="0"/>
          <w:sz w:val="16"/>
        </w:rPr>
        <w:t>onset_head.weight: (6, 256)</w:t>
        <w:br/>
      </w:r>
      <w:r>
        <w:rPr>
          <w:rFonts w:ascii="Consolas" w:hAnsi="Consolas"/>
          <w:i w:val="0"/>
          <w:sz w:val="16"/>
        </w:rPr>
        <w:t>onset_head.bias  : (6,)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Bu metadata üç şeyi </w:t>
      </w:r>
      <w:r>
        <w:rPr>
          <w:rFonts w:ascii="Calibri" w:hAnsi="Calibri"/>
          <w:b/>
          <w:sz w:val="18"/>
        </w:rPr>
        <w:t>kanıtlıyor</w:t>
      </w:r>
      <w:r>
        <w:rPr>
          <w:rFonts w:ascii="Calibri" w:hAnsi="Calibri"/>
          <w:sz w:val="18"/>
        </w:rPr>
        <w:t xml:space="preserve">: (1) model gerçekten onset kafalıdır; (2) harmonik istifleme gerçekten aktiftir (6 giriş kanalı); (3) onset eşiği doğrulama üzerinde seçilip checkpoint'e </w:t>
      </w:r>
      <w:r>
        <w:rPr>
          <w:rFonts w:ascii="Calibri" w:hAnsi="Calibri"/>
          <w:b/>
          <w:sz w:val="18"/>
        </w:rPr>
        <w:t>yazılmıştır</w:t>
      </w:r>
      <w:r>
        <w:rPr>
          <w:rFonts w:ascii="Calibri" w:hAnsi="Calibri"/>
          <w:sz w:val="18"/>
        </w:rPr>
        <w:t xml:space="preserve"> — yani çıkarım sırasında elle verilmesi gerekmez, </w:t>
      </w:r>
      <w:r>
        <w:rPr>
          <w:rFonts w:ascii="Consolas" w:hAnsi="Consolas"/>
          <w:sz w:val="15"/>
          <w:shd w:val="clear" w:fill="F2F4F7"/>
        </w:rPr>
        <w:t>load_model</w:t>
      </w:r>
      <w:r>
        <w:rPr>
          <w:rFonts w:ascii="Calibri" w:hAnsi="Calibri"/>
          <w:sz w:val="18"/>
        </w:rPr>
        <w:t xml:space="preserve"> onu okur. README10'un </w:t>
      </w:r>
      <w:r>
        <w:rPr>
          <w:rFonts w:ascii="Calibri" w:hAnsi="Calibri"/>
          <w:i/>
          <w:sz w:val="18"/>
        </w:rPr>
        <w:t>"perde 0.9, onset 0.3"</w:t>
      </w:r>
      <w:r>
        <w:rPr>
          <w:rFonts w:ascii="Calibri" w:hAnsi="Calibri"/>
          <w:sz w:val="18"/>
        </w:rPr>
        <w:t xml:space="preserve"> ifadesindeki onset değeri checkpoint ile </w:t>
      </w:r>
      <w:r>
        <w:rPr>
          <w:rFonts w:ascii="Calibri" w:hAnsi="Calibri"/>
          <w:b/>
          <w:sz w:val="18"/>
        </w:rPr>
        <w:t>tutarlıdır</w:t>
      </w:r>
      <w:r>
        <w:rPr>
          <w:rFonts w:ascii="Calibri" w:hAnsi="Calibri"/>
          <w:sz w:val="18"/>
        </w:rPr>
        <w:t>.</w:t>
      </w:r>
    </w:p>
    <w:p>
      <w:pPr>
        <w:pStyle w:val="Heading2"/>
      </w:pPr>
      <w:r>
        <w:t>8.2 Uçtan uca mimari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4"/>
        </w:rPr>
        <w:t>GİRDİ   x : (B, 1, L, 192)   normalize log-CQT, [0,1]</w:t>
        <w:br/>
      </w:r>
      <w:r>
        <w:rPr>
          <w:rFonts w:ascii="Consolas" w:hAnsi="Consolas"/>
          <w:i w:val="0"/>
          <w:sz w:val="14"/>
        </w:rPr>
        <w:t xml:space="preserve">              B = batch, L = kare sayısı (eğitimde 200), 192 = CQT bini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[A] HarmonicStack                     DETERMİNİSTİK, 0 parametre</w:t>
        <w:br/>
      </w:r>
      <w:r>
        <w:rPr>
          <w:rFonts w:ascii="Consolas" w:hAnsi="Consolas"/>
          <w:i w:val="0"/>
          <w:sz w:val="14"/>
        </w:rPr>
        <w:t xml:space="preserve">   |     6 kaydırılmış kopya: -24, 0, +24, +38, +48, +56 bin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6, L, 192)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[B] Conv2d(6 -&gt; 32, 3x3, padding=1)   ÖĞRENİLEN   1.760 param</w:t>
        <w:br/>
      </w:r>
      <w:r>
        <w:rPr>
          <w:rFonts w:ascii="Consolas" w:hAnsi="Consolas"/>
          <w:i w:val="0"/>
          <w:sz w:val="14"/>
        </w:rPr>
        <w:t xml:space="preserve">   | [C] BatchNorm2d(32)                   ÖĞRENİLEN      64 param</w:t>
        <w:br/>
      </w:r>
      <w:r>
        <w:rPr>
          <w:rFonts w:ascii="Consolas" w:hAnsi="Consolas"/>
          <w:i w:val="0"/>
          <w:sz w:val="14"/>
        </w:rPr>
        <w:t xml:space="preserve">   | [D] ReLU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32, L, 192)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[E] Conv2d(32 -&gt; 64, 3x3, padding=1)  ÖĞRENİLEN  18.496 param</w:t>
        <w:br/>
      </w:r>
      <w:r>
        <w:rPr>
          <w:rFonts w:ascii="Consolas" w:hAnsi="Consolas"/>
          <w:i w:val="0"/>
          <w:sz w:val="14"/>
        </w:rPr>
        <w:t xml:space="preserve">   |     BatchNorm2d(64) + ReLU            ÖĞRENİLEN     128 param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64, L, 192)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[F] MaxPool2d((1, 4))                 DETERMİNİSTİK</w:t>
        <w:br/>
      </w:r>
      <w:r>
        <w:rPr>
          <w:rFonts w:ascii="Consolas" w:hAnsi="Consolas"/>
          <w:i w:val="0"/>
          <w:sz w:val="14"/>
        </w:rPr>
        <w:t xml:space="preserve">   |     SADECE frekans havuzlanır: 192 -&gt; 48.  ZAMAN (L) DOKUNULMAZ.</w:t>
        <w:br/>
      </w:r>
      <w:r>
        <w:rPr>
          <w:rFonts w:ascii="Consolas" w:hAnsi="Consolas"/>
          <w:i w:val="0"/>
          <w:sz w:val="14"/>
        </w:rPr>
        <w:t xml:space="preserve">   | [G] Dropout(0.25)                     (yalnızca eğitimde)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64, L, 48)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[H] permute(0,2,1,3).reshape(B, L, 64*48)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L, 3072)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[I] Linear(3072 -&gt; 256) + ReLU        ÖĞRENİLEN 786.688 param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L, 256)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[J] BiLSTM(256 -&gt; 128, 2 katman, bidirectional, dropout 0.3)</w:t>
        <w:br/>
      </w:r>
      <w:r>
        <w:rPr>
          <w:rFonts w:ascii="Consolas" w:hAnsi="Consolas"/>
          <w:i w:val="0"/>
          <w:sz w:val="14"/>
        </w:rPr>
        <w:t xml:space="preserve">   |                                       ÖĞRENİLEN ~790.528 param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 xml:space="preserve">        (B, L, 256)        &lt;-- 128 ileri + 128 geri</w:t>
        <w:br/>
      </w:r>
      <w:r>
        <w:rPr>
          <w:rFonts w:ascii="Consolas" w:hAnsi="Consolas"/>
          <w:i w:val="0"/>
          <w:sz w:val="14"/>
        </w:rPr>
        <w:t xml:space="preserve">        |                \</w:t>
        <w:br/>
      </w:r>
      <w:r>
        <w:rPr>
          <w:rFonts w:ascii="Consolas" w:hAnsi="Consolas"/>
          <w:i w:val="0"/>
          <w:sz w:val="14"/>
        </w:rPr>
        <w:t xml:space="preserve">        |                 \</w:t>
        <w:br/>
      </w:r>
      <w:r>
        <w:rPr>
          <w:rFonts w:ascii="Consolas" w:hAnsi="Consolas"/>
          <w:i w:val="0"/>
          <w:sz w:val="14"/>
        </w:rPr>
        <w:t xml:space="preserve">   [K] TAB kafası      [L] ONSET kafası</w:t>
        <w:br/>
      </w:r>
      <w:r>
        <w:rPr>
          <w:rFonts w:ascii="Consolas" w:hAnsi="Consolas"/>
          <w:i w:val="0"/>
          <w:sz w:val="14"/>
        </w:rPr>
        <w:t xml:space="preserve">   Linear(256 -&gt; 156)      Linear(256 -&gt; 6)</w:t>
        <w:br/>
      </w:r>
      <w:r>
        <w:rPr>
          <w:rFonts w:ascii="Consolas" w:hAnsi="Consolas"/>
          <w:i w:val="0"/>
          <w:sz w:val="14"/>
        </w:rPr>
        <w:t xml:space="preserve">   ÖĞRENİLEN 40.092        ÖĞRENİLEN 1.542</w:t>
        <w:br/>
      </w:r>
      <w:r>
        <w:rPr>
          <w:rFonts w:ascii="Consolas" w:hAnsi="Consolas"/>
          <w:i w:val="0"/>
          <w:sz w:val="14"/>
        </w:rPr>
        <w:t xml:space="preserve">        |                       |</w:t>
        <w:br/>
      </w:r>
      <w:r>
        <w:rPr>
          <w:rFonts w:ascii="Consolas" w:hAnsi="Consolas"/>
          <w:i w:val="0"/>
          <w:sz w:val="14"/>
        </w:rPr>
        <w:t xml:space="preserve">        v                       v</w:t>
        <w:br/>
      </w:r>
      <w:r>
        <w:rPr>
          <w:rFonts w:ascii="Consolas" w:hAnsi="Consolas"/>
          <w:i w:val="0"/>
          <w:sz w:val="14"/>
        </w:rPr>
        <w:t xml:space="preserve">   (B, L, 6, 26) logit     (B, L, 6) logit</w:t>
        <w:br/>
      </w:r>
      <w:r>
        <w:rPr>
          <w:rFonts w:ascii="Consolas" w:hAnsi="Consolas"/>
          <w:i w:val="0"/>
          <w:sz w:val="14"/>
        </w:rPr>
        <w:t xml:space="preserve">        | softmax(dim=-1)       | sigmoid</w:t>
        <w:br/>
      </w:r>
      <w:r>
        <w:rPr>
          <w:rFonts w:ascii="Consolas" w:hAnsi="Consolas"/>
          <w:i w:val="0"/>
          <w:sz w:val="14"/>
        </w:rPr>
        <w:t xml:space="preserve">        v                       v</w:t>
        <w:br/>
      </w:r>
      <w:r>
        <w:rPr>
          <w:rFonts w:ascii="Consolas" w:hAnsi="Consolas"/>
          <w:i w:val="0"/>
          <w:sz w:val="14"/>
        </w:rPr>
        <w:t xml:space="preserve">   tel basina olasılık      onset olasılığı</w:t>
      </w:r>
    </w:p>
    <w:p>
      <w:pPr>
        <w:pStyle w:val="Heading2"/>
      </w:pPr>
      <w:r>
        <w:t>8.3 Bileşen bileşen analiz</w:t>
      </w: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[A] HarmonicStack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CQT'yi her harmonik için kaydırıp kanal olarak üst üste koyar; bir notanın temel frekansı ile harmonikleri </w:t>
            </w:r>
            <w:r>
              <w:rPr>
                <w:rFonts w:ascii="Calibri" w:hAnsi="Calibri"/>
                <w:b/>
                <w:sz w:val="16"/>
              </w:rPr>
              <w:t>aynı frekans konumunda hizalanır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0/D ölçümü: tel hataları </w:t>
            </w:r>
            <w:r>
              <w:rPr>
                <w:rFonts w:ascii="Calibri" w:hAnsi="Calibri"/>
                <w:i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 kaynaklı — model komşu telleri ayıracak tını farkını göremiyor. Tel kimliği harmonik profilde yaşıyor; konvolüsyona bu profili </w:t>
            </w:r>
            <w:r>
              <w:rPr>
                <w:rFonts w:ascii="Calibri" w:hAnsi="Calibri"/>
                <w:b/>
                <w:sz w:val="16"/>
              </w:rPr>
              <w:t>doğrudan</w:t>
            </w:r>
            <w:r>
              <w:rPr>
                <w:rFonts w:ascii="Calibri" w:hAnsi="Calibri"/>
                <w:sz w:val="16"/>
              </w:rPr>
              <w:t xml:space="preserve"> göstermek gerekiyordu.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DETERMİNİSTİK</w:t>
            </w:r>
            <w:r>
              <w:rPr>
                <w:rFonts w:ascii="Calibri" w:hAnsi="Calibri"/>
                <w:sz w:val="16"/>
              </w:rPr>
              <w:t xml:space="preserve"> — 0 parametre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Notanın harmonik zarfı = tını = </w:t>
            </w:r>
            <w:r>
              <w:rPr>
                <w:rFonts w:ascii="Calibri" w:hAnsi="Calibri"/>
                <w:b/>
                <w:sz w:val="16"/>
              </w:rPr>
              <w:t>telin imzası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Model harmonikleri ancak 3×3 konvolüsyonların alıcı alanı içinde, dolaylı olarak görebilirdi. 24 bin ötedeki 2. harmonik ilk katmanın 3 binlik penceresine </w:t>
            </w:r>
            <w:r>
              <w:rPr>
                <w:rFonts w:ascii="Calibri" w:hAnsi="Calibri"/>
                <w:b/>
                <w:sz w:val="16"/>
              </w:rPr>
              <w:t>asla</w:t>
            </w:r>
            <w:r>
              <w:rPr>
                <w:rFonts w:ascii="Calibri" w:hAnsi="Calibri"/>
                <w:sz w:val="16"/>
              </w:rPr>
              <w:t xml:space="preserve"> girmez. Ölçülen bedel: oracle tel doğruluğu 0.850 → 0.818 (−0.032).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[B][E] Conv2d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Yerel zaman-frekans desenlerini (nota atağı, harmonik dizilimi, enerji sınırı) öğrenilen filtrelerle çıkarır.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bir görüntü gibidir; konvolüsyon konumdan bağımsız desen bulma için doğru araçtır ve parametre paylaşımı sayesinde azdır.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L, 192)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(B, 32,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32, L, 192)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(B, 64,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— 1.760 + 18.496 parametre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Yerel spektral şablonlar: harmonik tepeleri, atak kenarı, gürültü zemini.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Ham CQT doğrudan LSTM'e verilseydi 192 boyutlu ham frekans vektörü üzerinde çalışmak zorunda kalırdı; yerel desen genellemesi olmazdı.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[C] BatchNorm2d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kanalın aktivasyonunu batch istatistiğiyle normalize eder.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Derin ağı stabilize eder, daha yüksek öğrenme oranına izin verir. Burada ek bir rol: girdi dinamiği kayıt başına değişiyor (</w:t>
            </w:r>
            <w:r>
              <w:rPr>
                <w:rFonts w:ascii="Consolas" w:hAnsi="Consolas"/>
                <w:sz w:val="15"/>
                <w:shd w:val="clear" w:fill="F2F4F7"/>
              </w:rPr>
              <w:t>ref=np.max</w:t>
            </w:r>
            <w:r>
              <w:rPr>
                <w:rFonts w:ascii="Calibri" w:hAnsi="Calibri"/>
                <w:sz w:val="16"/>
              </w:rPr>
              <w:t>), BN bunu kanal düzeyinde dengeler.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C, L, F)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C, L, F)</w:t>
            </w:r>
            <w:r>
              <w:rPr>
                <w:rFonts w:ascii="Calibri" w:hAnsi="Calibri"/>
                <w:sz w:val="16"/>
              </w:rPr>
              <w:t xml:space="preserve"> (aynı şekil)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(γ, β) + çalışan istatistik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Dağılım kayması düzeltmesi.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Yakınsama yavaşlar/kararsızlaşır. Ayrıca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 ile ağırlık taşıma sırasında BN istatistikleri de taşınır — bu olmasa "birebir aynı çıktı" garantisi bozulurdu.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[D] ReLU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Negatif aktivasyonları sıfırlar: </w:t>
            </w:r>
            <w:r>
              <w:rPr>
                <w:rFonts w:ascii="Consolas" w:hAnsi="Consolas"/>
                <w:sz w:val="15"/>
                <w:shd w:val="clear" w:fill="F2F4F7"/>
              </w:rPr>
              <w:t>max(0, x)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Doğrusal olmama şart; olmazsa üst üste konvolüsyonlar tek bir doğrusal dönüşüme çöker.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herhangi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şekil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DETERMİNİSTİK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Seyreklik ve doğrusal olmayan ayırma gücü.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Ağ, kaç katman olursa olsun tek bir doğrusal filtreye eşdeğer olurdu.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[F] MaxPool2d((1, 4))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Frekans ekseninde 4 bin'de bir maksimum alır: 192 → 48. </w:t>
            </w:r>
            <w:r>
              <w:rPr>
                <w:rFonts w:ascii="Calibri" w:hAnsi="Calibri"/>
                <w:b/>
                <w:sz w:val="16"/>
              </w:rPr>
              <w:t>Zaman ekseni (L) dokunulmaz.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en kritik mimari kararlarından biri. Frekansta havuzlama iyi: 4 bin = yarım sesin 2 katı, yani küçük akort/entonasyon farklarına dayanıklılık + </w:t>
            </w:r>
            <w:r>
              <w:rPr>
                <w:rFonts w:ascii="Consolas" w:hAnsi="Consolas"/>
                <w:sz w:val="15"/>
                <w:shd w:val="clear" w:fill="F2F4F7"/>
              </w:rPr>
              <w:t>Linear</w:t>
            </w:r>
            <w:r>
              <w:rPr>
                <w:rFonts w:ascii="Calibri" w:hAnsi="Calibri"/>
                <w:sz w:val="16"/>
              </w:rPr>
              <w:t xml:space="preserve"> girdisini 4 kat küçültme. </w:t>
            </w:r>
            <w:r>
              <w:rPr>
                <w:rFonts w:ascii="Calibri" w:hAnsi="Calibri"/>
                <w:b/>
                <w:sz w:val="16"/>
              </w:rPr>
              <w:t>Zamanda havuzlama kötü:</w:t>
            </w:r>
            <w:r>
              <w:rPr>
                <w:rFonts w:ascii="Calibri" w:hAnsi="Calibri"/>
                <w:sz w:val="16"/>
              </w:rPr>
              <w:t xml:space="preserve"> kare-başına çıktı ve 23 ms çözünürlüğü kaybedilirdi — onset tespiti imkânsız hale gelirdi.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64, L, 192)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64, L, 48)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DETERMİNİSTİK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Frekans ekseninde kaydırma dayanıklılığı.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(1,4)</w:t>
            </w:r>
            <w:r>
              <w:rPr>
                <w:rFonts w:ascii="Calibri" w:hAnsi="Calibri"/>
                <w:sz w:val="16"/>
              </w:rPr>
              <w:t xml:space="preserve"> yerine </w:t>
            </w:r>
            <w:r>
              <w:rPr>
                <w:rFonts w:ascii="Consolas" w:hAnsi="Consolas"/>
                <w:sz w:val="15"/>
                <w:shd w:val="clear" w:fill="F2F4F7"/>
              </w:rPr>
              <w:t>(2,2)</w:t>
            </w:r>
            <w:r>
              <w:rPr>
                <w:rFonts w:ascii="Calibri" w:hAnsi="Calibri"/>
                <w:sz w:val="16"/>
              </w:rPr>
              <w:t xml:space="preserve"> olsaydı (TabCNN'de olduğu gibi </w:t>
            </w:r>
            <w:r>
              <w:rPr>
                <w:rFonts w:ascii="Consolas" w:hAnsi="Consolas"/>
                <w:sz w:val="15"/>
                <w:shd w:val="clear" w:fill="F2F4F7"/>
              </w:rPr>
              <w:t>MaxPool2d(2)</w:t>
            </w:r>
            <w:r>
              <w:rPr>
                <w:rFonts w:ascii="Calibri" w:hAnsi="Calibri"/>
                <w:sz w:val="16"/>
              </w:rPr>
              <w:t xml:space="preserve">) zaman çözünürlüğü yarıya inerdi (46 ms) ve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>'in 50 ms onset toleransı kare ızgarasıyla aynı mertebeye düşerdi. Onset kafası (Katman 3.9) o mimaride anlamsız olurdu.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[G] Dropout(0.25) / BiLSTM içi Dropout(0.3)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Eğitimde aktivasyonların bir kısmını rastgele sıfırlar.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Veri az (180+180 GuitarSet kaydı, 6 icracı). Aşırı öğrenme gerçek bir risk.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herhangi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şekil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DETERMİNİSTİK</w:t>
            </w:r>
            <w:r>
              <w:rPr>
                <w:rFonts w:ascii="Calibri" w:hAnsi="Calibri"/>
                <w:sz w:val="16"/>
              </w:rPr>
              <w:t xml:space="preserve"> (ama rastgele; </w:t>
            </w:r>
            <w:r>
              <w:rPr>
                <w:rFonts w:ascii="Consolas" w:hAnsi="Consolas"/>
                <w:sz w:val="15"/>
                <w:shd w:val="clear" w:fill="F2F4F7"/>
              </w:rPr>
              <w:t>model.eval()</w:t>
            </w:r>
            <w:r>
              <w:rPr>
                <w:rFonts w:ascii="Calibri" w:hAnsi="Calibri"/>
                <w:sz w:val="16"/>
              </w:rPr>
              <w:t>'de kapalı)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Düzenlileştirme.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Küçük veri setinde icracıya özgü detayların ezberlenmesi — performer-disjoint val'de düşüş olarak görülürdü.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[H] permute + reshape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64, L, 48)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 L, 3072)</w:t>
            </w:r>
            <w:r>
              <w:rPr>
                <w:rFonts w:ascii="Calibri" w:hAnsi="Calibri"/>
                <w:sz w:val="16"/>
              </w:rPr>
              <w:t>. Kanal ve frekans eksenleri tek bir özellik vektöründe birleştirilir.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LSTM </w:t>
            </w:r>
            <w:r>
              <w:rPr>
                <w:rFonts w:ascii="Consolas" w:hAnsi="Consolas"/>
                <w:sz w:val="15"/>
                <w:shd w:val="clear" w:fill="F2F4F7"/>
              </w:rPr>
              <w:t>(batch, seq, feature)</w:t>
            </w:r>
            <w:r>
              <w:rPr>
                <w:rFonts w:ascii="Calibri" w:hAnsi="Calibri"/>
                <w:sz w:val="16"/>
              </w:rPr>
              <w:t xml:space="preserve"> bekler. CNN çıktısı </w:t>
            </w:r>
            <w:r>
              <w:rPr>
                <w:rFonts w:ascii="Consolas" w:hAnsi="Consolas"/>
                <w:sz w:val="15"/>
                <w:shd w:val="clear" w:fill="F2F4F7"/>
              </w:rPr>
              <w:t>(batch, channel, time, freq)</w:t>
            </w:r>
            <w:r>
              <w:rPr>
                <w:rFonts w:ascii="Calibri" w:hAnsi="Calibri"/>
                <w:sz w:val="16"/>
              </w:rPr>
              <w:t xml:space="preserve"> düzenindedir; zaman eksenini </w:t>
            </w:r>
            <w:r>
              <w:rPr>
                <w:rFonts w:ascii="Calibri" w:hAnsi="Calibri"/>
                <w:b/>
                <w:sz w:val="16"/>
              </w:rPr>
              <w:t>ikinci</w:t>
            </w:r>
            <w:r>
              <w:rPr>
                <w:rFonts w:ascii="Calibri" w:hAnsi="Calibri"/>
                <w:sz w:val="16"/>
              </w:rPr>
              <w:t xml:space="preserve"> sıraya taşımak gerekiyor.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64, L, 48)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3072)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DETERMİNİSTİK</w:t>
            </w:r>
            <w:r>
              <w:rPr>
                <w:rFonts w:ascii="Calibri" w:hAnsi="Calibri"/>
                <w:sz w:val="16"/>
              </w:rPr>
              <w:t xml:space="preserve"> (yalnızca yeniden düzenleme)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Hiçbir bilgi kaybı yok — sadece düzen değişir.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Tensör düzeni uyuşmaz; LSTM frekansı zaman sanardı.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[I] Linear(3072 → 256) + ReLU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Yüksek boyutlu CNN özelliğini LSTM'in işleyeceği kompakt bir temsile indirir.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3072 boyutlu girdiyle 2 katmanlı BiLSTM çok büyük olurdu. 256 boyut hem LSTM'i ucuza getiriyor hem bir darboğaz (bottleneck) olarak düzenlileştiriyor.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3072)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— 786.688 parametre (</w:t>
            </w:r>
            <w:r>
              <w:rPr>
                <w:rFonts w:ascii="Calibri" w:hAnsi="Calibri"/>
                <w:b/>
                <w:sz w:val="16"/>
              </w:rPr>
              <w:t>modelin en büyük tek katmanı</w:t>
            </w:r>
            <w:r>
              <w:rPr>
                <w:rFonts w:ascii="Calibri" w:hAnsi="Calibri"/>
                <w:sz w:val="16"/>
              </w:rPr>
              <w:t>, toplamın ~%48'i)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 başına sıkıştırılmış spektral özet.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Parametre sayısı patlar; eğitim küçük veri setinde aşırı öğrenirdi.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[J] BiLSTM(256 → 128, 2 katman, çift yönlü)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 dizisi boyunca ileri </w:t>
            </w:r>
            <w:r>
              <w:rPr>
                <w:rFonts w:ascii="Calibri" w:hAnsi="Calibri"/>
                <w:b/>
                <w:sz w:val="16"/>
              </w:rPr>
              <w:t>ve geri</w:t>
            </w:r>
            <w:r>
              <w:rPr>
                <w:rFonts w:ascii="Calibri" w:hAnsi="Calibri"/>
                <w:sz w:val="16"/>
              </w:rPr>
              <w:t xml:space="preserve"> yönde durum taşır; her kareyi tüm chunk bağlamında yorumlar.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3.5'in hipotezi: notanın ortasındaki tel sıçramasını kaynağında azaltmak ve </w:t>
            </w:r>
            <w:r>
              <w:rPr>
                <w:rFonts w:ascii="Calibri" w:hAnsi="Calibri"/>
                <w:b/>
                <w:sz w:val="16"/>
              </w:rPr>
              <w:t>nota sınırlarını stabilize etmek</w:t>
            </w:r>
            <w:r>
              <w:rPr>
                <w:rFonts w:ascii="Calibri" w:hAnsi="Calibri"/>
                <w:sz w:val="16"/>
              </w:rPr>
              <w:t>. İkinci amaç Katman 3.9'da karşılığını buldu — onset kafası aynı gizli durumdan beslenir.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  <w:r>
              <w:rPr>
                <w:rFonts w:ascii="Calibri" w:hAnsi="Calibri"/>
                <w:sz w:val="16"/>
              </w:rPr>
              <w:t xml:space="preserve"> = 128 ileri ⊕ 128 geri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— ~790.528 parametre (toplamın ~%48'i)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Zamansal süreklilik, nota başlangıç/bitiş kenarları, tekrar eden desenler.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kare bağımsız kalırdı (TabCNN durumu): precision 0.36–0.43, orta-nota tel sıçramaları. </w:t>
            </w:r>
            <w:r>
              <w:rPr>
                <w:rFonts w:ascii="Calibri" w:hAnsi="Calibri"/>
                <w:b/>
                <w:sz w:val="16"/>
              </w:rPr>
              <w:t>Ayrıca onset kafası anlamsız olurdu</w:t>
            </w:r>
            <w:r>
              <w:rPr>
                <w:rFonts w:ascii="Calibri" w:hAnsi="Calibri"/>
                <w:sz w:val="16"/>
              </w:rPr>
              <w:t xml:space="preserve"> — bir karenin "yeni nota mı" olduğunu bilmek, önceki karede ne olduğunu bilmeyi gerektirir.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Çift yönlülük (bidirectional) neden önemli?</w:t>
      </w:r>
      <w:r>
        <w:rPr>
          <w:rFonts w:ascii="Calibri" w:hAnsi="Calibri"/>
          <w:sz w:val="18"/>
        </w:rPr>
        <w:t xml:space="preserve"> Bir notanın başlangıcı, </w:t>
      </w:r>
      <w:r>
        <w:rPr>
          <w:rFonts w:ascii="Calibri" w:hAnsi="Calibri"/>
          <w:i/>
          <w:sz w:val="18"/>
        </w:rPr>
        <w:t>sonrasında</w:t>
      </w:r>
      <w:r>
        <w:rPr>
          <w:rFonts w:ascii="Calibri" w:hAnsi="Calibri"/>
          <w:sz w:val="18"/>
        </w:rPr>
        <w:t xml:space="preserve"> ne olduğuna bakılarak daha iyi tespit edilir: enerji artıp sürüyorsa onset'tir, hemen düşüyorsa gürültüdür. Tek yönlü LSTM bu bilgiye sahip olmazdı. Bedeli: model </w:t>
      </w:r>
      <w:r>
        <w:rPr>
          <w:rFonts w:ascii="Calibri" w:hAnsi="Calibri"/>
          <w:b/>
          <w:sz w:val="18"/>
        </w:rPr>
        <w:t>offline</w:t>
      </w:r>
      <w:r>
        <w:rPr>
          <w:rFonts w:ascii="Calibri" w:hAnsi="Calibri"/>
          <w:sz w:val="18"/>
        </w:rPr>
        <w:t xml:space="preserve">'dır — tüm chunk'ı görmeden çıktı veremez. Bu, sunum slayt 2'deki </w:t>
      </w:r>
      <w:r>
        <w:rPr>
          <w:rFonts w:ascii="Calibri" w:hAnsi="Calibri"/>
          <w:i/>
          <w:sz w:val="18"/>
        </w:rPr>
        <w:t>"Gerçek zamanlı akış ... ilk sürümde yok"</w:t>
      </w:r>
      <w:r>
        <w:rPr>
          <w:rFonts w:ascii="Calibri" w:hAnsi="Calibri"/>
          <w:sz w:val="18"/>
        </w:rPr>
        <w:t xml:space="preserve"> kapsam kararıyla tutarlıdır.</w:t>
      </w: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[K] TAB kafası: Linear(256 → 156)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Gizli durumu 6 tel × 26 sınıf logit'ine çevirir; </w:t>
            </w:r>
            <w:r>
              <w:rPr>
                <w:rFonts w:ascii="Consolas" w:hAnsi="Consolas"/>
                <w:sz w:val="15"/>
                <w:shd w:val="clear" w:fill="F2F4F7"/>
              </w:rPr>
              <w:t>view(B, L, 6, 26)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Çıktı uzayının tanımı. 156 = 6 × 26.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— 40.092 parametre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tel için fret/sessizlik dağılımı.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TAB üretemezdi — yalnızca perde (PitchCNN durumu).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onsolas" w:hAnsi="Consolas"/>
          <w:b/>
          <w:color w:val="2E74B5"/>
          <w:sz w:val="20"/>
        </w:rPr>
        <w:t>[L] ONSET kafası: Linear(256 → 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IT DOES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Gizli durumu tel başına tek bir onset logit'ine çevirir: </w:t>
            </w:r>
            <w:r>
              <w:rPr>
                <w:rFonts w:ascii="Calibri" w:hAnsi="Calibri"/>
                <w:i/>
                <w:sz w:val="16"/>
              </w:rPr>
              <w:t>bu karede bu telde yeni nota başladı mı?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Adım 0/A ölçümü: polifonide gerçek notaların %23.1'i bulunamıyor, yanlış pozitiflerin %81.4'ü hayalet. Çözümlemede notayı yalnızca onset ile başlatmak bu iki sorunu birden hedefliyor; ayrıca aynı perdenin tekrarını ayırabiliyor.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 SHAPE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L, 6)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LEARNED / DETERMINISTIC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ÖĞRENİLEN</w:t>
            </w:r>
            <w:r>
              <w:rPr>
                <w:rFonts w:ascii="Calibri" w:hAnsi="Calibri"/>
                <w:sz w:val="16"/>
              </w:rPr>
              <w:t xml:space="preserve"> — 1.542 parametre; bias </w:t>
            </w:r>
            <w:r>
              <w:rPr>
                <w:rFonts w:ascii="Calibri" w:hAnsi="Calibri"/>
                <w:b/>
                <w:sz w:val="16"/>
              </w:rPr>
              <w:t>−2.94</w:t>
            </w:r>
            <w:r>
              <w:rPr>
                <w:rFonts w:ascii="Calibri" w:hAnsi="Calibri"/>
                <w:sz w:val="16"/>
              </w:rPr>
              <w:t xml:space="preserve"> ile başlatılır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INFO IT EXTRACTS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başlangıç kenarı.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WITHOUT IT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val_comp nota F1 0.724 → 0.463 seviyesine dönerdi (−0.26). Projenin en büyük tek kazancı bu 1.542 parametrededir.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Bias başlatma ayrıntısı neden önemli?</w:t>
      </w:r>
      <w:r>
        <w:rPr>
          <w:rFonts w:ascii="Calibri" w:hAnsi="Calibri"/>
          <w:sz w:val="18"/>
        </w:rPr>
        <w:t xml:space="preserve"> Onset hedefi seyrektir (karelerin ~%5'i). Sıfır bias ile </w:t>
      </w:r>
      <w:r>
        <w:rPr>
          <w:rFonts w:ascii="Consolas" w:hAnsi="Consolas"/>
          <w:sz w:val="15"/>
          <w:shd w:val="clear" w:fill="F2F4F7"/>
        </w:rPr>
        <w:t>sigmoid(0) = 0.5</w:t>
      </w:r>
      <w:r>
        <w:rPr>
          <w:rFonts w:ascii="Calibri" w:hAnsi="Calibri"/>
          <w:sz w:val="18"/>
        </w:rPr>
        <w:t xml:space="preserve">, yani kafa her yerde "onset var" diyerek başlıyor ve yalnızca bu önseli öğrenmek epoch'lar sürüyordu (README10'a göre duman testinde görüldü). </w:t>
      </w:r>
      <w:r>
        <w:rPr>
          <w:rFonts w:ascii="Consolas" w:hAnsi="Consolas"/>
          <w:sz w:val="15"/>
          <w:shd w:val="clear" w:fill="F2F4F7"/>
        </w:rPr>
        <w:t>logit(0.05) ≈ −2.94</w:t>
      </w:r>
      <w:r>
        <w:rPr>
          <w:rFonts w:ascii="Calibri" w:hAnsi="Calibri"/>
          <w:sz w:val="18"/>
        </w:rPr>
        <w:t xml:space="preserve"> ile başlatmak, modelin öğrenmesi gereken şeyi "ortalama oran"dan "hangi karede sapma var"a indirir.</w:t>
      </w:r>
    </w:p>
    <w:p>
      <w:pPr>
        <w:pStyle w:val="Heading2"/>
      </w:pPr>
      <w:r>
        <w:t>8.4 6 tel × 26 sınıf — ayrıntılı açıklama</w:t>
      </w:r>
    </w:p>
    <w:p>
      <w:pPr>
        <w:spacing w:after="100"/>
      </w:pPr>
      <w:r>
        <w:rPr>
          <w:rFonts w:ascii="Calibri" w:hAnsi="Calibri"/>
          <w:sz w:val="20"/>
        </w:rPr>
        <w:t xml:space="preserve">Çıktı tensörünün son iki ekseni projenin kalbidir. Tek bir kare için </w:t>
      </w:r>
      <w:r>
        <w:rPr>
          <w:rFonts w:ascii="Consolas" w:hAnsi="Consolas"/>
          <w:sz w:val="17"/>
          <w:shd w:val="clear" w:fill="F2F4F7"/>
        </w:rPr>
        <w:t>(6, 26)</w:t>
      </w:r>
      <w:r>
        <w:rPr>
          <w:rFonts w:ascii="Calibri" w:hAnsi="Calibri"/>
          <w:sz w:val="20"/>
        </w:rPr>
        <w:t xml:space="preserve"> matrisi: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 xml:space="preserve">           sınıf:  0     1     2     3     4   ...  25</w:t>
        <w:br/>
      </w:r>
      <w:r>
        <w:rPr>
          <w:rFonts w:ascii="Consolas" w:hAnsi="Consolas"/>
          <w:i w:val="0"/>
          <w:sz w:val="16"/>
        </w:rPr>
        <w:t xml:space="preserve">                 sessiz fr0   fr1   fr2   fr3  ...  fr24</w:t>
        <w:br/>
      </w:r>
      <w:r>
        <w:rPr>
          <w:rFonts w:ascii="Consolas" w:hAnsi="Consolas"/>
          <w:i w:val="0"/>
          <w:sz w:val="16"/>
        </w:rPr>
        <w:t xml:space="preserve">  tel 0 (E, kalın) [0.91  0.01  0.02  0.01  0.01 ... 0.00 ]  -&gt; argmax = 0  (sessiz)</w:t>
        <w:br/>
      </w:r>
      <w:r>
        <w:rPr>
          <w:rFonts w:ascii="Consolas" w:hAnsi="Consolas"/>
          <w:i w:val="0"/>
          <w:sz w:val="16"/>
        </w:rPr>
        <w:t xml:space="preserve">  tel 1 (A)        [0.88  0.02  0.01  0.03  0.02 ... 0.00 ]  -&gt; argmax = 0  (sessiz)</w:t>
        <w:br/>
      </w:r>
      <w:r>
        <w:rPr>
          <w:rFonts w:ascii="Consolas" w:hAnsi="Consolas"/>
          <w:i w:val="0"/>
          <w:sz w:val="16"/>
        </w:rPr>
        <w:t xml:space="preserve">  tel 2 (D)        [0.12  0.03  0.05  0.71  0.04 ... 0.00 ]  -&gt; argmax = 3  (fret 2)</w:t>
        <w:br/>
      </w:r>
      <w:r>
        <w:rPr>
          <w:rFonts w:ascii="Consolas" w:hAnsi="Consolas"/>
          <w:i w:val="0"/>
          <w:sz w:val="16"/>
        </w:rPr>
        <w:t xml:space="preserve">  tel 3 (G)        [0.95  0.01  0.01  0.01  0.00 ... 0.00 ]  -&gt; argmax = 0  (sessiz)</w:t>
        <w:br/>
      </w:r>
      <w:r>
        <w:rPr>
          <w:rFonts w:ascii="Consolas" w:hAnsi="Consolas"/>
          <w:i w:val="0"/>
          <w:sz w:val="16"/>
        </w:rPr>
        <w:t xml:space="preserve">  tel 4 (B)        [0.21  0.66  0.04  0.03  0.02 ... 0.00 ]  -&gt; argmax = 1  (fret 0, AÇIK)</w:t>
        <w:br/>
      </w:r>
      <w:r>
        <w:rPr>
          <w:rFonts w:ascii="Consolas" w:hAnsi="Consolas"/>
          <w:i w:val="0"/>
          <w:sz w:val="16"/>
        </w:rPr>
        <w:t xml:space="preserve">  tel 5 (e, ince)  [0.09  0.02  0.03  0.79  0.03 ... 0.00 ]  -&gt; argmax = 3  (fret 2)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Her SATIR bağımsız bir softmax: satır toplamı = 1.0</w:t>
        <w:br/>
      </w:r>
      <w:r>
        <w:rPr>
          <w:rFonts w:ascii="Consolas" w:hAnsi="Consolas"/>
          <w:i w:val="0"/>
          <w:sz w:val="16"/>
        </w:rPr>
        <w:t xml:space="preserve">  Çözüm: D telinde fret 2 (E3) + B teli açık (B3) + e telinde fret 2 (F#4)</w:t>
        <w:br/>
      </w:r>
      <w:r>
        <w:rPr>
          <w:rFonts w:ascii="Consolas" w:hAnsi="Consolas"/>
          <w:i w:val="0"/>
          <w:sz w:val="16"/>
        </w:rPr>
        <w:t xml:space="preserve">         -&gt; üç sesli bir akor parçası, TEK karede, TEK forward ile</w:t>
      </w:r>
    </w:p>
    <w:p>
      <w:pPr>
        <w:pStyle w:val="Heading3"/>
      </w:pPr>
      <w:r>
        <w:t>Sınıfların anlamı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Sınıf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Anlam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MIDI perde (tel 2 = D3 = 50 örneği)</w:t>
            </w:r>
          </w:p>
        </w:tc>
        <w:tc>
          <w:tcPr>
            <w:tcW w:type="dxa" w:w="374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ayrı sınıf?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SESSİZLİK</w:t>
            </w:r>
            <w:r>
              <w:rPr>
                <w:rFonts w:ascii="Calibri" w:hAnsi="Calibri"/>
                <w:sz w:val="16"/>
              </w:rPr>
              <w:t xml:space="preserve"> — o telde nota yok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(ses yok)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Sessizliği eşikle değil açık bir sınıfla modellemek, 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  <w:r>
              <w:rPr>
                <w:rFonts w:ascii="Calibri" w:hAnsi="Calibri"/>
                <w:sz w:val="16"/>
              </w:rPr>
              <w:t>'deki sessizlik-marjı kaldıracını mümkün kılar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1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AÇIK TEL</w:t>
            </w:r>
            <w:r>
              <w:rPr>
                <w:rFonts w:ascii="Calibri" w:hAnsi="Calibri"/>
                <w:sz w:val="16"/>
              </w:rPr>
              <w:t xml:space="preserve"> (fret 0) — parmak basılmadan çalınan tel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50 (D3)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Açık tel fiziksel olarak farklıdır: daha uzun sustain, farklı harmonik profil, el pozisyonunu kısıtlamaz. </w:t>
            </w:r>
            <w:r>
              <w:rPr>
                <w:rFonts w:ascii="Consolas" w:hAnsi="Consolas"/>
                <w:sz w:val="15"/>
                <w:shd w:val="clear" w:fill="F2F4F7"/>
              </w:rPr>
              <w:t>transitions.py</w:t>
            </w:r>
            <w:r>
              <w:rPr>
                <w:rFonts w:ascii="Calibri" w:hAnsi="Calibri"/>
                <w:sz w:val="16"/>
              </w:rPr>
              <w:t>'de ayrı özellikleri var (</w:t>
            </w:r>
            <w:r>
              <w:rPr>
                <w:rFonts w:ascii="Consolas" w:hAnsi="Consolas"/>
                <w:sz w:val="15"/>
                <w:shd w:val="clear" w:fill="F2F4F7"/>
              </w:rPr>
              <w:t>_cand_open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_open_any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2</w:t>
            </w:r>
            <w:r>
              <w:rPr>
                <w:rFonts w:ascii="Calibri" w:hAnsi="Calibri"/>
                <w:sz w:val="16"/>
              </w:rPr>
              <w:t>–</w:t>
            </w:r>
            <w:r>
              <w:rPr>
                <w:rFonts w:ascii="Consolas" w:hAnsi="Consolas"/>
                <w:sz w:val="15"/>
                <w:shd w:val="clear" w:fill="F2F4F7"/>
              </w:rPr>
              <w:t>25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fret 1 – fret 24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51 (D#3) – 74 (D5)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sınıf = fret + 1</w:t>
            </w:r>
            <w:r>
              <w:rPr>
                <w:rFonts w:ascii="Calibri" w:hAnsi="Calibri"/>
                <w:sz w:val="16"/>
              </w:rPr>
              <w:t xml:space="preserve">; 24 perde </w:t>
            </w:r>
            <w:r>
              <w:rPr>
                <w:rFonts w:ascii="Consolas" w:hAnsi="Consolas"/>
                <w:sz w:val="15"/>
                <w:shd w:val="clear" w:fill="F2F4F7"/>
              </w:rPr>
              <w:t>Instrument.num_frets</w:t>
            </w:r>
            <w:r>
              <w:rPr>
                <w:rFonts w:ascii="Calibri" w:hAnsi="Calibri"/>
                <w:sz w:val="16"/>
              </w:rPr>
              <w:t xml:space="preserve"> parametresinden geliyor, sabit kodlanmamış</w:t>
            </w:r>
          </w:p>
        </w:tc>
      </w:tr>
    </w:tbl>
    <w:p>
      <w:pPr>
        <w:spacing w:after="60"/>
      </w:pPr>
    </w:p>
    <w:p>
      <w:pPr>
        <w:pStyle w:val="Heading2"/>
      </w:pPr>
      <w:r>
        <w:t>8.5 Polifoni nasıl temsil ediliyor?</w:t>
      </w:r>
    </w:p>
    <w:p>
      <w:pPr>
        <w:spacing w:after="100"/>
      </w:pPr>
      <w:r>
        <w:rPr>
          <w:rFonts w:ascii="Calibri" w:hAnsi="Calibri"/>
          <w:sz w:val="20"/>
        </w:rPr>
        <w:t xml:space="preserve">Polifoni </w:t>
      </w:r>
      <w:r>
        <w:rPr>
          <w:rFonts w:ascii="Calibri" w:hAnsi="Calibri"/>
          <w:b/>
          <w:sz w:val="20"/>
        </w:rPr>
        <w:t>ek bir mekanizma gerektirmiyor</w:t>
      </w:r>
      <w:r>
        <w:rPr>
          <w:rFonts w:ascii="Calibri" w:hAnsi="Calibri"/>
          <w:sz w:val="20"/>
        </w:rPr>
        <w:t xml:space="preserve"> — şemanın doğal sonucu:</w:t>
      </w:r>
    </w:p>
    <w:p>
      <w:pPr>
        <w:pStyle w:val="ListNumber"/>
        <w:spacing w:after="40"/>
        <w:ind w:left="397"/>
      </w:pPr>
      <w:r>
        <w:rPr>
          <w:rFonts w:ascii="Calibri" w:hAnsi="Calibri"/>
          <w:sz w:val="20"/>
        </w:rPr>
        <w:t>Her karede 6 bağımsız softmax kararı verilir.</w:t>
      </w:r>
    </w:p>
    <w:p>
      <w:pPr>
        <w:pStyle w:val="ListNumber"/>
        <w:spacing w:after="40"/>
        <w:ind w:left="397"/>
      </w:pPr>
      <w:r>
        <w:rPr>
          <w:rFonts w:ascii="Calibri" w:hAnsi="Calibri"/>
          <w:sz w:val="20"/>
        </w:rPr>
        <w:t xml:space="preserve">Sessiz olmayan tel sayısı = o karedeki </w:t>
      </w:r>
      <w:r>
        <w:rPr>
          <w:rFonts w:ascii="Calibri" w:hAnsi="Calibri"/>
          <w:b/>
          <w:sz w:val="20"/>
        </w:rPr>
        <w:t>eşzamanlı nota sayısı</w:t>
      </w:r>
      <w:r>
        <w:rPr>
          <w:rFonts w:ascii="Calibri" w:hAnsi="Calibri"/>
          <w:sz w:val="20"/>
        </w:rPr>
        <w:t xml:space="preserve"> (0 ile 6 arası).</w:t>
      </w:r>
    </w:p>
    <w:p>
      <w:pPr>
        <w:pStyle w:val="ListNumber"/>
        <w:spacing w:after="40"/>
        <w:ind w:left="397"/>
      </w:pPr>
      <w:r>
        <w:rPr>
          <w:rFonts w:ascii="Calibri" w:hAnsi="Calibri"/>
          <w:sz w:val="20"/>
        </w:rPr>
        <w:t>Fiziksel kısıt otomatik: bir telde iki nota olamaz, çünkü tel başına tek sınıf var.</w:t>
      </w:r>
    </w:p>
    <w:p>
      <w:pPr>
        <w:pStyle w:val="ListNumber"/>
        <w:spacing w:after="40"/>
        <w:ind w:left="397"/>
      </w:pPr>
      <w:r>
        <w:rPr>
          <w:rFonts w:ascii="Calibri" w:hAnsi="Calibri"/>
          <w:sz w:val="20"/>
        </w:rPr>
        <w:t>Üst sınır doğru: gitarda aynı anda en fazla 6 nota çalabilir — 6 tel, 6 karar.</w:t>
      </w:r>
    </w:p>
    <w:p>
      <w:pPr>
        <w:spacing w:after="100"/>
      </w:pPr>
      <w:r>
        <w:rPr>
          <w:rFonts w:ascii="Calibri" w:hAnsi="Calibri"/>
          <w:sz w:val="20"/>
        </w:rPr>
        <w:t xml:space="preserve">Bu yüzden Katman 3.7'de akorlu (comp) veri eklenirken </w:t>
      </w:r>
      <w:r>
        <w:rPr>
          <w:rFonts w:ascii="Calibri" w:hAnsi="Calibri"/>
          <w:b/>
          <w:sz w:val="20"/>
        </w:rPr>
        <w:t>modelde hiçbir değişiklik yapılmadı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build_comp.py</w:t>
      </w:r>
      <w:r>
        <w:rPr>
          <w:rFonts w:ascii="Calibri" w:hAnsi="Calibri"/>
          <w:sz w:val="20"/>
        </w:rPr>
        <w:t xml:space="preserve"> docstring'i bunu açıkça söylüyor: </w:t>
      </w:r>
      <w:r>
        <w:rPr>
          <w:rFonts w:ascii="Calibri" w:hAnsi="Calibri"/>
          <w:i/>
          <w:sz w:val="20"/>
        </w:rPr>
        <w:t>"Tel-başına softmax şeması akorları zaten destekliyor → model değişmez."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Ama polifoni çözülmüş değil.</w:t>
      </w:r>
      <w:r>
        <w:rPr>
          <w:rFonts w:ascii="Calibri" w:hAnsi="Calibri"/>
          <w:sz w:val="18"/>
        </w:rPr>
        <w:t xml:space="preserve"> Temsilin akorları </w:t>
      </w:r>
      <w:r>
        <w:rPr>
          <w:rFonts w:ascii="Calibri" w:hAnsi="Calibri"/>
          <w:i/>
          <w:sz w:val="18"/>
        </w:rPr>
        <w:t>ifade edebilmesi</w:t>
      </w:r>
      <w:r>
        <w:rPr>
          <w:rFonts w:ascii="Calibri" w:hAnsi="Calibri"/>
          <w:sz w:val="18"/>
        </w:rPr>
        <w:t xml:space="preserve">, modelin onları </w:t>
      </w:r>
      <w:r>
        <w:rPr>
          <w:rFonts w:ascii="Calibri" w:hAnsi="Calibri"/>
          <w:i/>
          <w:sz w:val="18"/>
        </w:rPr>
        <w:t>bulabilmesi</w:t>
      </w:r>
      <w:r>
        <w:rPr>
          <w:rFonts w:ascii="Calibri" w:hAnsi="Calibri"/>
          <w:sz w:val="18"/>
        </w:rPr>
        <w:t xml:space="preserve"> anlamına gelmiyor. Adım 0/A'nın polifonik ölçümü: gerçek hücrelerin %23.1'inde perde </w:t>
      </w:r>
      <w:r>
        <w:rPr>
          <w:rFonts w:ascii="Calibri" w:hAnsi="Calibri"/>
          <w:b/>
          <w:sz w:val="18"/>
        </w:rPr>
        <w:t>hiç bulunamıyor</w:t>
      </w:r>
      <w:r>
        <w:rPr>
          <w:rFonts w:ascii="Calibri" w:hAnsi="Calibri"/>
          <w:sz w:val="18"/>
        </w:rPr>
        <w:t xml:space="preserve">, yanlış pozitiflerin %81.4'ü </w:t>
      </w:r>
      <w:r>
        <w:rPr>
          <w:rFonts w:ascii="Calibri" w:hAnsi="Calibri"/>
          <w:b/>
          <w:sz w:val="18"/>
        </w:rPr>
        <w:t>hayalet nota</w:t>
      </w:r>
      <w:r>
        <w:rPr>
          <w:rFonts w:ascii="Calibri" w:hAnsi="Calibri"/>
          <w:sz w:val="18"/>
        </w:rPr>
        <w:t xml:space="preserve">. Onset kafasından sonra bile val_comp'ta kaçan perde oranı </w:t>
      </w:r>
      <w:r>
        <w:rPr>
          <w:rFonts w:ascii="Calibri" w:hAnsi="Calibri"/>
          <w:b/>
          <w:sz w:val="18"/>
        </w:rPr>
        <w:t>%23.5</w:t>
      </w:r>
      <w:r>
        <w:rPr>
          <w:rFonts w:ascii="Calibri" w:hAnsi="Calibri"/>
          <w:sz w:val="18"/>
        </w:rPr>
        <w:t xml:space="preserve">. Yani polifonide darboğaz temsil değil, </w:t>
      </w:r>
      <w:r>
        <w:rPr>
          <w:rFonts w:ascii="Calibri" w:hAnsi="Calibri"/>
          <w:b/>
          <w:sz w:val="18"/>
        </w:rPr>
        <w:t>akustik nota bulma</w:t>
      </w:r>
      <w:r>
        <w:rPr>
          <w:rFonts w:ascii="Calibri" w:hAnsi="Calibri"/>
          <w:sz w:val="18"/>
        </w:rPr>
        <w:t>dır — ve bu, Bölüm 23'teki en büyük açık kalemdir.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gtab/models/inference.py: load_model('crnn', ckpt='tabcrnn_onset_h.pt')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TabCRNNOnset(harmonics=[0.5,1,2,3,4,5])  -&gt;  forward_both(x)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(T,6,26) softmax + (T,6) sigmoid  -&gt;  gtab/decoding/viterbi.py: segment()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9. HarmonicStack — Ayrıntılı İnceleme</w:t>
      </w:r>
    </w:p>
    <w:p>
      <w:pPr>
        <w:spacing w:after="100"/>
      </w:pPr>
      <w:r>
        <w:rPr>
          <w:rFonts w:ascii="Calibri" w:hAnsi="Calibri"/>
          <w:sz w:val="20"/>
        </w:rPr>
        <w:t xml:space="preserve">Bu bileşen ayrı bir bölümü hak ediyor: </w:t>
      </w:r>
      <w:r>
        <w:rPr>
          <w:rFonts w:ascii="Calibri" w:hAnsi="Calibri"/>
          <w:b/>
          <w:sz w:val="20"/>
        </w:rPr>
        <w:t>tek satırlık bir fikir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sıfır parametre</w:t>
      </w:r>
      <w:r>
        <w:rPr>
          <w:rFonts w:ascii="Calibri" w:hAnsi="Calibri"/>
          <w:sz w:val="20"/>
        </w:rPr>
        <w:t>, ve projenin tel ayrımındaki en büyük tek kazancı (oracle tel doğruluğu 0.818 → 0.850, e teli 0.82 → 0.92).</w:t>
      </w:r>
    </w:p>
    <w:p>
      <w:pPr>
        <w:pStyle w:val="Heading2"/>
      </w:pPr>
      <w:r>
        <w:t>9.1 Gitarda harmonik yapı — fiziksel temel</w:t>
      </w:r>
    </w:p>
    <w:p>
      <w:pPr>
        <w:spacing w:after="100"/>
      </w:pPr>
      <w:r>
        <w:rPr>
          <w:rFonts w:ascii="Calibri" w:hAnsi="Calibri"/>
          <w:sz w:val="20"/>
        </w:rPr>
        <w:t xml:space="preserve">Bir gitar teli titreştiğinde tek bir frekans üretmez. Telin iki ucu sabit olduğu için yalnızca belirli dalga boyları ayakta kalabilir: temel frekans </w:t>
      </w:r>
      <w:r>
        <w:rPr>
          <w:rFonts w:ascii="Consolas" w:hAnsi="Consolas"/>
          <w:sz w:val="17"/>
          <w:shd w:val="clear" w:fill="F2F4F7"/>
        </w:rPr>
        <w:t>f₀</w:t>
      </w:r>
      <w:r>
        <w:rPr>
          <w:rFonts w:ascii="Calibri" w:hAnsi="Calibri"/>
          <w:sz w:val="20"/>
        </w:rPr>
        <w:t xml:space="preserve"> ve onun tam katları. Bunlara </w:t>
      </w:r>
      <w:r>
        <w:rPr>
          <w:rFonts w:ascii="Calibri" w:hAnsi="Calibri"/>
          <w:b/>
          <w:sz w:val="20"/>
        </w:rPr>
        <w:t>harmonikler</w:t>
      </w:r>
      <w:r>
        <w:rPr>
          <w:rFonts w:ascii="Calibri" w:hAnsi="Calibri"/>
          <w:sz w:val="20"/>
        </w:rPr>
        <w:t xml:space="preserve"> (veya üst tonlar / overtone) denir.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A2 teli, açık (f0 = 110 Hz) çalındığında kulağa gelen spektrum: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genlik</w:t>
        <w:br/>
      </w:r>
      <w:r>
        <w:rPr>
          <w:rFonts w:ascii="Consolas" w:hAnsi="Consolas"/>
          <w:i w:val="0"/>
          <w:sz w:val="16"/>
        </w:rPr>
        <w:t xml:space="preserve">    |</w:t>
        <w:br/>
      </w:r>
      <w:r>
        <w:rPr>
          <w:rFonts w:ascii="Consolas" w:hAnsi="Consolas"/>
          <w:i w:val="0"/>
          <w:sz w:val="16"/>
        </w:rPr>
        <w:t xml:space="preserve">  █ |  █</w:t>
        <w:br/>
      </w:r>
      <w:r>
        <w:rPr>
          <w:rFonts w:ascii="Consolas" w:hAnsi="Consolas"/>
          <w:i w:val="0"/>
          <w:sz w:val="16"/>
        </w:rPr>
        <w:t xml:space="preserve">  █ |  █      █</w:t>
        <w:br/>
      </w:r>
      <w:r>
        <w:rPr>
          <w:rFonts w:ascii="Consolas" w:hAnsi="Consolas"/>
          <w:i w:val="0"/>
          <w:sz w:val="16"/>
        </w:rPr>
        <w:t xml:space="preserve">  █ |  █      █      █</w:t>
        <w:br/>
      </w:r>
      <w:r>
        <w:rPr>
          <w:rFonts w:ascii="Consolas" w:hAnsi="Consolas"/>
          <w:i w:val="0"/>
          <w:sz w:val="16"/>
        </w:rPr>
        <w:t xml:space="preserve">  █ |  █      █      █      █      █</w:t>
        <w:br/>
      </w:r>
      <w:r>
        <w:rPr>
          <w:rFonts w:ascii="Consolas" w:hAnsi="Consolas"/>
          <w:i w:val="0"/>
          <w:sz w:val="16"/>
        </w:rPr>
        <w:t xml:space="preserve">    +--+------+------+------+------+------+----&gt; frekans (Hz)</w:t>
        <w:br/>
      </w:r>
      <w:r>
        <w:rPr>
          <w:rFonts w:ascii="Consolas" w:hAnsi="Consolas"/>
          <w:i w:val="0"/>
          <w:sz w:val="16"/>
        </w:rPr>
        <w:t xml:space="preserve">      110    220    330    440    550    660</w:t>
        <w:br/>
      </w:r>
      <w:r>
        <w:rPr>
          <w:rFonts w:ascii="Consolas" w:hAnsi="Consolas"/>
          <w:i w:val="0"/>
          <w:sz w:val="16"/>
        </w:rPr>
        <w:t xml:space="preserve">       f0     2f0    3f0    4f0    5f0    6f0</w:t>
        <w:br/>
      </w:r>
      <w:r>
        <w:rPr>
          <w:rFonts w:ascii="Consolas" w:hAnsi="Consolas"/>
          <w:i w:val="0"/>
          <w:sz w:val="16"/>
        </w:rPr>
        <w:t xml:space="preserve">      TEMEL   1.okt  oktav+ 2.okt  2.okt+ ...</w:t>
        <w:br/>
      </w:r>
      <w:r>
        <w:rPr>
          <w:rFonts w:ascii="Consolas" w:hAnsi="Consolas"/>
          <w:i w:val="0"/>
          <w:sz w:val="16"/>
        </w:rPr>
        <w:t xml:space="preserve">                     beşli         büyük üçlü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ÖNEMLİ: harmoniklerin GÖRELİ GENLİK DAĞILIMI = TINI (timbre)</w:t>
        <w:br/>
      </w:r>
      <w:r>
        <w:rPr>
          <w:rFonts w:ascii="Consolas" w:hAnsi="Consolas"/>
          <w:i w:val="0"/>
          <w:sz w:val="16"/>
        </w:rPr>
        <w:t xml:space="preserve">        ve tını, hangi telin çaldığının neredeyse tek ipucudur.</w:t>
      </w:r>
    </w:p>
    <w:p>
      <w:pPr>
        <w:pStyle w:val="Heading2"/>
      </w:pPr>
      <w:r>
        <w:t>9.2 Harmonikler teli ayırt etmeye neden yardım eder?</w:t>
      </w:r>
    </w:p>
    <w:p>
      <w:pPr>
        <w:spacing w:after="100"/>
      </w:pPr>
      <w:r>
        <w:rPr>
          <w:rFonts w:ascii="Calibri" w:hAnsi="Calibri"/>
          <w:sz w:val="20"/>
        </w:rPr>
        <w:t xml:space="preserve">Kritik gözlem: </w:t>
      </w:r>
      <w:r>
        <w:rPr>
          <w:rFonts w:ascii="Calibri" w:hAnsi="Calibri"/>
          <w:b/>
          <w:sz w:val="20"/>
        </w:rPr>
        <w:t>aynı perde farklı tellerde farklı tını üretir.</w:t>
      </w:r>
      <w:r>
        <w:rPr>
          <w:rFonts w:ascii="Calibri" w:hAnsi="Calibri"/>
          <w:sz w:val="20"/>
        </w:rPr>
        <w:t xml:space="preserve"> Örnek: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Aynı nota: E4 (MIDI 64)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Konum</w:t>
            </w:r>
          </w:p>
        </w:tc>
        <w:tc>
          <w:tcPr>
            <w:tcW w:type="dxa" w:w="272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Tel özellikleri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Tını sonucu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 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 teli (ince E), </w:t>
            </w:r>
            <w:r>
              <w:rPr>
                <w:rFonts w:ascii="Calibri" w:hAnsi="Calibri"/>
                <w:b/>
                <w:sz w:val="16"/>
              </w:rPr>
              <w:t>fret 0</w:t>
            </w:r>
            <w:r>
              <w:rPr>
                <w:rFonts w:ascii="Calibri" w:hAnsi="Calibri"/>
                <w:sz w:val="16"/>
              </w:rPr>
              <w:t xml:space="preserve"> — açık tel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İnce, gergin, tam uzunlukta titreşen tel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Parlak; yüksek harmonikler güçlü; uzun sustain; </w:t>
            </w:r>
            <w:r>
              <w:rPr>
                <w:rFonts w:ascii="Calibri" w:hAnsi="Calibri"/>
                <w:b/>
                <w:sz w:val="16"/>
              </w:rPr>
              <w:t>inharmonisite düşük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 2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 teli, fret 5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Orta kalınlık, tel uzunluğunun ~3/4'ü titreşiyor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Daha yumuşak; orta harmonikler baskın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 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 teli, fret 9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Daha kalın tel, kısa titreşen boy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Daha tok; harmonikler hızlı sönüyor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 4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 teli, fret 14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Kalın tel, çok kısa boy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En tok; </w:t>
            </w:r>
            <w:r>
              <w:rPr>
                <w:rFonts w:ascii="Calibri" w:hAnsi="Calibri"/>
                <w:b/>
                <w:sz w:val="16"/>
              </w:rPr>
              <w:t>inharmonisite yüksek</w:t>
            </w:r>
            <w:r>
              <w:rPr>
                <w:rFonts w:ascii="Calibri" w:hAnsi="Calibri"/>
                <w:sz w:val="16"/>
              </w:rPr>
              <w:t xml:space="preserve"> (kalın tel bükülme direnci)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Seçenek 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 teli, fret 19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Çok kalın tel, çok kısa boy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Boğuk, kısa sustain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Yani </w:t>
      </w:r>
      <w:r>
        <w:rPr>
          <w:rFonts w:ascii="Calibri" w:hAnsi="Calibri"/>
          <w:b/>
          <w:sz w:val="20"/>
        </w:rPr>
        <w:t>E4'ün temel frekansı beş seçenekte de aynıdır (≈330 Hz)</w:t>
      </w:r>
      <w:r>
        <w:rPr>
          <w:rFonts w:ascii="Calibri" w:hAnsi="Calibri"/>
          <w:sz w:val="20"/>
        </w:rPr>
        <w:t xml:space="preserve"> — ama harmonik genlik dağılımı farklıdır. Model teli ancak bu farkı görebilirse seçebilir.</w:t>
      </w:r>
    </w:p>
    <w:p>
      <w:pPr>
        <w:spacing w:after="100"/>
      </w:pPr>
      <w:r>
        <w:rPr>
          <w:rFonts w:ascii="Calibri" w:hAnsi="Calibri"/>
          <w:sz w:val="20"/>
        </w:rPr>
        <w:t xml:space="preserve">Peki sorun ne? Standart bir CNN için bu farkı görmek </w:t>
      </w:r>
      <w:r>
        <w:rPr>
          <w:rFonts w:ascii="Calibri" w:hAnsi="Calibri"/>
          <w:b/>
          <w:sz w:val="20"/>
        </w:rPr>
        <w:t>yapısal olarak zordur</w:t>
      </w:r>
      <w:r>
        <w:rPr>
          <w:rFonts w:ascii="Calibri" w:hAnsi="Calibri"/>
          <w:sz w:val="20"/>
        </w:rPr>
        <w:t>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CQT ekseni (24 bin / oktav):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bin:  ... 100 101 102 103 104 ... 124 125 126 ... 138 139 ... 148 ...</w:t>
        <w:br/>
      </w:r>
      <w:r>
        <w:rPr>
          <w:rFonts w:ascii="Consolas" w:hAnsi="Consolas"/>
          <w:i w:val="0"/>
          <w:sz w:val="16"/>
        </w:rPr>
        <w:t xml:space="preserve">              ^                       ^                ^           ^</w:t>
        <w:br/>
      </w:r>
      <w:r>
        <w:rPr>
          <w:rFonts w:ascii="Consolas" w:hAnsi="Consolas"/>
          <w:i w:val="0"/>
          <w:sz w:val="16"/>
        </w:rPr>
        <w:t xml:space="preserve">             f0                      2f0              3f0         4f0</w:t>
        <w:br/>
      </w:r>
      <w:r>
        <w:rPr>
          <w:rFonts w:ascii="Consolas" w:hAnsi="Consolas"/>
          <w:i w:val="0"/>
          <w:sz w:val="16"/>
        </w:rPr>
        <w:t xml:space="preserve">           (E4)                   (+24 bin)        (+38 bin)   (+48 bin)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İlk Conv2d'nin çekirdeği 3x3 -&gt; frekansta yalnızca 3 BİN görür!</w:t>
        <w:br/>
      </w:r>
      <w:r>
        <w:rPr>
          <w:rFonts w:ascii="Consolas" w:hAnsi="Consolas"/>
          <w:i w:val="0"/>
          <w:sz w:val="16"/>
        </w:rPr>
        <w:t xml:space="preserve">  f0 ile 2. harmonik arası 24 bin.  &gt;&gt;  ALICI ALANIN 8 KATI.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Sonuç: ilk katman f0 ile harmoniklerini AYNI ANDA GÖREMEZ.</w:t>
        <w:br/>
      </w:r>
      <w:r>
        <w:rPr>
          <w:rFonts w:ascii="Consolas" w:hAnsi="Consolas"/>
          <w:i w:val="0"/>
          <w:sz w:val="16"/>
        </w:rPr>
        <w:t xml:space="preserve">  Ancak çok derin bir ağda, dolaylı olarak, zorla öğrenebilir.</w:t>
      </w:r>
    </w:p>
    <w:p>
      <w:pPr>
        <w:pStyle w:val="Heading2"/>
      </w:pPr>
      <w:r>
        <w:t>9.3 Çözüm: harmonik istifleme (Basic Pitch yaklaşımı)</w:t>
      </w:r>
    </w:p>
    <w:p>
      <w:pPr>
        <w:spacing w:after="100"/>
      </w:pPr>
      <w:r>
        <w:rPr>
          <w:rFonts w:ascii="Calibri" w:hAnsi="Calibri"/>
          <w:sz w:val="20"/>
        </w:rPr>
        <w:t xml:space="preserve">Fikir: </w:t>
      </w:r>
      <w:r>
        <w:rPr>
          <w:rFonts w:ascii="Calibri" w:hAnsi="Calibri"/>
          <w:b/>
          <w:sz w:val="20"/>
        </w:rPr>
        <w:t>frekansları modele getirmek yerine, frekans eksenini kaydırıp harmonikleri hizalamak.</w:t>
      </w:r>
      <w:r>
        <w:rPr>
          <w:rFonts w:ascii="Calibri" w:hAnsi="Calibri"/>
          <w:sz w:val="20"/>
        </w:rPr>
        <w:t xml:space="preserve"> CQT logaritmik olduğu için bu sadece bir tamsayı kaydırmasıdır: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# Kaydırma miktarı = round(bins_per_octave * log2(h))</w:t>
        <w:br/>
      </w:r>
      <w:r>
        <w:rPr>
          <w:rFonts w:ascii="Consolas" w:hAnsi="Consolas"/>
          <w:i w:val="0"/>
          <w:sz w:val="16"/>
        </w:rPr>
        <w:t>DEFAULT_HARMONICS = (0.5, 1, 2, 3, 4, 5)</w:t>
        <w:br/>
      </w:r>
      <w:r>
        <w:rPr>
          <w:rFonts w:ascii="Consolas" w:hAnsi="Consolas"/>
          <w:i w:val="0"/>
          <w:sz w:val="16"/>
        </w:rPr>
        <w:t>self.shifts = [int(round(bins_per_octave * math.log2(h))) for h in self.harmonics]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07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 (harmonik)</w:t>
            </w:r>
          </w:p>
        </w:tc>
        <w:tc>
          <w:tcPr>
            <w:tcW w:type="dxa" w:w="85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log₂(h)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round(24 · log₂ h)</w:t>
            </w:r>
          </w:p>
        </w:tc>
        <w:tc>
          <w:tcPr>
            <w:tcW w:type="dxa" w:w="243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Müzikal anlam</w:t>
            </w:r>
          </w:p>
        </w:tc>
        <w:tc>
          <w:tcPr>
            <w:tcW w:type="dxa" w:w="36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Rolü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−1.000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−24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oktav AŞAĞI (alt harmonik / subharmonic)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Oktav hatasını önler: f₀'ın aslında 2f₀ olup olmadığını ayırt etmeye yardım eder</w:t>
            </w:r>
          </w:p>
        </w:tc>
      </w:tr>
      <w:tr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0.000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</w:t>
            </w:r>
          </w:p>
        </w:tc>
        <w:tc>
          <w:tcPr>
            <w:tcW w:type="dxa" w:w="243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temel frekans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Referans kanal — eski ağırlığı devralan kanal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1.000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+24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oktav yukarı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 üst ton</w:t>
            </w:r>
          </w:p>
        </w:tc>
      </w:tr>
      <w:tr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1.585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+38</w:t>
            </w:r>
          </w:p>
        </w:tc>
        <w:tc>
          <w:tcPr>
            <w:tcW w:type="dxa" w:w="243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oktav + beşli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2. üst ton (</w:t>
            </w:r>
            <w:r>
              <w:rPr>
                <w:rFonts w:ascii="Consolas" w:hAnsi="Consolas"/>
                <w:sz w:val="15"/>
                <w:shd w:val="clear" w:fill="F2F4F7"/>
              </w:rPr>
              <w:t>24·1.585 = 38.04 → 38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2.000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+48</w:t>
            </w:r>
          </w:p>
        </w:tc>
        <w:tc>
          <w:tcPr>
            <w:tcW w:type="dxa" w:w="243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iki oktav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 üst ton</w:t>
            </w:r>
          </w:p>
        </w:tc>
      </w:tr>
      <w:tr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2.322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+56</w:t>
            </w:r>
          </w:p>
        </w:tc>
        <w:tc>
          <w:tcPr>
            <w:tcW w:type="dxa" w:w="243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iki oktav + büyük üçlü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4. üst ton (</w:t>
            </w:r>
            <w:r>
              <w:rPr>
                <w:rFonts w:ascii="Consolas" w:hAnsi="Consolas"/>
                <w:sz w:val="15"/>
                <w:shd w:val="clear" w:fill="F2F4F7"/>
              </w:rPr>
              <w:t>24·2.322 = 55.7 → 56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Kaydırma yapıldıktan sonra </w:t>
      </w:r>
      <w:r>
        <w:rPr>
          <w:rFonts w:ascii="Calibri" w:hAnsi="Calibri"/>
          <w:b/>
          <w:sz w:val="20"/>
        </w:rPr>
        <w:t>tüm kanallarda aynı bin indeksi aynı notaya işaret eder</w:t>
      </w:r>
      <w:r>
        <w:rPr>
          <w:rFonts w:ascii="Calibri" w:hAnsi="Calibri"/>
          <w:sz w:val="20"/>
        </w:rPr>
        <w:t>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E4 notası çalıyor (f0 bin 100'de).  Kaydırmadan SONRA, bin 100'e bakalım: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kanal 0 (h=0.5, kaydırma -24) : bin 100 &lt;- orijinal bin  76  = E3  (oktav altı)</w:t>
        <w:br/>
      </w:r>
      <w:r>
        <w:rPr>
          <w:rFonts w:ascii="Consolas" w:hAnsi="Consolas"/>
          <w:i w:val="0"/>
          <w:sz w:val="16"/>
        </w:rPr>
        <w:t xml:space="preserve">  kanal 1 (h=1,   kaydırma   0) : bin 100 &lt;- orijinal bin 100  = E4  TEMEL</w:t>
        <w:br/>
      </w:r>
      <w:r>
        <w:rPr>
          <w:rFonts w:ascii="Consolas" w:hAnsi="Consolas"/>
          <w:i w:val="0"/>
          <w:sz w:val="16"/>
        </w:rPr>
        <w:t xml:space="preserve">  kanal 2 (h=2,   kaydırma +24) : bin 100 &lt;- orijinal bin 124  = E5  2. harmonik</w:t>
        <w:br/>
      </w:r>
      <w:r>
        <w:rPr>
          <w:rFonts w:ascii="Consolas" w:hAnsi="Consolas"/>
          <w:i w:val="0"/>
          <w:sz w:val="16"/>
        </w:rPr>
        <w:t xml:space="preserve">  kanal 3 (h=3,   kaydırma +38) : bin 100 &lt;- orijinal bin 138  = B5  3. harmonik</w:t>
        <w:br/>
      </w:r>
      <w:r>
        <w:rPr>
          <w:rFonts w:ascii="Consolas" w:hAnsi="Consolas"/>
          <w:i w:val="0"/>
          <w:sz w:val="16"/>
        </w:rPr>
        <w:t xml:space="preserve">  kanal 4 (h=4,   kaydırma +48) : bin 100 &lt;- orijinal bin 148  = E6  4. harmonik</w:t>
        <w:br/>
      </w:r>
      <w:r>
        <w:rPr>
          <w:rFonts w:ascii="Consolas" w:hAnsi="Consolas"/>
          <w:i w:val="0"/>
          <w:sz w:val="16"/>
        </w:rPr>
        <w:t xml:space="preserve">  kanal 5 (h=5,   kaydırma +56) : bin 100 &lt;- orijinal bin 156  = G#6 5. harmonik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ARTIK: bin 100'deki 6 değer = E4 notasının HARMONİK PROFİLİ</w:t>
        <w:br/>
      </w:r>
      <w:r>
        <w:rPr>
          <w:rFonts w:ascii="Consolas" w:hAnsi="Consolas"/>
          <w:i w:val="0"/>
          <w:sz w:val="16"/>
        </w:rPr>
        <w:t xml:space="preserve">       -&gt; tek bir 1x1 konvolüsyon bile bu profili okuyabilir!</w:t>
        <w:br/>
      </w:r>
      <w:r>
        <w:rPr>
          <w:rFonts w:ascii="Consolas" w:hAnsi="Consolas"/>
          <w:i w:val="0"/>
          <w:sz w:val="16"/>
        </w:rPr>
        <w:t xml:space="preserve">       -&gt; 3x3 konvolüsyon ise profil + komşu notalar + zaman kenarını birlikte görür</w:t>
      </w:r>
    </w:p>
    <w:p>
      <w:pPr>
        <w:pStyle w:val="Heading2"/>
      </w:pPr>
      <w:r>
        <w:t>9.4 Kaydırma nasıl uygulanıyor? (kod)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forward(self, x):                        # x: (B, 1, L, F)</w:t>
        <w:br/>
      </w:r>
      <w:r>
        <w:rPr>
          <w:rFonts w:ascii="Consolas" w:hAnsi="Consolas"/>
          <w:i w:val="0"/>
          <w:sz w:val="16"/>
        </w:rPr>
        <w:t xml:space="preserve">    F = x.shape[-1]</w:t>
        <w:br/>
      </w:r>
      <w:r>
        <w:rPr>
          <w:rFonts w:ascii="Consolas" w:hAnsi="Consolas"/>
          <w:i w:val="0"/>
          <w:sz w:val="16"/>
        </w:rPr>
        <w:t xml:space="preserve">    chans = []</w:t>
        <w:br/>
      </w:r>
      <w:r>
        <w:rPr>
          <w:rFonts w:ascii="Consolas" w:hAnsi="Consolas"/>
          <w:i w:val="0"/>
          <w:sz w:val="16"/>
        </w:rPr>
        <w:t xml:space="preserve">    for k in self.shifts:</w:t>
        <w:br/>
      </w:r>
      <w:r>
        <w:rPr>
          <w:rFonts w:ascii="Consolas" w:hAnsi="Consolas"/>
          <w:i w:val="0"/>
          <w:sz w:val="16"/>
        </w:rPr>
        <w:t xml:space="preserve">        if k == 0:</w:t>
        <w:br/>
      </w:r>
      <w:r>
        <w:rPr>
          <w:rFonts w:ascii="Consolas" w:hAnsi="Consolas"/>
          <w:i w:val="0"/>
          <w:sz w:val="16"/>
        </w:rPr>
        <w:t xml:space="preserve">            chans.append(x)</w:t>
        <w:br/>
      </w:r>
      <w:r>
        <w:rPr>
          <w:rFonts w:ascii="Consolas" w:hAnsi="Consolas"/>
          <w:i w:val="0"/>
          <w:sz w:val="16"/>
        </w:rPr>
        <w:t xml:space="preserve">        elif k &gt; 0:            # bin f &lt;- bin f+k  (ÜST harmonik)</w:t>
        <w:br/>
      </w:r>
      <w:r>
        <w:rPr>
          <w:rFonts w:ascii="Consolas" w:hAnsi="Consolas"/>
          <w:i w:val="0"/>
          <w:sz w:val="16"/>
        </w:rPr>
        <w:t xml:space="preserve">            chans.append(torch.cat(</w:t>
        <w:br/>
      </w:r>
      <w:r>
        <w:rPr>
          <w:rFonts w:ascii="Consolas" w:hAnsi="Consolas"/>
          <w:i w:val="0"/>
          <w:sz w:val="16"/>
        </w:rPr>
        <w:t xml:space="preserve">                [x[..., k:], x.new_zeros(*x.shape[:-1], min(k, F))], -1)[..., :F])</w:t>
        <w:br/>
      </w:r>
      <w:r>
        <w:rPr>
          <w:rFonts w:ascii="Consolas" w:hAnsi="Consolas"/>
          <w:i w:val="0"/>
          <w:sz w:val="16"/>
        </w:rPr>
        <w:t xml:space="preserve">        else:                  # bin f &lt;- bin f+k  (ALT harmonik)</w:t>
        <w:br/>
      </w:r>
      <w:r>
        <w:rPr>
          <w:rFonts w:ascii="Consolas" w:hAnsi="Consolas"/>
          <w:i w:val="0"/>
          <w:sz w:val="16"/>
        </w:rPr>
        <w:t xml:space="preserve">            chans.append(torch.cat(</w:t>
        <w:br/>
      </w:r>
      <w:r>
        <w:rPr>
          <w:rFonts w:ascii="Consolas" w:hAnsi="Consolas"/>
          <w:i w:val="0"/>
          <w:sz w:val="16"/>
        </w:rPr>
        <w:t xml:space="preserve">                [x.new_zeros(*x.shape[:-1], min(-k, F)), x[..., :k]], -1)[..., :F])</w:t>
        <w:br/>
      </w:r>
      <w:r>
        <w:rPr>
          <w:rFonts w:ascii="Consolas" w:hAnsi="Consolas"/>
          <w:i w:val="0"/>
          <w:sz w:val="16"/>
        </w:rPr>
        <w:t xml:space="preserve">    return torch.cat(chans, dim=1)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Üst harmonik (`k &gt; 0`):</w:t>
      </w:r>
      <w:r>
        <w:rPr>
          <w:rFonts w:ascii="Calibri" w:hAnsi="Calibri"/>
          <w:sz w:val="20"/>
        </w:rPr>
        <w:t xml:space="preserve"> diziyi </w:t>
      </w:r>
      <w:r>
        <w:rPr>
          <w:rFonts w:ascii="Consolas" w:hAnsi="Consolas"/>
          <w:sz w:val="17"/>
          <w:shd w:val="clear" w:fill="F2F4F7"/>
        </w:rPr>
        <w:t>k</w:t>
      </w:r>
      <w:r>
        <w:rPr>
          <w:rFonts w:ascii="Calibri" w:hAnsi="Calibri"/>
          <w:sz w:val="20"/>
        </w:rPr>
        <w:t xml:space="preserve"> kadar sola kaydır, sağ tarafı </w:t>
      </w:r>
      <w:r>
        <w:rPr>
          <w:rFonts w:ascii="Calibri" w:hAnsi="Calibri"/>
          <w:b/>
          <w:sz w:val="20"/>
        </w:rPr>
        <w:t>sıfırla</w:t>
      </w:r>
      <w:r>
        <w:rPr>
          <w:rFonts w:ascii="Calibri" w:hAnsi="Calibri"/>
          <w:sz w:val="20"/>
        </w:rPr>
        <w:t xml:space="preserve"> doldur. Sıfır = sessizlik (normalize CQT'de </w:t>
      </w:r>
      <w:r>
        <w:rPr>
          <w:rFonts w:ascii="Consolas" w:hAnsi="Consolas"/>
          <w:sz w:val="17"/>
          <w:shd w:val="clear" w:fill="F2F4F7"/>
        </w:rPr>
        <w:t>[0,1]</w:t>
      </w:r>
      <w:r>
        <w:rPr>
          <w:rFonts w:ascii="Calibri" w:hAnsi="Calibri"/>
          <w:sz w:val="20"/>
        </w:rPr>
        <w:t xml:space="preserve"> aralığının alt ucu) → anlamsal olarak doğru: 192. binin ötesinde veri yok.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Alt harmonik (`k &lt; 0`):</w:t>
      </w:r>
      <w:r>
        <w:rPr>
          <w:rFonts w:ascii="Calibri" w:hAnsi="Calibri"/>
          <w:sz w:val="20"/>
        </w:rPr>
        <w:t xml:space="preserve"> sola sıfır ekle, diziyi sağa kaydır.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`[..., :F]`</w:t>
      </w:r>
      <w:r>
        <w:rPr>
          <w:rFonts w:ascii="Calibri" w:hAnsi="Calibri"/>
          <w:sz w:val="20"/>
        </w:rPr>
        <w:t xml:space="preserve"> → sonuç her zaman tam olarak 192 bin; kanallar aynı şekilde kalır.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`torch.cat(chans, dim=1)`</w:t>
      </w:r>
      <w:r>
        <w:rPr>
          <w:rFonts w:ascii="Calibri" w:hAnsi="Calibri"/>
          <w:sz w:val="20"/>
        </w:rPr>
        <w:t xml:space="preserve"> → kanal ekseninde birleştir: </w:t>
      </w:r>
      <w:r>
        <w:rPr>
          <w:rFonts w:ascii="Consolas" w:hAnsi="Consolas"/>
          <w:sz w:val="17"/>
          <w:shd w:val="clear" w:fill="F2F4F7"/>
        </w:rPr>
        <w:t>(B, 1, L, F)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(B, 6, L, F)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Hiçbir `nn.Parameter` yok.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__init__</w:t>
      </w:r>
      <w:r>
        <w:rPr>
          <w:rFonts w:ascii="Calibri" w:hAnsi="Calibri"/>
          <w:sz w:val="20"/>
        </w:rPr>
        <w:t xml:space="preserve"> yalnızca </w:t>
      </w:r>
      <w:r>
        <w:rPr>
          <w:rFonts w:ascii="Consolas" w:hAnsi="Consolas"/>
          <w:sz w:val="17"/>
          <w:shd w:val="clear" w:fill="F2F4F7"/>
        </w:rPr>
        <w:t>self.shifts</w:t>
      </w:r>
      <w:r>
        <w:rPr>
          <w:rFonts w:ascii="Calibri" w:hAnsi="Calibri"/>
          <w:sz w:val="20"/>
        </w:rPr>
        <w:t xml:space="preserve"> listesini hesaplıyor. </w:t>
      </w:r>
      <w:r>
        <w:rPr>
          <w:rFonts w:ascii="Consolas" w:hAnsi="Consolas"/>
          <w:sz w:val="17"/>
          <w:shd w:val="clear" w:fill="F2F4F7"/>
        </w:rPr>
        <w:t>HarmonicStack</w:t>
      </w:r>
      <w:r>
        <w:rPr>
          <w:rFonts w:ascii="Calibri" w:hAnsi="Calibri"/>
          <w:sz w:val="20"/>
        </w:rPr>
        <w:t xml:space="preserve"> bir </w:t>
      </w:r>
      <w:r>
        <w:rPr>
          <w:rFonts w:ascii="Consolas" w:hAnsi="Consolas"/>
          <w:sz w:val="17"/>
          <w:shd w:val="clear" w:fill="F2F4F7"/>
        </w:rPr>
        <w:t>nn.Module</w:t>
      </w:r>
      <w:r>
        <w:rPr>
          <w:rFonts w:ascii="Calibri" w:hAnsi="Calibri"/>
          <w:sz w:val="20"/>
        </w:rPr>
        <w:t xml:space="preserve">'dür ama </w:t>
      </w:r>
      <w:r>
        <w:rPr>
          <w:rFonts w:ascii="Calibri" w:hAnsi="Calibri"/>
          <w:b/>
          <w:sz w:val="20"/>
        </w:rPr>
        <w:t>tamamen deterministiktir</w:t>
      </w:r>
      <w:r>
        <w:rPr>
          <w:rFonts w:ascii="Calibri" w:hAnsi="Calibri"/>
          <w:sz w:val="20"/>
        </w:rPr>
        <w:t xml:space="preserve"> — öğrenilen hiçbir şey içermez.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Önbellek yeniden üretilmiyor.</w:t>
      </w:r>
      <w:r>
        <w:rPr>
          <w:rFonts w:ascii="Calibri" w:hAnsi="Calibri"/>
          <w:sz w:val="18"/>
        </w:rPr>
        <w:t xml:space="preserve"> Alternatif yol HCQT'yi (Harmonic CQT) baştan hesaplayıp önbellekleri yeniden yazmaktı; README10 bunun </w:t>
      </w:r>
      <w:r>
        <w:rPr>
          <w:rFonts w:ascii="Calibri" w:hAnsi="Calibri"/>
          <w:i/>
          <w:sz w:val="18"/>
        </w:rPr>
        <w:t>"saatler süreceğini"</w:t>
      </w:r>
      <w:r>
        <w:rPr>
          <w:rFonts w:ascii="Calibri" w:hAnsi="Calibri"/>
          <w:sz w:val="18"/>
        </w:rPr>
        <w:t xml:space="preserve"> not ediyor. Harmonik istifleme ise mevcut </w:t>
      </w:r>
      <w:r>
        <w:rPr>
          <w:rFonts w:ascii="Consolas" w:hAnsi="Consolas"/>
          <w:sz w:val="15"/>
          <w:shd w:val="clear" w:fill="F2F4F7"/>
        </w:rPr>
        <w:t>(T, 192)</w:t>
      </w:r>
      <w:r>
        <w:rPr>
          <w:rFonts w:ascii="Calibri" w:hAnsi="Calibri"/>
          <w:sz w:val="18"/>
        </w:rPr>
        <w:t xml:space="preserve"> CQT üstünde çalışma zamanında, birkaç tensör dilimlemesiyle yapılıyor. Bu, mühendislik açısından en pahalı adımı ücretsiz hale getiren bir tasarım tercihidir.</w:t>
      </w:r>
    </w:p>
    <w:p>
      <w:pPr>
        <w:pStyle w:val="Heading2"/>
      </w:pPr>
      <w:r>
        <w:t>9.5 Eski ağırlıklar nasıl korundu? (`warm_start_state`)</w:t>
      </w:r>
    </w:p>
    <w:p>
      <w:pPr>
        <w:spacing w:after="100"/>
      </w:pPr>
      <w:r>
        <w:rPr>
          <w:rFonts w:ascii="Calibri" w:hAnsi="Calibri"/>
          <w:sz w:val="20"/>
        </w:rPr>
        <w:t xml:space="preserve">Giriş katmanı </w:t>
      </w:r>
      <w:r>
        <w:rPr>
          <w:rFonts w:ascii="Consolas" w:hAnsi="Consolas"/>
          <w:sz w:val="17"/>
          <w:shd w:val="clear" w:fill="F2F4F7"/>
        </w:rPr>
        <w:t>Conv2d(1→32)</w:t>
      </w:r>
      <w:r>
        <w:rPr>
          <w:rFonts w:ascii="Calibri" w:hAnsi="Calibri"/>
          <w:sz w:val="20"/>
        </w:rPr>
        <w:t xml:space="preserve">'den </w:t>
      </w:r>
      <w:r>
        <w:rPr>
          <w:rFonts w:ascii="Consolas" w:hAnsi="Consolas"/>
          <w:sz w:val="17"/>
          <w:shd w:val="clear" w:fill="F2F4F7"/>
        </w:rPr>
        <w:t>Conv2d(6→32)</w:t>
      </w:r>
      <w:r>
        <w:rPr>
          <w:rFonts w:ascii="Calibri" w:hAnsi="Calibri"/>
          <w:sz w:val="20"/>
        </w:rPr>
        <w:t>'ye genişletiliyor. Naif bir yaklaşımda eski ağırlıklar atılıp sıfırdan başlanırdı — Katman 3.8 ve 3.9/1'de kazanılan her şey kaybolurdu. Kod bunu şöyle çözüyor: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if v.shape != own[k].shape and k == "cnn.0.weight" and getattr(model, "harmonics", None):</w:t>
        <w:br/>
      </w:r>
      <w:r>
        <w:rPr>
          <w:rFonts w:ascii="Consolas" w:hAnsi="Consolas"/>
          <w:i w:val="0"/>
          <w:sz w:val="16"/>
        </w:rPr>
        <w:t xml:space="preserve">    w = torch.zeros_like(own[k])                       # (32, 6, 3, 3) sıfır</w:t>
        <w:br/>
      </w:r>
      <w:r>
        <w:rPr>
          <w:rFonts w:ascii="Consolas" w:hAnsi="Consolas"/>
          <w:i w:val="0"/>
          <w:sz w:val="16"/>
        </w:rPr>
        <w:t xml:space="preserve">    w[:, list(model.harmonics).index(1)] = v[:, 0]     # h=1 kanalına eski ağırlık</w:t>
        <w:br/>
      </w:r>
      <w:r>
        <w:rPr>
          <w:rFonts w:ascii="Consolas" w:hAnsi="Consolas"/>
          <w:i w:val="0"/>
          <w:sz w:val="16"/>
        </w:rPr>
        <w:t xml:space="preserve">    v = w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ESKİ ağırlık: cnn.0.weight  (32, 1, 3, 3)</w:t>
        <w:br/>
      </w:r>
      <w:r>
        <w:rPr>
          <w:rFonts w:ascii="Consolas" w:hAnsi="Consolas"/>
          <w:i w:val="0"/>
          <w:sz w:val="16"/>
        </w:rPr>
        <w:t>YENİ ağırlık: cnn.0.weight  (32, 6, 3, 3)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kanal:        0      1      2      3      4      5</w:t>
        <w:br/>
      </w:r>
      <w:r>
        <w:rPr>
          <w:rFonts w:ascii="Consolas" w:hAnsi="Consolas"/>
          <w:i w:val="0"/>
          <w:sz w:val="16"/>
        </w:rPr>
        <w:t xml:space="preserve">  h:           0.5     1      2      3      4      5</w:t>
        <w:br/>
      </w:r>
      <w:r>
        <w:rPr>
          <w:rFonts w:ascii="Consolas" w:hAnsi="Consolas"/>
          <w:i w:val="0"/>
          <w:sz w:val="16"/>
        </w:rPr>
        <w:t xml:space="preserve">             +------+------+------+------+------+------+</w:t>
        <w:br/>
      </w:r>
      <w:r>
        <w:rPr>
          <w:rFonts w:ascii="Consolas" w:hAnsi="Consolas"/>
          <w:i w:val="0"/>
          <w:sz w:val="16"/>
        </w:rPr>
        <w:t xml:space="preserve">             | 0.0  | ESKİ | 0.0  | 0.0  | 0.0  | 0.0  |</w:t>
        <w:br/>
      </w:r>
      <w:r>
        <w:rPr>
          <w:rFonts w:ascii="Consolas" w:hAnsi="Consolas"/>
          <w:i w:val="0"/>
          <w:sz w:val="16"/>
        </w:rPr>
        <w:t xml:space="preserve">             +------+------+------+------+------+------+</w:t>
        <w:br/>
      </w:r>
      <w:r>
        <w:rPr>
          <w:rFonts w:ascii="Consolas" w:hAnsi="Consolas"/>
          <w:i w:val="0"/>
          <w:sz w:val="16"/>
        </w:rPr>
        <w:t xml:space="preserve">                       ^</w:t>
        <w:br/>
      </w:r>
      <w:r>
        <w:rPr>
          <w:rFonts w:ascii="Consolas" w:hAnsi="Consolas"/>
          <w:i w:val="0"/>
          <w:sz w:val="16"/>
        </w:rPr>
        <w:t xml:space="preserve">                  index(1) = 1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SONUÇ: Σ(ağırlık x kanal) = 0·k0 + ESKİ·k1 + 0·k2 + ... = ESKİ · (orijinal CQT)</w:t>
        <w:br/>
      </w:r>
      <w:r>
        <w:rPr>
          <w:rFonts w:ascii="Consolas" w:hAnsi="Consolas"/>
          <w:i w:val="0"/>
          <w:sz w:val="16"/>
        </w:rPr>
        <w:t xml:space="preserve">       -&gt; YENİ MODEL BAŞLANGIÇTA ESKİSİYLE BİREBİR AYNI ÇIKTIYI VERİR</w:t>
      </w:r>
    </w:p>
    <w:p>
      <w:pPr>
        <w:spacing w:after="100"/>
      </w:pPr>
      <w:r>
        <w:rPr>
          <w:rFonts w:ascii="Calibri" w:hAnsi="Calibri"/>
          <w:sz w:val="20"/>
        </w:rPr>
        <w:t xml:space="preserve">README10 bunu açıkça doğruluyor: </w:t>
      </w:r>
      <w:r>
        <w:rPr>
          <w:rFonts w:ascii="Calibri" w:hAnsi="Calibri"/>
          <w:i/>
          <w:sz w:val="20"/>
        </w:rPr>
        <w:t xml:space="preserve">"yeni model başlangıçta eskisiyle </w:t>
      </w:r>
      <w:r>
        <w:rPr>
          <w:rFonts w:ascii="Calibri" w:hAnsi="Calibri"/>
          <w:i/>
          <w:sz w:val="20"/>
        </w:rPr>
        <w:t>birebir aynı</w:t>
      </w:r>
      <w:r>
        <w:rPr>
          <w:rFonts w:ascii="Calibri" w:hAnsi="Calibri"/>
          <w:i/>
          <w:sz w:val="20"/>
        </w:rPr>
        <w:t xml:space="preserve"> çıktıyı verir (fark 0.0, test edildi). Yapılanlar atılmıyor; eğitim harmonik kanalları kullanmayı öğreniyor."</w:t>
      </w:r>
    </w:p>
    <w:p>
      <w:pPr>
        <w:spacing w:after="100"/>
      </w:pPr>
      <w:r>
        <w:rPr>
          <w:rFonts w:ascii="Calibri" w:hAnsi="Calibri"/>
          <w:sz w:val="20"/>
        </w:rPr>
        <w:t xml:space="preserve">Fonksiyonun ikinci görevi </w:t>
      </w:r>
      <w:r>
        <w:rPr>
          <w:rFonts w:ascii="Consolas" w:hAnsi="Consolas"/>
          <w:sz w:val="17"/>
          <w:shd w:val="clear" w:fill="F2F4F7"/>
        </w:rPr>
        <w:t>onset_head</w:t>
      </w:r>
      <w:r>
        <w:rPr>
          <w:rFonts w:ascii="Calibri" w:hAnsi="Calibri"/>
          <w:sz w:val="20"/>
        </w:rPr>
        <w:t xml:space="preserve">'dir: eğer başlangıç checkpoint'i bir </w:t>
      </w:r>
      <w:r>
        <w:rPr>
          <w:rFonts w:ascii="Consolas" w:hAnsi="Consolas"/>
          <w:sz w:val="17"/>
          <w:shd w:val="clear" w:fill="F2F4F7"/>
        </w:rPr>
        <w:t>TabCRNN</w:t>
      </w:r>
      <w:r>
        <w:rPr>
          <w:rFonts w:ascii="Calibri" w:hAnsi="Calibri"/>
          <w:sz w:val="20"/>
        </w:rPr>
        <w:t xml:space="preserve"> ise (</w:t>
      </w:r>
      <w:r>
        <w:rPr>
          <w:rFonts w:ascii="Consolas" w:hAnsi="Consolas"/>
          <w:sz w:val="17"/>
          <w:shd w:val="clear" w:fill="F2F4F7"/>
        </w:rPr>
        <w:t>onset_head</w:t>
      </w:r>
      <w:r>
        <w:rPr>
          <w:rFonts w:ascii="Calibri" w:hAnsi="Calibri"/>
          <w:sz w:val="20"/>
        </w:rPr>
        <w:t xml:space="preserve"> yok), bu anahtarlar </w:t>
      </w:r>
      <w:r>
        <w:rPr>
          <w:rFonts w:ascii="Consolas" w:hAnsi="Consolas"/>
          <w:sz w:val="17"/>
          <w:shd w:val="clear" w:fill="F2F4F7"/>
        </w:rPr>
        <w:t>missing</w:t>
      </w:r>
      <w:r>
        <w:rPr>
          <w:rFonts w:ascii="Calibri" w:hAnsi="Calibri"/>
          <w:sz w:val="20"/>
        </w:rPr>
        <w:t xml:space="preserve"> listesinde döner ve modelin kendi (bias −2.94 ile başlatılmış) değerleri korunur. </w:t>
      </w:r>
      <w:r>
        <w:rPr>
          <w:rFonts w:ascii="Consolas" w:hAnsi="Consolas"/>
          <w:sz w:val="17"/>
          <w:shd w:val="clear" w:fill="F2F4F7"/>
        </w:rPr>
        <w:t>train_onset.py</w:t>
      </w:r>
      <w:r>
        <w:rPr>
          <w:rFonts w:ascii="Calibri" w:hAnsi="Calibri"/>
          <w:sz w:val="20"/>
        </w:rPr>
        <w:t xml:space="preserve"> bunu bir </w:t>
      </w:r>
      <w:r>
        <w:rPr>
          <w:rFonts w:ascii="Calibri" w:hAnsi="Calibri"/>
          <w:b/>
          <w:sz w:val="20"/>
        </w:rPr>
        <w:t>assert</w:t>
      </w:r>
      <w:r>
        <w:rPr>
          <w:rFonts w:ascii="Calibri" w:hAnsi="Calibri"/>
          <w:sz w:val="20"/>
        </w:rPr>
        <w:t xml:space="preserve"> ile denetliyor: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missing = warm_start_state(torch.load(ckpt_path(init), ...)["model"], model)</w:t>
        <w:br/>
      </w:r>
      <w:r>
        <w:rPr>
          <w:rFonts w:ascii="Consolas" w:hAnsi="Consolas"/>
          <w:i w:val="0"/>
          <w:sz w:val="16"/>
        </w:rPr>
        <w:t>assert all(k.startswith("onset_head") for k in missing), missing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Bu assert bir güvenlik kemeri: eğer gövde ağırlıklarından herhangi biri yüklenememişse (ör. yanlış </w:t>
      </w:r>
      <w:r>
        <w:rPr>
          <w:rFonts w:ascii="Consolas" w:hAnsi="Consolas"/>
          <w:sz w:val="15"/>
          <w:shd w:val="clear" w:fill="F2F4F7"/>
        </w:rPr>
        <w:t>n_classes</w:t>
      </w:r>
      <w:r>
        <w:rPr>
          <w:rFonts w:ascii="Calibri" w:hAnsi="Calibri"/>
          <w:sz w:val="18"/>
        </w:rPr>
        <w:t xml:space="preserve">, uyumsuz mimari) script </w:t>
      </w:r>
      <w:r>
        <w:rPr>
          <w:rFonts w:ascii="Calibri" w:hAnsi="Calibri"/>
          <w:b/>
          <w:sz w:val="18"/>
        </w:rPr>
        <w:t>sessizce yarı başlatılmış bir modelle eğitime devam etmez</w:t>
      </w:r>
      <w:r>
        <w:rPr>
          <w:rFonts w:ascii="Calibri" w:hAnsi="Calibri"/>
          <w:sz w:val="18"/>
        </w:rPr>
        <w:t>, hemen durur.</w:t>
      </w:r>
    </w:p>
    <w:p>
      <w:pPr>
        <w:pStyle w:val="Heading2"/>
      </w:pPr>
      <w:r>
        <w:t>9.6 Ölçülen iyileşme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72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tabcrnn_onset</w:t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 (HStack yok)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tabcrnn_onset_h</w:t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 (HStack var)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Δ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 doğruluğu (solo)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0.818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0.850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+0.032</w:t>
            </w:r>
          </w:p>
        </w:tc>
      </w:tr>
      <w:tr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Solo tel hata oranı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%15.5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%12.4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−3.1 puan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 teli doğruluğu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0.82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+0.10</w:t>
            </w:r>
          </w:p>
        </w:tc>
      </w:tr>
      <w:tr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solo tab F1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0.728 (Viterbi w=0.25)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  <w:r>
              <w:rPr>
                <w:rFonts w:ascii="Calibri" w:hAnsi="Calibri"/>
                <w:sz w:val="16"/>
              </w:rPr>
              <w:t xml:space="preserve"> (greedy)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+0.011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val nota F1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0.898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0.909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+0.011</w:t>
            </w:r>
          </w:p>
        </w:tc>
      </w:tr>
      <w:tr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val_comp nota F1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0.699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0.724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+0.025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nota F1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0.463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0.407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−0.056 </w:t>
            </w:r>
            <w:r>
              <w:rPr>
                <w:rFonts w:ascii="Calibri" w:hAnsi="Calibri"/>
                <w:i/>
                <w:sz w:val="16"/>
              </w:rPr>
              <w:t>(kalibrasyon)</w:t>
            </w:r>
          </w:p>
        </w:tc>
      </w:tr>
      <w:tr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kare F1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0.314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0.222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−0.092 </w:t>
            </w:r>
            <w:r>
              <w:rPr>
                <w:rFonts w:ascii="Calibri" w:hAnsi="Calibri"/>
                <w:i/>
                <w:sz w:val="16"/>
              </w:rPr>
              <w:t>(kalibrasyon)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Parametre artışı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1.638.052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1.639.492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+1.440 (</w:t>
            </w:r>
            <w:r>
              <w:rPr>
                <w:rFonts w:ascii="Calibri" w:hAnsi="Calibri"/>
                <w:b/>
                <w:sz w:val="16"/>
              </w:rPr>
              <w:t>%0.09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>İki önemli çıkarım: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Kazanç hedeflenen yerde geldi.</w:t>
      </w:r>
      <w:r>
        <w:rPr>
          <w:rFonts w:ascii="Calibri" w:hAnsi="Calibri"/>
          <w:sz w:val="20"/>
        </w:rPr>
        <w:t xml:space="preserve"> Adım 2'nin gerekçesi tel ayrımıydı ve en büyük kazanç orada: oracle tel +0.032, e teli +0.10. Bu, Adım 0'daki </w:t>
      </w:r>
      <w:r>
        <w:rPr>
          <w:rFonts w:ascii="Calibri" w:hAnsi="Calibri"/>
          <w:i/>
          <w:sz w:val="20"/>
        </w:rPr>
        <w:t>"hatalar kararsızlık, model ses özelliğini göremiyor"</w:t>
      </w:r>
      <w:r>
        <w:rPr>
          <w:rFonts w:ascii="Calibri" w:hAnsi="Calibri"/>
          <w:sz w:val="20"/>
        </w:rPr>
        <w:t xml:space="preserve"> teşhisinin </w:t>
      </w:r>
      <w:r>
        <w:rPr>
          <w:rFonts w:ascii="Calibri" w:hAnsi="Calibri"/>
          <w:b/>
          <w:sz w:val="20"/>
        </w:rPr>
        <w:t>doğru</w:t>
      </w:r>
      <w:r>
        <w:rPr>
          <w:rFonts w:ascii="Calibri" w:hAnsi="Calibri"/>
          <w:sz w:val="20"/>
        </w:rPr>
        <w:t xml:space="preserve"> olduğunun kanıtıdır.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Yan etki: öğrenilen geçiş önseli tamamen gereksizleşti.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tabcrnn_onset</w:t>
      </w:r>
      <w:r>
        <w:rPr>
          <w:rFonts w:ascii="Calibri" w:hAnsi="Calibri"/>
          <w:sz w:val="20"/>
        </w:rPr>
        <w:t xml:space="preserve">'te en iyi sonuç Viterbi (w=0.25) ile alınıyordu; </w:t>
      </w:r>
      <w:r>
        <w:rPr>
          <w:rFonts w:ascii="Consolas" w:hAnsi="Consolas"/>
          <w:sz w:val="17"/>
          <w:shd w:val="clear" w:fill="F2F4F7"/>
        </w:rPr>
        <w:t>tabcrnn_onset_h</w:t>
      </w:r>
      <w:r>
        <w:rPr>
          <w:rFonts w:ascii="Calibri" w:hAnsi="Calibri"/>
          <w:sz w:val="20"/>
        </w:rPr>
        <w:t xml:space="preserve">'te </w:t>
      </w:r>
      <w:r>
        <w:rPr>
          <w:rFonts w:ascii="Calibri" w:hAnsi="Calibri"/>
          <w:b/>
          <w:sz w:val="20"/>
        </w:rPr>
        <w:t>greedy</w:t>
      </w:r>
      <w:r>
        <w:rPr>
          <w:rFonts w:ascii="Calibri" w:hAnsi="Calibri"/>
          <w:sz w:val="20"/>
        </w:rPr>
        <w:t xml:space="preserve"> kazanıyor. README10'un yorumu: </w:t>
      </w:r>
      <w:r>
        <w:rPr>
          <w:rFonts w:ascii="Calibri" w:hAnsi="Calibri"/>
          <w:i/>
          <w:sz w:val="20"/>
        </w:rPr>
        <w:t>"Öğrenilen önsel artık katkı vermiyor (ses tel bilgisini kendisi taşıyor)."</w:t>
      </w:r>
      <w:r>
        <w:rPr>
          <w:rFonts w:ascii="Calibri" w:hAnsi="Calibri"/>
          <w:sz w:val="20"/>
        </w:rPr>
        <w:t xml:space="preserve"> Bu, Katman 3.6b'deki aynı bulgunun daha güçlü bir tekrarıdır.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GAPS düşüşü bir model gerilemesi DEĞİLDİR.</w:t>
      </w:r>
      <w:r>
        <w:rPr>
          <w:rFonts w:ascii="Calibri" w:hAnsi="Calibri"/>
          <w:sz w:val="18"/>
        </w:rPr>
        <w:t xml:space="preserve"> README10 bunu açıkça bir kalibrasyon sorunu olarak teşhis ediyor: eşikler GuitarSet solo'da seçilmiş (perde 0.9, onset 0.3) ve GAPS'e uymuyor. </w:t>
      </w:r>
      <w:r>
        <w:rPr>
          <w:rFonts w:ascii="Calibri" w:hAnsi="Calibri"/>
          <w:b/>
          <w:sz w:val="18"/>
        </w:rPr>
        <w:t>Aynı modelin</w:t>
      </w:r>
      <w:r>
        <w:rPr>
          <w:rFonts w:ascii="Calibri" w:hAnsi="Calibri"/>
          <w:sz w:val="18"/>
        </w:rPr>
        <w:t xml:space="preserve"> GAPS'te eşik 0.5 ile nota F1'i </w:t>
      </w:r>
      <w:r>
        <w:rPr>
          <w:rFonts w:ascii="Calibri" w:hAnsi="Calibri"/>
          <w:b/>
          <w:sz w:val="18"/>
        </w:rPr>
        <w:t>0.588</w:t>
      </w:r>
      <w:r>
        <w:rPr>
          <w:rFonts w:ascii="Calibri" w:hAnsi="Calibri"/>
          <w:sz w:val="18"/>
        </w:rPr>
        <w:t xml:space="preserve"> — yani 0.407'den çok daha yüksek. Bu eşiği GAPS </w:t>
      </w:r>
      <w:r>
        <w:rPr>
          <w:rFonts w:ascii="Calibri" w:hAnsi="Calibri"/>
          <w:i/>
          <w:sz w:val="18"/>
        </w:rPr>
        <w:t>test</w:t>
      </w:r>
      <w:r>
        <w:rPr>
          <w:rFonts w:ascii="Calibri" w:hAnsi="Calibri"/>
          <w:sz w:val="18"/>
        </w:rPr>
        <w:t xml:space="preserve"> setinde seçmek sızıntı olacağı için yapılmamış; doğru çözüm eşiği </w:t>
      </w:r>
      <w:r>
        <w:rPr>
          <w:rFonts w:ascii="Consolas" w:hAnsi="Consolas"/>
          <w:sz w:val="15"/>
          <w:shd w:val="clear" w:fill="F2F4F7"/>
        </w:rPr>
        <w:t>gaps_train</w:t>
      </w:r>
      <w:r>
        <w:rPr>
          <w:rFonts w:ascii="Calibri" w:hAnsi="Calibri"/>
          <w:sz w:val="18"/>
        </w:rPr>
        <w:t xml:space="preserve"> içindeki icracı-ayrık doğrulama parçasında seçmektir. Bu, Katman 3.9'un kapanmamış tek açık işidir.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gtab/data/torch_dataset.py: _normalize  -&gt;  (B, 1, L, 192)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gtab/models/nets.py: HarmonicStack  (6 kaydırılmış kanal, 0 parametre)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Conv2d(6 -&gt; 32)  -&gt;  TabCRNN gövdesi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10. Eğitim Sistemi</w:t>
      </w:r>
    </w:p>
    <w:p>
      <w:pPr>
        <w:spacing w:after="100"/>
      </w:pPr>
      <w:r>
        <w:rPr>
          <w:rFonts w:ascii="Calibri" w:hAnsi="Calibri"/>
          <w:sz w:val="20"/>
        </w:rPr>
        <w:t xml:space="preserve">Depoda beş eğitim scripti var. Her biri bir katmana ait ve hiçbiri diğerinin üzerine yazmıyor. Bu bölümde her birini </w:t>
      </w:r>
      <w:r>
        <w:rPr>
          <w:rFonts w:ascii="Calibri" w:hAnsi="Calibri"/>
          <w:b/>
          <w:sz w:val="20"/>
        </w:rPr>
        <w:t>mantıksal bloklara</w:t>
      </w:r>
      <w:r>
        <w:rPr>
          <w:rFonts w:ascii="Calibri" w:hAnsi="Calibri"/>
          <w:sz w:val="20"/>
        </w:rPr>
        <w:t xml:space="preserve"> bölüp </w:t>
      </w:r>
      <w:r>
        <w:rPr>
          <w:rFonts w:ascii="Calibri" w:hAnsi="Calibri"/>
          <w:i/>
          <w:sz w:val="20"/>
        </w:rPr>
        <w:t>neden var, ne giriyor, ne oluyor, ne çıkıyor</w:t>
      </w:r>
      <w:r>
        <w:rPr>
          <w:rFonts w:ascii="Calibri" w:hAnsi="Calibri"/>
          <w:sz w:val="20"/>
        </w:rPr>
        <w:t xml:space="preserve"> sorularını cevaplıyoruz.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85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Veri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Üretilen checkpoint</w:t>
            </w:r>
          </w:p>
        </w:tc>
        <w:tc>
          <w:tcPr>
            <w:tcW w:type="dxa" w:w="14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pitchcnn.pt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LEGACY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tabcnn.pt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LEGACY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3.5–3.7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>[,</w:t>
            </w:r>
            <w:r>
              <w:rPr>
                <w:rFonts w:ascii="Consolas" w:hAnsi="Consolas"/>
                <w:sz w:val="15"/>
                <w:shd w:val="clear" w:fill="F2F4F7"/>
              </w:rPr>
              <w:t>train_comp</w:t>
            </w:r>
            <w:r>
              <w:rPr>
                <w:rFonts w:ascii="Calibri" w:hAnsi="Calibri"/>
                <w:sz w:val="16"/>
              </w:rPr>
              <w:t>]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tabcrnn{,_base,_comp,_aug}.pt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SUPPORTING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3.8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+ GAPS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</w:p>
        </w:tc>
        <w:tc>
          <w:tcPr>
            <w:tcW w:type="dxa" w:w="14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SUPPORTING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`train_onset.py`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+ GAPS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`tabcrnn_onset{,_h}.pt`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</w:tr>
    </w:tbl>
    <w:p>
      <w:pPr>
        <w:spacing w:after="60"/>
      </w:pPr>
    </w:p>
    <w:p>
      <w:pPr>
        <w:pStyle w:val="Heading2"/>
      </w:pPr>
      <w:r>
        <w:t>10.1 Ortak eğitim iskeleti</w:t>
      </w:r>
    </w:p>
    <w:p>
      <w:pPr>
        <w:spacing w:after="100"/>
      </w:pPr>
      <w:r>
        <w:rPr>
          <w:rFonts w:ascii="Calibri" w:hAnsi="Calibri"/>
          <w:sz w:val="20"/>
        </w:rPr>
        <w:t xml:space="preserve">Beş scriptin tamamı aynı blok sırasını izler. </w:t>
      </w:r>
      <w:r>
        <w:rPr>
          <w:rFonts w:ascii="Consolas" w:hAnsi="Consolas"/>
          <w:sz w:val="17"/>
          <w:shd w:val="clear" w:fill="F2F4F7"/>
        </w:rPr>
        <w:t>train_onset.py</w:t>
      </w:r>
      <w:r>
        <w:rPr>
          <w:rFonts w:ascii="Calibri" w:hAnsi="Calibri"/>
          <w:sz w:val="20"/>
        </w:rPr>
        <w:t xml:space="preserve"> üzerinden tam hali: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5"/>
        </w:rPr>
        <w:t>[1]  CLI / yapılandırma        argparse -&gt; hiperparametreler, split adları, ckpt adı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[2]  set_seed(seed)            numpy + torch (CPU ve CUDA) -&gt; tekrarlanabilirlik</w:t>
        <w:br/>
      </w:r>
      <w:r>
        <w:rPr>
          <w:rFonts w:ascii="Consolas" w:hAnsi="Consolas"/>
          <w:i w:val="0"/>
          <w:sz w:val="15"/>
        </w:rPr>
        <w:t xml:space="preserve">     get_device()              'cuda' varsa cuda, yoksa cpu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[3]  Dataset kurulumu          GuitarSetSeq(onsets=True) + PitchSeq(onsets=True)</w:t>
        <w:br/>
      </w:r>
      <w:r>
        <w:rPr>
          <w:rFonts w:ascii="Consolas" w:hAnsi="Consolas"/>
          <w:i w:val="0"/>
          <w:sz w:val="15"/>
        </w:rPr>
        <w:t xml:space="preserve">       |                       .npz'ler RAM'e okunur, chunk'lara bölünür</w:t>
        <w:br/>
      </w:r>
      <w:r>
        <w:rPr>
          <w:rFonts w:ascii="Consolas" w:hAnsi="Consolas"/>
          <w:i w:val="0"/>
          <w:sz w:val="15"/>
        </w:rPr>
        <w:t>[4]  DataLoader                batch_size=16, shuffle=True (train), num_workers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[5]  Model kurulumu            TabCRNNOnset(6, 26, harmonics=...)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[6]  Warm start                warm_start_state(torch.load(init)['model'], model)</w:t>
        <w:br/>
      </w:r>
      <w:r>
        <w:rPr>
          <w:rFonts w:ascii="Consolas" w:hAnsi="Consolas"/>
          <w:i w:val="0"/>
          <w:sz w:val="15"/>
        </w:rPr>
        <w:t xml:space="preserve">       |                       + assert: yalnızca onset_head eksik olabilir</w:t>
        <w:br/>
      </w:r>
      <w:r>
        <w:rPr>
          <w:rFonts w:ascii="Consolas" w:hAnsi="Consolas"/>
          <w:i w:val="0"/>
          <w:sz w:val="15"/>
        </w:rPr>
        <w:t>[7]  Kayıp fonksiyonları       CE(weight, ignore_index) + BCE + BCEWithLogits(pos_weight)</w:t>
        <w:br/>
      </w:r>
      <w:r>
        <w:rPr>
          <w:rFonts w:ascii="Consolas" w:hAnsi="Consolas"/>
          <w:i w:val="0"/>
          <w:sz w:val="15"/>
        </w:rPr>
        <w:t xml:space="preserve">     Optimizer                 Adam(lr=3e-4)</w:t>
        <w:br/>
      </w:r>
      <w:r>
        <w:rPr>
          <w:rFonts w:ascii="Consolas" w:hAnsi="Consolas"/>
          <w:i w:val="0"/>
          <w:sz w:val="15"/>
        </w:rPr>
        <w:t xml:space="preserve">     Scheduler                 CosineAnnealingLR(T_max=epochs)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[8]  BAŞLANGIÇ DEĞERLENDİRMESİ score(0)  &lt;-- init modeli de ADAY, hemen kaydedilir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 xml:space="preserve">     +--- epoch döngüsü ---------------------------------------+</w:t>
        <w:br/>
      </w:r>
      <w:r>
        <w:rPr>
          <w:rFonts w:ascii="Consolas" w:hAnsi="Consolas"/>
          <w:i w:val="0"/>
          <w:sz w:val="15"/>
        </w:rPr>
        <w:t xml:space="preserve">     |                                                        |</w:t>
        <w:br/>
      </w:r>
      <w:r>
        <w:rPr>
          <w:rFonts w:ascii="Consolas" w:hAnsi="Consolas"/>
          <w:i w:val="0"/>
          <w:sz w:val="15"/>
        </w:rPr>
        <w:t>[9]  | batch döngüsü (tab loader uzunluğu = epoch uzunluğu)   |</w:t>
        <w:br/>
      </w:r>
      <w:r>
        <w:rPr>
          <w:rFonts w:ascii="Consolas" w:hAnsi="Consolas"/>
          <w:i w:val="0"/>
          <w:sz w:val="15"/>
        </w:rPr>
        <w:t>[10] |   forward:  tab, onset = model.forward_both(x)         |</w:t>
        <w:br/>
      </w:r>
      <w:r>
        <w:rPr>
          <w:rFonts w:ascii="Consolas" w:hAnsi="Consolas"/>
          <w:i w:val="0"/>
          <w:sz w:val="15"/>
        </w:rPr>
        <w:t>[11] |   kayıp:    l_tab + onset_weight * l_on                |</w:t>
        <w:br/>
      </w:r>
      <w:r>
        <w:rPr>
          <w:rFonts w:ascii="Consolas" w:hAnsi="Consolas"/>
          <w:i w:val="0"/>
          <w:sz w:val="15"/>
        </w:rPr>
        <w:t xml:space="preserve">     |             (+ perde batch'i varsa: + pitch_weight *   |</w:t>
        <w:br/>
      </w:r>
      <w:r>
        <w:rPr>
          <w:rFonts w:ascii="Consolas" w:hAnsi="Consolas"/>
          <w:i w:val="0"/>
          <w:sz w:val="15"/>
        </w:rPr>
        <w:t xml:space="preserve">     |              (l_p + onset_weight * l_po))              |</w:t>
        <w:br/>
      </w:r>
      <w:r>
        <w:rPr>
          <w:rFonts w:ascii="Consolas" w:hAnsi="Consolas"/>
          <w:i w:val="0"/>
          <w:sz w:val="15"/>
        </w:rPr>
        <w:t>[12] |   geri yayılım: opt.zero_grad(); loss.backward(); step |</w:t>
        <w:br/>
      </w:r>
      <w:r>
        <w:rPr>
          <w:rFonts w:ascii="Consolas" w:hAnsi="Consolas"/>
          <w:i w:val="0"/>
          <w:sz w:val="15"/>
        </w:rPr>
        <w:t xml:space="preserve">     |                                                        |</w:t>
        <w:br/>
      </w:r>
      <w:r>
        <w:rPr>
          <w:rFonts w:ascii="Consolas" w:hAnsi="Consolas"/>
          <w:i w:val="0"/>
          <w:sz w:val="15"/>
        </w:rPr>
        <w:t>[13] | sched.step()                                           |</w:t>
        <w:br/>
      </w:r>
      <w:r>
        <w:rPr>
          <w:rFonts w:ascii="Consolas" w:hAnsi="Consolas"/>
          <w:i w:val="0"/>
          <w:sz w:val="15"/>
        </w:rPr>
        <w:t>[14] | DOĞRULAMA + metrik + onset eşiği taraması              |</w:t>
        <w:br/>
      </w:r>
      <w:r>
        <w:rPr>
          <w:rFonts w:ascii="Consolas" w:hAnsi="Consolas"/>
          <w:i w:val="0"/>
          <w:sz w:val="15"/>
        </w:rPr>
        <w:t>[15] | model seçimi: skor &gt; best ise kaydet                   |</w:t>
        <w:br/>
      </w:r>
      <w:r>
        <w:rPr>
          <w:rFonts w:ascii="Consolas" w:hAnsi="Consolas"/>
          <w:i w:val="0"/>
          <w:sz w:val="15"/>
        </w:rPr>
        <w:t xml:space="preserve">     +--------------------------------------------------------+</w:t>
        <w:br/>
      </w:r>
      <w:r>
        <w:rPr>
          <w:rFonts w:ascii="Consolas" w:hAnsi="Consolas"/>
          <w:i w:val="0"/>
          <w:sz w:val="15"/>
        </w:rPr>
        <w:t xml:space="preserve">       |</w:t>
        <w:br/>
      </w:r>
      <w:r>
        <w:rPr>
          <w:rFonts w:ascii="Consolas" w:hAnsi="Consolas"/>
          <w:i w:val="0"/>
          <w:sz w:val="15"/>
        </w:rPr>
        <w:t>[16] Son checkpoint              {model, n_classes, onset, onset_thr, harmonics}</w:t>
      </w:r>
    </w:p>
    <w:p>
      <w:pPr>
        <w:pStyle w:val="Heading2"/>
      </w:pPr>
      <w:r>
        <w:t>10.2 Blok blok: neden var, ne giriyor, ne çıkıyor?</w:t>
      </w: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[1] CLI / yapılandırma (`argparse`)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Eğitim koşusunu dosyaya dokunmadan parametrelendirmek.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 xml:space="preserve">'nin çalışma kuralı: </w:t>
            </w:r>
            <w:r>
              <w:rPr>
                <w:rFonts w:ascii="Calibri" w:hAnsi="Calibri"/>
                <w:i/>
                <w:sz w:val="16"/>
              </w:rPr>
              <w:t>"Mevcut bir checkpoint'in üzerine yazılmaz; yeni ad verilir (`--ckpt yeni_ad.pt`)."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olmadan Katman 3.7'deki üç paralel deney (base/comp/aug) mümkün olmazdı.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Komut satırı argümanları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--init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--tab-splits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--pitch-splits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--epochs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--lr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--batch-size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--onset-weight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--pitch-weight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--pos-weight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--harmonics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[2] Tekrarlanabilirlik ve cihaz (`gtab/utils.py`)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seed farklarının ±0.01 gürültü sayıldığı bir projede, seed'i sabitlemek ölçümün ön koşulu. </w:t>
            </w:r>
            <w:r>
              <w:rPr>
                <w:rFonts w:ascii="Consolas" w:hAnsi="Consolas"/>
                <w:sz w:val="15"/>
                <w:shd w:val="clear" w:fill="F2F4F7"/>
              </w:rPr>
              <w:t>set_seed</w:t>
            </w:r>
            <w:r>
              <w:rPr>
                <w:rFonts w:ascii="Calibri" w:hAnsi="Calibri"/>
                <w:sz w:val="16"/>
              </w:rPr>
              <w:t xml:space="preserve"> numpy + torch CPU + </w:t>
            </w:r>
            <w:r>
              <w:rPr>
                <w:rFonts w:ascii="Calibri" w:hAnsi="Calibri"/>
                <w:b/>
                <w:sz w:val="16"/>
              </w:rPr>
              <w:t>tüm CUDA cihazlarını</w:t>
            </w:r>
            <w:r>
              <w:rPr>
                <w:rFonts w:ascii="Calibri" w:hAnsi="Calibri"/>
                <w:sz w:val="16"/>
              </w:rPr>
              <w:t xml:space="preserve"> birlikte tohumlar.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seed=1</w:t>
            </w:r>
            <w:r>
              <w:rPr>
                <w:rFonts w:ascii="Calibri" w:hAnsi="Calibri"/>
                <w:sz w:val="16"/>
              </w:rPr>
              <w:t xml:space="preserve"> (varsayılan)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deterministik başlatma + </w:t>
            </w:r>
            <w:r>
              <w:rPr>
                <w:rFonts w:ascii="Consolas" w:hAnsi="Consolas"/>
                <w:sz w:val="15"/>
                <w:shd w:val="clear" w:fill="F2F4F7"/>
              </w:rPr>
              <w:t>'cuda'</w:t>
            </w:r>
            <w:r>
              <w:rPr>
                <w:rFonts w:ascii="Calibri" w:hAnsi="Calibri"/>
                <w:sz w:val="16"/>
              </w:rPr>
              <w:t xml:space="preserve"> veya </w:t>
            </w:r>
            <w:r>
              <w:rPr>
                <w:rFonts w:ascii="Consolas" w:hAnsi="Consolas"/>
                <w:sz w:val="15"/>
                <w:shd w:val="clear" w:fill="F2F4F7"/>
              </w:rPr>
              <w:t>'cpu'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[3] Dataset kurulumu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önbellekleri okunup sabit uzunlukta chunk'lara bölünür. </w:t>
            </w:r>
            <w:r>
              <w:rPr>
                <w:rFonts w:ascii="Calibri" w:hAnsi="Calibri"/>
                <w:b/>
                <w:sz w:val="16"/>
              </w:rPr>
              <w:t>Tüm veri RAM'e alınır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__init__</w:t>
            </w:r>
            <w:r>
              <w:rPr>
                <w:rFonts w:ascii="Calibri" w:hAnsi="Calibri"/>
                <w:sz w:val="16"/>
              </w:rPr>
              <w:t xml:space="preserve"> içinde </w:t>
            </w:r>
            <w:r>
              <w:rPr>
                <w:rFonts w:ascii="Consolas" w:hAnsi="Consolas"/>
                <w:sz w:val="15"/>
                <w:shd w:val="clear" w:fill="F2F4F7"/>
              </w:rPr>
              <w:t>np.load</w:t>
            </w:r>
            <w:r>
              <w:rPr>
                <w:rFonts w:ascii="Calibri" w:hAnsi="Calibri"/>
                <w:sz w:val="16"/>
              </w:rPr>
              <w:t>) — eğitim sırasında disk I/O yok. GuitarSet önbelleği float32, GAPS float16 (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 RAM'de de float16 tutar).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data/cache/&lt;split&gt;/*.npz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(1,200,192)</w:t>
            </w:r>
            <w:r>
              <w:rPr>
                <w:rFonts w:ascii="Calibri" w:hAnsi="Calibri"/>
                <w:sz w:val="16"/>
              </w:rPr>
              <w:t xml:space="preserve"> cqt, </w:t>
            </w:r>
            <w:r>
              <w:rPr>
                <w:rFonts w:ascii="Consolas" w:hAnsi="Consolas"/>
                <w:sz w:val="15"/>
                <w:shd w:val="clear" w:fill="F2F4F7"/>
              </w:rPr>
              <w:t>(200,6)</w:t>
            </w:r>
            <w:r>
              <w:rPr>
                <w:rFonts w:ascii="Calibri" w:hAnsi="Calibri"/>
                <w:sz w:val="16"/>
              </w:rPr>
              <w:t xml:space="preserve"> tab, </w:t>
            </w:r>
            <w:r>
              <w:rPr>
                <w:rFonts w:ascii="Consolas" w:hAnsi="Consolas"/>
                <w:sz w:val="15"/>
                <w:shd w:val="clear" w:fill="F2F4F7"/>
              </w:rPr>
              <w:t>(200,6)</w:t>
            </w:r>
            <w:r>
              <w:rPr>
                <w:rFonts w:ascii="Calibri" w:hAnsi="Calibri"/>
                <w:sz w:val="16"/>
              </w:rPr>
              <w:t xml:space="preserve"> onset, </w:t>
            </w:r>
            <w:r>
              <w:rPr>
                <w:rFonts w:ascii="Consolas" w:hAnsi="Consolas"/>
                <w:sz w:val="15"/>
                <w:shd w:val="clear" w:fill="F2F4F7"/>
              </w:rPr>
              <w:t>L</w:t>
            </w:r>
            <w:r>
              <w:rPr>
                <w:rFonts w:ascii="Calibri" w:hAnsi="Calibri"/>
                <w:sz w:val="16"/>
              </w:rPr>
              <w:t xml:space="preserve">  · 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(1,200,192)</w:t>
            </w:r>
            <w:r>
              <w:rPr>
                <w:rFonts w:ascii="Calibri" w:hAnsi="Calibri"/>
                <w:sz w:val="16"/>
              </w:rPr>
              <w:t xml:space="preserve"> cqt, </w:t>
            </w:r>
            <w:r>
              <w:rPr>
                <w:rFonts w:ascii="Consolas" w:hAnsi="Consolas"/>
                <w:sz w:val="15"/>
                <w:shd w:val="clear" w:fill="F2F4F7"/>
              </w:rPr>
              <w:t>(200,49)</w:t>
            </w:r>
            <w:r>
              <w:rPr>
                <w:rFonts w:ascii="Calibri" w:hAnsi="Calibri"/>
                <w:sz w:val="16"/>
              </w:rPr>
              <w:t xml:space="preserve"> frame, </w:t>
            </w:r>
            <w:r>
              <w:rPr>
                <w:rFonts w:ascii="Consolas" w:hAnsi="Consolas"/>
                <w:sz w:val="15"/>
                <w:shd w:val="clear" w:fill="F2F4F7"/>
              </w:rPr>
              <w:t>(200,49)</w:t>
            </w:r>
            <w:r>
              <w:rPr>
                <w:rFonts w:ascii="Calibri" w:hAnsi="Calibri"/>
                <w:sz w:val="16"/>
              </w:rPr>
              <w:t xml:space="preserve"> onset, </w:t>
            </w:r>
            <w:r>
              <w:rPr>
                <w:rFonts w:ascii="Consolas" w:hAnsi="Consolas"/>
                <w:sz w:val="15"/>
                <w:shd w:val="clear" w:fill="F2F4F7"/>
              </w:rPr>
              <w:t>L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[4] DataLoader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Batch'leme, karıştırma ve (bazı scriptlerde) worker paralelliği. </w:t>
            </w:r>
            <w:r>
              <w:rPr>
                <w:rFonts w:ascii="Consolas" w:hAnsi="Consolas"/>
                <w:sz w:val="15"/>
                <w:shd w:val="clear" w:fill="F2F4F7"/>
              </w:rPr>
              <w:t>shuffle=True</w:t>
            </w:r>
            <w:r>
              <w:rPr>
                <w:rFonts w:ascii="Calibri" w:hAnsi="Calibri"/>
                <w:sz w:val="16"/>
              </w:rPr>
              <w:t xml:space="preserve"> yalnızca eğitim için — doğrulama sırası sabit kalır ki metrikler kıyaslanabilsin.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Dataset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200, 192)</w:t>
            </w:r>
            <w:r>
              <w:rPr>
                <w:rFonts w:ascii="Calibri" w:hAnsi="Calibri"/>
                <w:sz w:val="16"/>
              </w:rPr>
              <w:t xml:space="preserve"> tensör batch'leri;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'de </w:t>
            </w:r>
            <w:r>
              <w:rPr>
                <w:rFonts w:ascii="Consolas" w:hAnsi="Consolas"/>
                <w:sz w:val="15"/>
                <w:shd w:val="clear" w:fill="F2F4F7"/>
              </w:rPr>
              <w:t>B = 16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[5] Model kurulumu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Doğru sınıfın doğru parametrelerle örneklenmesi. </w:t>
            </w:r>
            <w:r>
              <w:rPr>
                <w:rFonts w:ascii="Consolas" w:hAnsi="Consolas"/>
                <w:sz w:val="15"/>
                <w:shd w:val="clear" w:fill="F2F4F7"/>
              </w:rPr>
              <w:t>n_classes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veriden türetilir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n_tab_classes(INSTR) = num_frets + 2</w:t>
            </w:r>
            <w:r>
              <w:rPr>
                <w:rFonts w:ascii="Calibri" w:hAnsi="Calibri"/>
                <w:sz w:val="16"/>
              </w:rPr>
              <w:t>), sabit yazılmaz.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num_strings=6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n_classes=26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örneği, cihaza taşınmış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[6] Warm start / checkpoint yükleme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"katman modeli" ilkesinin kod karşılığı: her yeni adım öncekinin üzerine biner.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warm_start_state()</w:t>
            </w:r>
            <w:r>
              <w:rPr>
                <w:rFonts w:ascii="Calibri" w:hAnsi="Calibri"/>
                <w:sz w:val="16"/>
              </w:rPr>
              <w:t xml:space="preserve"> eski ağırlıkları taşır, eksik anahtarları raporlar, giriş kanalı genişlemesini h=1 kanalına eşler. Ardından </w:t>
            </w:r>
            <w:r>
              <w:rPr>
                <w:rFonts w:ascii="Calibri" w:hAnsi="Calibri"/>
                <w:b/>
                <w:sz w:val="16"/>
              </w:rPr>
              <w:t>assert</w:t>
            </w:r>
            <w:r>
              <w:rPr>
                <w:rFonts w:ascii="Calibri" w:hAnsi="Calibri"/>
                <w:sz w:val="16"/>
              </w:rPr>
              <w:t xml:space="preserve"> ile yalnızca </w:t>
            </w:r>
            <w:r>
              <w:rPr>
                <w:rFonts w:ascii="Consolas" w:hAnsi="Consolas"/>
                <w:sz w:val="15"/>
                <w:shd w:val="clear" w:fill="F2F4F7"/>
              </w:rPr>
              <w:t>onset_head</w:t>
            </w:r>
            <w:r>
              <w:rPr>
                <w:rFonts w:ascii="Calibri" w:hAnsi="Calibri"/>
                <w:sz w:val="16"/>
              </w:rPr>
              <w:t>'in eksik olabileceği denetlenir.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checkpoints/&lt;init&gt;.pt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state_dict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Yüklenmiş model + </w:t>
            </w:r>
            <w:r>
              <w:rPr>
                <w:rFonts w:ascii="Consolas" w:hAnsi="Consolas"/>
                <w:sz w:val="15"/>
                <w:shd w:val="clear" w:fill="F2F4F7"/>
              </w:rPr>
              <w:t>missing</w:t>
            </w:r>
            <w:r>
              <w:rPr>
                <w:rFonts w:ascii="Calibri" w:hAnsi="Calibri"/>
                <w:sz w:val="16"/>
              </w:rPr>
              <w:t xml:space="preserve"> anahtar listesi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[7] Kayıp + Optimizer + Scheduler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Adam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lr=3e-4</w:t>
            </w:r>
            <w:r>
              <w:rPr>
                <w:rFonts w:ascii="Calibri" w:hAnsi="Calibri"/>
                <w:sz w:val="16"/>
              </w:rPr>
              <w:t xml:space="preserve"> ince ayar için; sıfırdan eğitimde </w:t>
            </w:r>
            <w:r>
              <w:rPr>
                <w:rFonts w:ascii="Consolas" w:hAnsi="Consolas"/>
                <w:sz w:val="15"/>
                <w:shd w:val="clear" w:fill="F2F4F7"/>
              </w:rPr>
              <w:t>1e-3</w:t>
            </w:r>
            <w:r>
              <w:rPr>
                <w:rFonts w:ascii="Calibri" w:hAnsi="Calibri"/>
                <w:sz w:val="16"/>
              </w:rPr>
              <w:t xml:space="preserve">): uyarlamalı öğrenme oranı, seyrek gradyanlı problemlerde güvenli. </w:t>
            </w:r>
            <w:r>
              <w:rPr>
                <w:rFonts w:ascii="Calibri" w:hAnsi="Calibri"/>
                <w:b/>
                <w:sz w:val="16"/>
              </w:rPr>
              <w:t>CosineAnnealingLR</w:t>
            </w:r>
            <w:r>
              <w:rPr>
                <w:rFonts w:ascii="Calibri" w:hAnsi="Calibri"/>
                <w:sz w:val="16"/>
              </w:rPr>
              <w:t xml:space="preserve">: Katman 3'ün (README4) bulgusu — </w:t>
            </w:r>
            <w:r>
              <w:rPr>
                <w:rFonts w:ascii="Calibri" w:hAnsi="Calibri"/>
                <w:i/>
                <w:sz w:val="16"/>
              </w:rPr>
              <w:t>"eğri hâlâ yükseliyordu"</w:t>
            </w:r>
            <w:r>
              <w:rPr>
                <w:rFonts w:ascii="Calibri" w:hAnsi="Calibri"/>
                <w:sz w:val="16"/>
              </w:rPr>
              <w:t>, cosine decay son epoch'larda oturmayı sağlıyor.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parametreleri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sched</w:t>
            </w:r>
            <w:r>
              <w:rPr>
                <w:rFonts w:ascii="Calibri" w:hAnsi="Calibri"/>
                <w:sz w:val="16"/>
              </w:rPr>
              <w:t>, 3 kayıp nesnesi (</w:t>
            </w:r>
            <w:r>
              <w:rPr>
                <w:rFonts w:ascii="Consolas" w:hAnsi="Consolas"/>
                <w:sz w:val="15"/>
                <w:shd w:val="clear" w:fill="F2F4F7"/>
              </w:rPr>
              <w:t>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bce_logit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[8] Başlangıç değerlendirmesi — kritik ayrıntı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best = score(0, {})</w:t>
            </w:r>
            <w:r>
              <w:rPr>
                <w:rFonts w:ascii="Calibri" w:hAnsi="Calibri"/>
                <w:sz w:val="16"/>
              </w:rPr>
              <w:t xml:space="preserve"> ve hemen </w:t>
            </w:r>
            <w:r>
              <w:rPr>
                <w:rFonts w:ascii="Consolas" w:hAnsi="Consolas"/>
                <w:sz w:val="15"/>
                <w:shd w:val="clear" w:fill="F2F4F7"/>
              </w:rPr>
              <w:t>save()</w:t>
            </w:r>
            <w:r>
              <w:rPr>
                <w:rFonts w:ascii="Calibri" w:hAnsi="Calibri"/>
                <w:sz w:val="16"/>
              </w:rPr>
              <w:t xml:space="preserve">. Yani </w:t>
            </w:r>
            <w:r>
              <w:rPr>
                <w:rFonts w:ascii="Calibri" w:hAnsi="Calibri"/>
                <w:b/>
                <w:sz w:val="16"/>
              </w:rPr>
              <w:t>`--init` modeli de bir adaydır.</w:t>
            </w:r>
            <w:r>
              <w:rPr>
                <w:rFonts w:ascii="Calibri" w:hAnsi="Calibri"/>
                <w:sz w:val="16"/>
              </w:rPr>
              <w:t xml:space="preserve"> Hiçbir epoch onu geçemezse ince ayar sonucu olarak başlangıç ağırlıkları korunur. Bu, "ince ayar her zaman iyileştirir" varsayımını reddeden bir savunmadır; aynı mantık </w:t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>'de de var.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başlatılmış model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best</w:t>
            </w:r>
            <w:r>
              <w:rPr>
                <w:rFonts w:ascii="Calibri" w:hAnsi="Calibri"/>
                <w:sz w:val="16"/>
              </w:rPr>
              <w:t xml:space="preserve"> skoru + ilk checkpoint dosyası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[9][10] Eğitim batch'i ve forward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forward_both(x)</w:t>
            </w:r>
            <w:r>
              <w:rPr>
                <w:rFonts w:ascii="Calibri" w:hAnsi="Calibri"/>
                <w:sz w:val="16"/>
              </w:rPr>
              <w:t xml:space="preserve"> tab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onset logit'lerini tek geçişte döndürür — gövde iki kez hesaplanmaz. Perde (GAPS) batch'i </w:t>
            </w:r>
            <w:r>
              <w:rPr>
                <w:rFonts w:ascii="Calibri" w:hAnsi="Calibri"/>
                <w:b/>
                <w:sz w:val="16"/>
              </w:rPr>
              <w:t>ikinci bir forward</w:t>
            </w:r>
            <w:r>
              <w:rPr>
                <w:rFonts w:ascii="Calibri" w:hAnsi="Calibri"/>
                <w:sz w:val="16"/>
              </w:rPr>
              <w:t xml:space="preserve"> gerektirir çünkü farklı girdidir; bu yüzden her iterasyonda iki forward var.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(B,1,200,192)</w:t>
            </w:r>
            <w:r>
              <w:rPr>
                <w:rFonts w:ascii="Calibri" w:hAnsi="Calibri"/>
                <w:sz w:val="16"/>
              </w:rPr>
              <w:t xml:space="preserve"> tab batch'i + </w:t>
            </w:r>
            <w:r>
              <w:rPr>
                <w:rFonts w:ascii="Consolas" w:hAnsi="Consolas"/>
                <w:sz w:val="15"/>
                <w:shd w:val="clear" w:fill="F2F4F7"/>
              </w:rPr>
              <w:t>(B,1,200,192)</w:t>
            </w:r>
            <w:r>
              <w:rPr>
                <w:rFonts w:ascii="Calibri" w:hAnsi="Calibri"/>
                <w:sz w:val="16"/>
              </w:rPr>
              <w:t xml:space="preserve"> perde batch'i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(B,200,6,26)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(B,200,6)</w:t>
            </w:r>
            <w:r>
              <w:rPr>
                <w:rFonts w:ascii="Calibri" w:hAnsi="Calibri"/>
                <w:sz w:val="16"/>
              </w:rPr>
              <w:t xml:space="preserve"> × 2 (tab ve perde verisi için)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[11] Kayıp hesabı — dört terim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Bölüm 10.4'te ayrıntılı.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logit'ler + hedefler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skaler </w:t>
            </w:r>
            <w:r>
              <w:rPr>
                <w:rFonts w:ascii="Consolas" w:hAnsi="Consolas"/>
                <w:sz w:val="15"/>
                <w:shd w:val="clear" w:fill="F2F4F7"/>
              </w:rPr>
              <w:t>loss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[12] Geri yayılım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opt.zero_grad(); loss.backward(); opt.step()</w:t>
            </w:r>
            <w:r>
              <w:rPr>
                <w:rFonts w:ascii="Calibri" w:hAnsi="Calibri"/>
                <w:sz w:val="16"/>
              </w:rPr>
              <w:t xml:space="preserve">. Dikkat: dört terim </w:t>
            </w:r>
            <w:r>
              <w:rPr>
                <w:rFonts w:ascii="Calibri" w:hAnsi="Calibri"/>
                <w:b/>
                <w:sz w:val="16"/>
              </w:rPr>
              <w:t>tek bir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backward()</w:t>
            </w:r>
            <w:r>
              <w:rPr>
                <w:rFonts w:ascii="Calibri" w:hAnsi="Calibri"/>
                <w:sz w:val="16"/>
              </w:rPr>
              <w:t xml:space="preserve"> ile geri yayılıyor — iki veri setinin gradyanları aynı adımda birleşiyor. Bu, alternatif (ayrı adımlar) yaklaşıma göre daha stabil bir karışık denetim verir.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loss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güncellenmiş parametreler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[13] LR scheduler adımı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sched.step()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epoch başına</w:t>
            </w:r>
            <w:r>
              <w:rPr>
                <w:rFonts w:ascii="Calibri" w:hAnsi="Calibri"/>
                <w:sz w:val="16"/>
              </w:rPr>
              <w:t xml:space="preserve"> çağrılır (batch başına değil) — </w:t>
            </w:r>
            <w:r>
              <w:rPr>
                <w:rFonts w:ascii="Consolas" w:hAnsi="Consolas"/>
                <w:sz w:val="15"/>
                <w:shd w:val="clear" w:fill="F2F4F7"/>
              </w:rPr>
              <w:t>T_max=epochs</w:t>
            </w:r>
            <w:r>
              <w:rPr>
                <w:rFonts w:ascii="Calibri" w:hAnsi="Calibri"/>
                <w:sz w:val="16"/>
              </w:rPr>
              <w:t xml:space="preserve"> ile tutarlı.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epoch sayacı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azalan öğrenme oranı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[14] Doğrulama + eşik taraması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Bölüm 10.6'da ayrıntılı. Özet: tab F1 ve kare F1 sabit eşikte; </w:t>
            </w:r>
            <w:r>
              <w:rPr>
                <w:rFonts w:ascii="Calibri" w:hAnsi="Calibri"/>
                <w:b/>
                <w:sz w:val="16"/>
              </w:rPr>
              <w:t>onset F1 bir eşik taraması üzerinden</w:t>
            </w:r>
            <w:r>
              <w:rPr>
                <w:rFonts w:ascii="Calibri" w:hAnsi="Calibri"/>
                <w:sz w:val="16"/>
              </w:rPr>
              <w:t xml:space="preserve"> ölçülür ve seçilen eşik checkpoint'e yazılır.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doğrulama loader'ları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{tab, on, gf, go}</w:t>
            </w:r>
            <w:r>
              <w:rPr>
                <w:rFonts w:ascii="Calibri" w:hAnsi="Calibri"/>
                <w:sz w:val="16"/>
              </w:rPr>
              <w:t xml:space="preserve"> F1 sözlüğü + seçilen onset eşiği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[15][16] Model seçimi ve kaydetme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Skor = dört metriğin </w:t>
            </w:r>
            <w:r>
              <w:rPr>
                <w:rFonts w:ascii="Calibri" w:hAnsi="Calibri"/>
                <w:b/>
                <w:sz w:val="16"/>
              </w:rPr>
              <w:t>basit ortalaması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skor &gt; best</w:t>
            </w:r>
            <w:r>
              <w:rPr>
                <w:rFonts w:ascii="Calibri" w:hAnsi="Calibri"/>
                <w:sz w:val="16"/>
              </w:rPr>
              <w:t xml:space="preserve"> ise checkpoint yazılır. Kaydedilen sözlük yalnızca ağırlık değil, </w:t>
            </w:r>
            <w:r>
              <w:rPr>
                <w:rFonts w:ascii="Calibri" w:hAnsi="Calibri"/>
                <w:b/>
                <w:sz w:val="16"/>
              </w:rPr>
              <w:t>çıkarım için gereken tüm metadata</w:t>
            </w:r>
            <w:r>
              <w:rPr>
                <w:rFonts w:ascii="Calibri" w:hAnsi="Calibri"/>
                <w:sz w:val="16"/>
              </w:rPr>
              <w:t xml:space="preserve">'yı taşır: </w:t>
            </w:r>
            <w:r>
              <w:rPr>
                <w:rFonts w:ascii="Consolas" w:hAnsi="Consolas"/>
                <w:sz w:val="15"/>
                <w:shd w:val="clear" w:fill="F2F4F7"/>
              </w:rPr>
              <w:t>n_classes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onset_thr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load_model()</w:t>
            </w:r>
            <w:r>
              <w:rPr>
                <w:rFonts w:ascii="Calibri" w:hAnsi="Calibri"/>
                <w:sz w:val="16"/>
              </w:rPr>
              <w:t xml:space="preserve"> bunları okuyup doğru sınıfı doğru parametrelerle kurar.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ENTERS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metrik skorları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LEAVES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checkpoints/tabcrnn_onset_h.pt</w:t>
            </w:r>
          </w:p>
        </w:tc>
      </w:tr>
    </w:tbl>
    <w:p>
      <w:pPr>
        <w:spacing w:after="60"/>
      </w:pPr>
    </w:p>
    <w:p>
      <w:pPr>
        <w:pStyle w:val="Heading2"/>
      </w:pPr>
      <w:r>
        <w:t>10.3 Önemli hiperparametreler ve gerekçeleri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Hiperparametre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</w:t>
            </w:r>
          </w:p>
        </w:tc>
        <w:tc>
          <w:tcPr>
            <w:tcW w:type="dxa" w:w="442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bu değer?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CHUNK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200 kare (≈4.6 sn)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train_crnn/domain/onset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BiLSTM'in görmesi gereken bağlam penceresi. Çok kısa olursa zamansal tutarlılık kurulamaz; çok uzun olursa GPU belleği ve gradyan yolu şişer.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batch_size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16 (sekans) / 256 (pencere)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tüm train scriptleri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Sekans modellerinde bir örnek 200 kare taşıdığı için efektif batch 16 × 200 = 3200 kare — pencere modellerinin 256'sından çok daha büyük.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lr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1e-3</w:t>
            </w:r>
            <w:r>
              <w:rPr>
                <w:rFonts w:ascii="Calibri" w:hAnsi="Calibri"/>
                <w:sz w:val="16"/>
              </w:rPr>
              <w:t xml:space="preserve"> (sıfırdan) / </w:t>
            </w:r>
            <w:r>
              <w:rPr>
                <w:rFonts w:ascii="Consolas" w:hAnsi="Consolas"/>
                <w:sz w:val="15"/>
                <w:shd w:val="clear" w:fill="F2F4F7"/>
              </w:rPr>
              <w:t>3e-4</w:t>
            </w:r>
            <w:r>
              <w:rPr>
                <w:rFonts w:ascii="Calibri" w:hAnsi="Calibri"/>
                <w:sz w:val="16"/>
              </w:rPr>
              <w:t xml:space="preserve"> (ince ayar)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train_*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İnce ayarda düşük LR: mevcut ağırlıkları bozmadan uyarlama.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 varsayılanı 3e-4.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epochs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15 (3.8/3.9) / 30–40 (3.5/3)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train_*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İnce ayar az epoch ister. README4'ün bulgusu: sıfırdan eğitimde 20 epoch yetmiyordu, 40'a çıkarıldı.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weight_scheme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cap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inv</w:t>
            </w:r>
            <w:r>
              <w:rPr>
                <w:rFonts w:ascii="Calibri" w:hAnsi="Calibri"/>
                <w:sz w:val="16"/>
              </w:rPr>
              <w:t xml:space="preserve"> / 20.0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class_weights()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 sınıf ezici baskın. </w:t>
            </w:r>
            <w:r>
              <w:rPr>
                <w:rFonts w:ascii="Consolas" w:hAnsi="Consolas"/>
                <w:sz w:val="15"/>
                <w:shd w:val="clear" w:fill="F2F4F7"/>
              </w:rPr>
              <w:t>inv</w:t>
            </w:r>
            <w:r>
              <w:rPr>
                <w:rFonts w:ascii="Calibri" w:hAnsi="Calibri"/>
                <w:sz w:val="16"/>
              </w:rPr>
              <w:t xml:space="preserve"> = ters frekans. </w:t>
            </w:r>
            <w:r>
              <w:rPr>
                <w:rFonts w:ascii="Consolas" w:hAnsi="Consolas"/>
                <w:sz w:val="15"/>
                <w:shd w:val="clear" w:fill="F2F4F7"/>
              </w:rPr>
              <w:t>cap=20</w:t>
            </w:r>
            <w:r>
              <w:rPr>
                <w:rFonts w:ascii="Calibri" w:hAnsi="Calibri"/>
                <w:sz w:val="16"/>
              </w:rPr>
              <w:t xml:space="preserve"> uç değerleri kırpar. </w:t>
            </w:r>
            <w:r>
              <w:rPr>
                <w:rFonts w:ascii="Calibri" w:hAnsi="Calibri"/>
                <w:b/>
                <w:sz w:val="16"/>
              </w:rPr>
              <w:t>README4'ün bug düzeltmesi:</w:t>
            </w:r>
            <w:r>
              <w:rPr>
                <w:rFonts w:ascii="Calibri" w:hAnsi="Calibri"/>
                <w:sz w:val="16"/>
              </w:rPr>
              <w:t xml:space="preserve"> mean-normalizasyon yapılmıyor — kullanılmayan fret sınıfları devasa ağırlık alıp ölçeği bozuyor ve modeli sessizliğe çökertiyordu.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pos_weight</w:t>
            </w:r>
            <w:r>
              <w:rPr>
                <w:rFonts w:ascii="Calibri" w:hAnsi="Calibri"/>
                <w:sz w:val="16"/>
              </w:rPr>
              <w:t xml:space="preserve"> (onset)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3.0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 hedefi seyrek (karelerin ~%5'i). BCE'de pozitif sınıfı 3 kat ağırlıklamak recall'u dengeliyor.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onset_head.bias</w:t>
            </w:r>
            <w:r>
              <w:rPr>
                <w:rFonts w:ascii="Calibri" w:hAnsi="Calibri"/>
                <w:sz w:val="16"/>
              </w:rPr>
              <w:t xml:space="preserve"> init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−2.94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TabCRNNOnset.__init__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logit(0.05)</w:t>
            </w:r>
            <w:r>
              <w:rPr>
                <w:rFonts w:ascii="Calibri" w:hAnsi="Calibri"/>
                <w:sz w:val="16"/>
              </w:rPr>
              <w:t>. Sıfır bias ile kafa her yerde ~0.5 tahminle başlıyor ve bu önseli öğrenmek epoch'lar sürüyordu (duman testinde görüldü).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onset_weight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pitch_weight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1.0, 1.0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Dört kayıp terimi eşit ağırlıklı. Depoda bu ağırlıkların taranmasına dair kanıt yok — ayarlanabilir ama varsayılanlarla kullanılmış.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ignore_index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−100 (</w:t>
            </w:r>
            <w:r>
              <w:rPr>
                <w:rFonts w:ascii="Consolas" w:hAnsi="Consolas"/>
                <w:sz w:val="15"/>
                <w:shd w:val="clear" w:fill="F2F4F7"/>
              </w:rPr>
              <w:t>PAD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CrossEntropyLoss</w:t>
            </w:r>
          </w:p>
        </w:tc>
        <w:tc>
          <w:tcPr>
            <w:tcW w:type="dxa" w:w="442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Chunk'ın son parçası sıfırla doldurulur; etiketi −100 ile maskelenir ki kayba girmesin.</w:t>
            </w:r>
          </w:p>
        </w:tc>
      </w:tr>
      <w:tr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ONSET_THRS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(0.1, 0.2, 0.3, 0.4, 0.5)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  <w:tc>
          <w:tcPr>
            <w:tcW w:type="dxa" w:w="442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 seyrek bir dedektör; sabit 0.5 eşiğiyle F1 hep 0 görünüyordu. Doğrulamada taranıp en iyisi checkpoint'e yazılıyor.</w:t>
            </w:r>
          </w:p>
        </w:tc>
      </w:tr>
    </w:tbl>
    <w:p>
      <w:pPr>
        <w:spacing w:after="60"/>
      </w:pPr>
    </w:p>
    <w:p>
      <w:pPr>
        <w:pStyle w:val="Heading2"/>
      </w:pPr>
      <w:r>
        <w:t>10.4 Kayıp fonksiyonları ve karışık denetim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train_onset.py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</w:rPr>
        <w:t>dört</w:t>
      </w:r>
      <w:r>
        <w:rPr>
          <w:rFonts w:ascii="Calibri" w:hAnsi="Calibri"/>
          <w:sz w:val="20"/>
        </w:rPr>
        <w:t xml:space="preserve"> kayıp terimini birleştirir. İkisi tab etiketli veriden (GuitarSet), ikisi perde etiketli veriden (GAPS):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# --- GuitarSet (tab etiketli) ---</w:t>
        <w:br/>
      </w:r>
      <w:r>
        <w:rPr>
          <w:rFonts w:ascii="Consolas" w:hAnsi="Consolas"/>
          <w:i w:val="0"/>
          <w:sz w:val="16"/>
        </w:rPr>
        <w:t>tab, ol = model.forward_both(x)                  # (B,L,6,26), (B,L,6)</w:t>
        <w:br/>
      </w:r>
      <w:r>
        <w:rPr>
          <w:rFonts w:ascii="Consolas" w:hAnsi="Consolas"/>
          <w:i w:val="0"/>
          <w:sz w:val="16"/>
        </w:rPr>
        <w:t>l_tab = ce(tab.reshape(-1, C), y.reshape(-1))    # (1) tel başına CE</w:t>
        <w:br/>
      </w:r>
      <w:r>
        <w:rPr>
          <w:rFonts w:ascii="Consolas" w:hAnsi="Consolas"/>
          <w:i w:val="0"/>
          <w:sz w:val="16"/>
        </w:rPr>
        <w:t>valid = (y[:, :, 0] != PAD).unsqueeze(-1).float()</w:t>
        <w:br/>
      </w:r>
      <w:r>
        <w:rPr>
          <w:rFonts w:ascii="Consolas" w:hAnsi="Consolas"/>
          <w:i w:val="0"/>
          <w:sz w:val="16"/>
        </w:rPr>
        <w:t>l_on  = (bce_logit(ol, on) * valid).sum() / (valid.sum() * S)   # (2) tel-onset BCE</w:t>
        <w:br/>
      </w:r>
      <w:r>
        <w:rPr>
          <w:rFonts w:ascii="Consolas" w:hAnsi="Consolas"/>
          <w:i w:val="0"/>
          <w:sz w:val="16"/>
        </w:rPr>
        <w:t>loss  = l_tab + onset_weight * l_on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# --- GAPS (yalnızca perde etiketli) ---</w:t>
        <w:br/>
      </w:r>
      <w:r>
        <w:rPr>
          <w:rFonts w:ascii="Consolas" w:hAnsi="Consolas"/>
          <w:i w:val="0"/>
          <w:sz w:val="16"/>
        </w:rPr>
        <w:t>tg, olg = model.forward_both(xg)</w:t>
        <w:br/>
      </w:r>
      <w:r>
        <w:rPr>
          <w:rFonts w:ascii="Consolas" w:hAnsi="Consolas"/>
          <w:i w:val="0"/>
          <w:sz w:val="16"/>
        </w:rPr>
        <w:t>pp = pitch_probs(tg, idx).clamp(1e-6, 1 - 1e-6)             # noisy-OR</w:t>
        <w:br/>
      </w:r>
      <w:r>
        <w:rPr>
          <w:rFonts w:ascii="Consolas" w:hAnsi="Consolas"/>
          <w:i w:val="0"/>
          <w:sz w:val="16"/>
        </w:rPr>
        <w:t>po = pitch_onset_probs(tg, olg, idx).clamp(1e-6, 1 - 1e-6)  # noisy-OR + onset</w:t>
        <w:br/>
      </w:r>
      <w:r>
        <w:rPr>
          <w:rFonts w:ascii="Consolas" w:hAnsi="Consolas"/>
          <w:i w:val="0"/>
          <w:sz w:val="16"/>
        </w:rPr>
        <w:t>l_p  = (bce(pp, fg).mean(-1) * mask).sum() / mask.sum()     # (3) perde BCE</w:t>
        <w:br/>
      </w:r>
      <w:r>
        <w:rPr>
          <w:rFonts w:ascii="Consolas" w:hAnsi="Consolas"/>
          <w:i w:val="0"/>
          <w:sz w:val="16"/>
        </w:rPr>
        <w:t>l_po = (bce(po, og).mean(-1) * mask).sum() / mask.sum()     # (4) perde-onset BCE</w:t>
        <w:br/>
      </w:r>
      <w:r>
        <w:rPr>
          <w:rFonts w:ascii="Consolas" w:hAnsi="Consolas"/>
          <w:i w:val="0"/>
          <w:sz w:val="16"/>
        </w:rPr>
        <w:t>loss = loss + pitch_weight * (l_p + onset_weight * l_po)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34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Kayıp tipi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Hedef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Veri</w:t>
            </w:r>
          </w:p>
        </w:tc>
        <w:tc>
          <w:tcPr>
            <w:tcW w:type="dxa" w:w="317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bu tip?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l_tab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CrossEntropyLoss(weight, ignore_index=-100)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  <w:r>
              <w:rPr>
                <w:rFonts w:ascii="Calibri" w:hAnsi="Calibri"/>
                <w:sz w:val="16"/>
              </w:rPr>
              <w:t xml:space="preserve"> tamsayı sınıf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başına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doğru sınıf var → çok sınıflı CE. Sınıf ağırlığı sessizlik baskınlığını dengeler.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l_on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BCEWithLogitsLoss(pos_weight=3)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  <w:r>
              <w:rPr>
                <w:rFonts w:ascii="Calibri" w:hAnsi="Calibri"/>
                <w:sz w:val="16"/>
              </w:rPr>
              <w:t xml:space="preserve"> ikili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tel için bağımsız var/yok kararı → ikili. </w:t>
            </w:r>
            <w:r>
              <w:rPr>
                <w:rFonts w:ascii="Consolas" w:hAnsi="Consolas"/>
                <w:sz w:val="15"/>
                <w:shd w:val="clear" w:fill="F2F4F7"/>
              </w:rPr>
              <w:t>pos_weight</w:t>
            </w:r>
            <w:r>
              <w:rPr>
                <w:rFonts w:ascii="Calibri" w:hAnsi="Calibri"/>
                <w:sz w:val="16"/>
              </w:rPr>
              <w:t xml:space="preserve"> seyrekliği dengeler. </w:t>
            </w:r>
            <w:r>
              <w:rPr>
                <w:rFonts w:ascii="Consolas" w:hAnsi="Consolas"/>
                <w:sz w:val="15"/>
                <w:shd w:val="clear" w:fill="F2F4F7"/>
              </w:rPr>
              <w:t>WithLogits</w:t>
            </w:r>
            <w:r>
              <w:rPr>
                <w:rFonts w:ascii="Calibri" w:hAnsi="Calibri"/>
                <w:sz w:val="16"/>
              </w:rPr>
              <w:t xml:space="preserve"> sayısal olarak daha stabil (sigmoid+BCE birleşik).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l_p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BCELoss(reduction='none')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  <w:r>
              <w:rPr>
                <w:rFonts w:ascii="Calibri" w:hAnsi="Calibri"/>
                <w:sz w:val="16"/>
              </w:rPr>
              <w:t xml:space="preserve"> ikili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Çok-etiketli perde. </w:t>
            </w:r>
            <w:r>
              <w:rPr>
                <w:rFonts w:ascii="Calibri" w:hAnsi="Calibri"/>
                <w:b/>
                <w:sz w:val="16"/>
              </w:rPr>
              <w:t>Girdi zaten olasılık</w:t>
            </w:r>
            <w:r>
              <w:rPr>
                <w:rFonts w:ascii="Calibri" w:hAnsi="Calibri"/>
                <w:sz w:val="16"/>
              </w:rPr>
              <w:t xml:space="preserve"> (noisy-OR çıktısı), logit değil → </w:t>
            </w:r>
            <w:r>
              <w:rPr>
                <w:rFonts w:ascii="Consolas" w:hAnsi="Consolas"/>
                <w:sz w:val="15"/>
                <w:shd w:val="clear" w:fill="F2F4F7"/>
              </w:rPr>
              <w:t>BCELoss</w:t>
            </w:r>
            <w:r>
              <w:rPr>
                <w:rFonts w:ascii="Calibri" w:hAnsi="Calibri"/>
                <w:sz w:val="16"/>
              </w:rPr>
              <w:t xml:space="preserve"> kullanılıyor,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</w:t>
            </w:r>
            <w:r>
              <w:rPr>
                <w:rFonts w:ascii="Calibri" w:hAnsi="Calibri"/>
                <w:sz w:val="16"/>
              </w:rPr>
              <w:t xml:space="preserve"> değil.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l_po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BCELoss(reduction='none')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  <w:r>
              <w:rPr>
                <w:rFonts w:ascii="Calibri" w:hAnsi="Calibri"/>
                <w:sz w:val="16"/>
              </w:rPr>
              <w:t xml:space="preserve"> ikili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</w:t>
            </w:r>
          </w:p>
        </w:tc>
        <w:tc>
          <w:tcPr>
            <w:tcW w:type="dxa" w:w="317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Perde-onset; aynı gerekçe.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`reduction='none'` + manuel maskeleme neden?</w:t>
      </w:r>
      <w:r>
        <w:rPr>
          <w:rFonts w:ascii="Calibri" w:hAnsi="Calibri"/>
          <w:sz w:val="18"/>
        </w:rPr>
        <w:t xml:space="preserve"> Chunk'ların son parçası sıfırla doldurulduğu için geçersiz kareler var. CE bunu </w:t>
      </w:r>
      <w:r>
        <w:rPr>
          <w:rFonts w:ascii="Consolas" w:hAnsi="Consolas"/>
          <w:sz w:val="15"/>
          <w:shd w:val="clear" w:fill="F2F4F7"/>
        </w:rPr>
        <w:t>ignore_index</w:t>
      </w:r>
      <w:r>
        <w:rPr>
          <w:rFonts w:ascii="Calibri" w:hAnsi="Calibri"/>
          <w:sz w:val="18"/>
        </w:rPr>
        <w:t xml:space="preserve"> ile çözüyor; BCE'de böyle bir mekanizma yok. Bu yüzden kayıp kare başına hesaplanıp </w:t>
      </w:r>
      <w:r>
        <w:rPr>
          <w:rFonts w:ascii="Consolas" w:hAnsi="Consolas"/>
          <w:sz w:val="15"/>
          <w:shd w:val="clear" w:fill="F2F4F7"/>
        </w:rPr>
        <w:t>mask</w:t>
      </w:r>
      <w:r>
        <w:rPr>
          <w:rFonts w:ascii="Calibri" w:hAnsi="Calibri"/>
          <w:sz w:val="18"/>
        </w:rPr>
        <w:t xml:space="preserve"> ile çarpılıyor ve </w:t>
      </w:r>
      <w:r>
        <w:rPr>
          <w:rFonts w:ascii="Consolas" w:hAnsi="Consolas"/>
          <w:sz w:val="15"/>
          <w:shd w:val="clear" w:fill="F2F4F7"/>
        </w:rPr>
        <w:t>mask.sum()</w:t>
      </w:r>
      <w:r>
        <w:rPr>
          <w:rFonts w:ascii="Calibri" w:hAnsi="Calibri"/>
          <w:sz w:val="18"/>
        </w:rPr>
        <w:t xml:space="preserve">'a bölünüyor — yani ortalama </w:t>
      </w:r>
      <w:r>
        <w:rPr>
          <w:rFonts w:ascii="Calibri" w:hAnsi="Calibri"/>
          <w:b/>
          <w:sz w:val="18"/>
        </w:rPr>
        <w:t>yalnızca geçerli kareler</w:t>
      </w:r>
      <w:r>
        <w:rPr>
          <w:rFonts w:ascii="Calibri" w:hAnsi="Calibri"/>
          <w:sz w:val="18"/>
        </w:rPr>
        <w:t xml:space="preserve"> üzerinden alınıyor. Dolgu kareleri aksi halde kaybı suni olarak düşürürdü.</w:t>
      </w:r>
    </w:p>
    <w:p>
      <w:pPr>
        <w:pStyle w:val="Heading2"/>
      </w:pPr>
      <w:r>
        <w:t>10.5 noisy-OR: tel olasılığından perde olasılığı</w:t>
      </w:r>
    </w:p>
    <w:p>
      <w:pPr>
        <w:spacing w:after="100"/>
      </w:pPr>
      <w:r>
        <w:rPr>
          <w:rFonts w:ascii="Calibri" w:hAnsi="Calibri"/>
          <w:sz w:val="20"/>
        </w:rPr>
        <w:t xml:space="preserve">Bu, Katman 3.8'in çözdüğü temel problemin matematiksel çekirdeğidir. Problem şu: </w:t>
      </w:r>
      <w:r>
        <w:rPr>
          <w:rFonts w:ascii="Calibri" w:hAnsi="Calibri"/>
          <w:b/>
          <w:sz w:val="20"/>
        </w:rPr>
        <w:t>model tel çıktısı veriyor, GAPS ise perde etiketi veriyor.</w:t>
      </w:r>
      <w:r>
        <w:rPr>
          <w:rFonts w:ascii="Calibri" w:hAnsi="Calibri"/>
          <w:sz w:val="20"/>
        </w:rPr>
        <w:t xml:space="preserve"> İkisini bağlamak gerek.</w:t>
      </w:r>
    </w:p>
    <w:p>
      <w:pPr>
        <w:pStyle w:val="Heading3"/>
      </w:pPr>
      <w:r>
        <w:t>Sezgi</w:t>
      </w:r>
    </w:p>
    <w:p>
      <w:pPr>
        <w:spacing w:after="100"/>
      </w:pPr>
      <w:r>
        <w:rPr>
          <w:rFonts w:ascii="Calibri" w:hAnsi="Calibri"/>
          <w:sz w:val="20"/>
        </w:rPr>
        <w:t xml:space="preserve">Soru: </w:t>
      </w:r>
      <w:r>
        <w:rPr>
          <w:rFonts w:ascii="Calibri" w:hAnsi="Calibri"/>
          <w:i/>
          <w:sz w:val="20"/>
        </w:rPr>
        <w:t>"E4 notası çalıyor mu?"</w:t>
      </w:r>
      <w:r>
        <w:rPr>
          <w:rFonts w:ascii="Calibri" w:hAnsi="Calibri"/>
          <w:sz w:val="20"/>
        </w:rPr>
        <w:t xml:space="preserve"> Model doğrudan buna cevap vermiyor; şunları söylüyor: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E4 (MIDI 64) standart akortta beş yerde çalınabilir: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tel 1 (A),  fret 19  -&gt;  model diyor: P = 0.05</w:t>
        <w:br/>
      </w:r>
      <w:r>
        <w:rPr>
          <w:rFonts w:ascii="Consolas" w:hAnsi="Consolas"/>
          <w:i w:val="0"/>
          <w:sz w:val="16"/>
        </w:rPr>
        <w:t xml:space="preserve">  tel 2 (D),  fret 14  -&gt;  model diyor: P = 0.10</w:t>
        <w:br/>
      </w:r>
      <w:r>
        <w:rPr>
          <w:rFonts w:ascii="Consolas" w:hAnsi="Consolas"/>
          <w:i w:val="0"/>
          <w:sz w:val="16"/>
        </w:rPr>
        <w:t xml:space="preserve">  tel 3 (G),  fret  9  -&gt;  model diyor: P = 0.30</w:t>
        <w:br/>
      </w:r>
      <w:r>
        <w:rPr>
          <w:rFonts w:ascii="Consolas" w:hAnsi="Consolas"/>
          <w:i w:val="0"/>
          <w:sz w:val="16"/>
        </w:rPr>
        <w:t xml:space="preserve">  tel 4 (B),  fret  5  -&gt;  model diyor: P = 0.20</w:t>
        <w:br/>
      </w:r>
      <w:r>
        <w:rPr>
          <w:rFonts w:ascii="Consolas" w:hAnsi="Consolas"/>
          <w:i w:val="0"/>
          <w:sz w:val="16"/>
        </w:rPr>
        <w:t xml:space="preserve">  tel 5 (e),  fret  0  -&gt;  model diyor: P = 0.60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SORU: E4 çalıyor olma olasılığı nedir?</w:t>
      </w:r>
    </w:p>
    <w:p>
      <w:pPr>
        <w:spacing w:after="100"/>
      </w:pPr>
      <w:r>
        <w:rPr>
          <w:rFonts w:ascii="Calibri" w:hAnsi="Calibri"/>
          <w:sz w:val="20"/>
        </w:rPr>
        <w:t xml:space="preserve">Cevap </w:t>
      </w:r>
      <w:r>
        <w:rPr>
          <w:rFonts w:ascii="Calibri" w:hAnsi="Calibri"/>
          <w:b/>
          <w:sz w:val="20"/>
        </w:rPr>
        <w:t>toplamak değildir</w:t>
      </w:r>
      <w:r>
        <w:rPr>
          <w:rFonts w:ascii="Calibri" w:hAnsi="Calibri"/>
          <w:sz w:val="20"/>
        </w:rPr>
        <w:t xml:space="preserve"> (0.05+0.10+0.30+0.20+0.60 = 1.25 &gt; 1, olasılık olamaz) ve </w:t>
      </w:r>
      <w:r>
        <w:rPr>
          <w:rFonts w:ascii="Calibri" w:hAnsi="Calibri"/>
          <w:b/>
          <w:sz w:val="20"/>
        </w:rPr>
        <w:t>maksimum almak da değildir</w:t>
      </w:r>
      <w:r>
        <w:rPr>
          <w:rFonts w:ascii="Calibri" w:hAnsi="Calibri"/>
          <w:sz w:val="20"/>
        </w:rPr>
        <w:t xml:space="preserve"> (0.60; diğer tellerdeki kanıtı atar). Doğru cevap: </w:t>
      </w:r>
      <w:r>
        <w:rPr>
          <w:rFonts w:ascii="Calibri" w:hAnsi="Calibri"/>
          <w:i/>
          <w:sz w:val="20"/>
        </w:rPr>
        <w:t xml:space="preserve">"E4 çalmıyor" demek, </w:t>
      </w:r>
      <w:r>
        <w:rPr>
          <w:rFonts w:ascii="Calibri" w:hAnsi="Calibri"/>
          <w:i/>
          <w:sz w:val="20"/>
        </w:rPr>
        <w:t>hiçbir telde</w:t>
      </w:r>
      <w:r>
        <w:rPr>
          <w:rFonts w:ascii="Calibri" w:hAnsi="Calibri"/>
          <w:i/>
          <w:sz w:val="20"/>
        </w:rPr>
        <w:t xml:space="preserve"> E4 çalmıyor demektir.</w:t>
      </w:r>
    </w:p>
    <w:p>
      <w:pPr>
        <w:pStyle w:val="Heading3"/>
      </w:pPr>
      <w:r>
        <w:t>Matematik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P(E4 çalmıyor)  =  Π_tel  (1 - P_tel(E4))</w:t>
        <w:br/>
      </w:r>
      <w:r>
        <w:rPr>
          <w:rFonts w:ascii="Consolas" w:hAnsi="Consolas"/>
          <w:i w:val="0"/>
          <w:sz w:val="16"/>
        </w:rPr>
        <w:t xml:space="preserve">                =  (1-0.05)(1-0.10)(1-0.30)(1-0.20)(1-0.60)</w:t>
        <w:br/>
      </w:r>
      <w:r>
        <w:rPr>
          <w:rFonts w:ascii="Consolas" w:hAnsi="Consolas"/>
          <w:i w:val="0"/>
          <w:sz w:val="16"/>
        </w:rPr>
        <w:t xml:space="preserve">                =  0.95 x 0.90 x 0.70 x 0.80 x 0.40</w:t>
        <w:br/>
      </w:r>
      <w:r>
        <w:rPr>
          <w:rFonts w:ascii="Consolas" w:hAnsi="Consolas"/>
          <w:i w:val="0"/>
          <w:sz w:val="16"/>
        </w:rPr>
        <w:t xml:space="preserve">                =  0.1915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P(E4 çalıyor)   =  1 - 0.1915  =  0.8085</w:t>
      </w:r>
    </w:p>
    <w:p>
      <w:pPr>
        <w:spacing w:after="100"/>
      </w:pPr>
      <w:r>
        <w:rPr>
          <w:rFonts w:ascii="Calibri" w:hAnsi="Calibri"/>
          <w:sz w:val="20"/>
        </w:rPr>
        <w:t xml:space="preserve">Genel hali — </w:t>
      </w:r>
      <w:r>
        <w:rPr>
          <w:rFonts w:ascii="Consolas" w:hAnsi="Consolas"/>
          <w:sz w:val="17"/>
          <w:shd w:val="clear" w:fill="F2F4F7"/>
        </w:rPr>
        <w:t>gtab/models/losses.py</w:t>
      </w:r>
      <w:r>
        <w:rPr>
          <w:rFonts w:ascii="Calibri" w:hAnsi="Calibri"/>
          <w:sz w:val="20"/>
        </w:rPr>
        <w:t>'nin docstring'inde yazılı: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P(perde p) = 1 - Π_tel ( 1 - P_tel(fret = p - akort_tel) )</w:t>
      </w:r>
    </w:p>
    <w:p>
      <w:pPr>
        <w:spacing w:after="100"/>
      </w:pPr>
      <w:r>
        <w:rPr>
          <w:rFonts w:ascii="Calibri" w:hAnsi="Calibri"/>
          <w:sz w:val="20"/>
        </w:rPr>
        <w:t xml:space="preserve">Bu, olasılık kuramında </w:t>
      </w:r>
      <w:r>
        <w:rPr>
          <w:rFonts w:ascii="Calibri" w:hAnsi="Calibri"/>
          <w:b/>
          <w:sz w:val="20"/>
        </w:rPr>
        <w:t>noisy-OR</w:t>
      </w:r>
      <w:r>
        <w:rPr>
          <w:rFonts w:ascii="Calibri" w:hAnsi="Calibri"/>
          <w:sz w:val="20"/>
        </w:rPr>
        <w:t xml:space="preserve"> modeli olarak bilinir: birden çok bağımsız nedenden herhangi birinin bir olayı tetikleyebildiği durumları modeller. "Bağımsızlık" burada bir varsayımdır (teller fiziksel olarak tamamen bağımsız değil) ama pratikte iyi çalışıyor.</w:t>
      </w:r>
    </w:p>
    <w:p>
      <w:pPr>
        <w:pStyle w:val="Heading3"/>
      </w:pPr>
      <w:r>
        <w:t>Kodda uygulanışı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pitch_probs(logits, idx):</w:t>
        <w:br/>
      </w:r>
      <w:r>
        <w:rPr>
          <w:rFonts w:ascii="Consolas" w:hAnsi="Consolas"/>
          <w:i w:val="0"/>
          <w:sz w:val="16"/>
        </w:rPr>
        <w:t xml:space="preserve">    probs = torch.softmax(logits, dim=-1)                 # (B,L,S,C)</w:t>
        <w:br/>
      </w:r>
      <w:r>
        <w:rPr>
          <w:rFonts w:ascii="Consolas" w:hAnsi="Consolas"/>
          <w:i w:val="0"/>
          <w:sz w:val="16"/>
        </w:rPr>
        <w:t xml:space="preserve">    valid = (idx &gt;= 0)                                    # (S,P) çalınabilirlik maskesi</w:t>
        <w:br/>
      </w:r>
      <w:r>
        <w:rPr>
          <w:rFonts w:ascii="Consolas" w:hAnsi="Consolas"/>
          <w:i w:val="0"/>
          <w:sz w:val="16"/>
        </w:rPr>
        <w:t xml:space="preserve">    g = torch.gather(probs, 3, idx.clamp(min=0)...)       # (B,L,S,P)</w:t>
        <w:br/>
      </w:r>
      <w:r>
        <w:rPr>
          <w:rFonts w:ascii="Consolas" w:hAnsi="Consolas"/>
          <w:i w:val="0"/>
          <w:sz w:val="16"/>
        </w:rPr>
        <w:t xml:space="preserve">    g = g * valid.to(g.dtype)                             # çalınamayan -&gt; 0</w:t>
        <w:br/>
      </w:r>
      <w:r>
        <w:rPr>
          <w:rFonts w:ascii="Consolas" w:hAnsi="Consolas"/>
          <w:i w:val="0"/>
          <w:sz w:val="16"/>
        </w:rPr>
        <w:t xml:space="preserve">    log_none = torch.log1p(-g.clamp(max=1 - 1e-6)).sum(2) # Σ log(1 - P)</w:t>
        <w:br/>
      </w:r>
      <w:r>
        <w:rPr>
          <w:rFonts w:ascii="Consolas" w:hAnsi="Consolas"/>
          <w:i w:val="0"/>
          <w:sz w:val="16"/>
        </w:rPr>
        <w:t xml:space="preserve">    return 1.0 - torch.exp(log_none)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`pitch_index()`</w:t>
      </w:r>
      <w:r>
        <w:rPr>
          <w:rFonts w:ascii="Calibri" w:hAnsi="Calibri"/>
          <w:sz w:val="20"/>
        </w:rPr>
        <w:t xml:space="preserve"> bir </w:t>
      </w:r>
      <w:r>
        <w:rPr>
          <w:rFonts w:ascii="Consolas" w:hAnsi="Consolas"/>
          <w:sz w:val="17"/>
          <w:shd w:val="clear" w:fill="F2F4F7"/>
        </w:rPr>
        <w:t>(6, 49)</w:t>
      </w:r>
      <w:r>
        <w:rPr>
          <w:rFonts w:ascii="Calibri" w:hAnsi="Calibri"/>
          <w:sz w:val="20"/>
        </w:rPr>
        <w:t xml:space="preserve"> tamsayı tablosu üretir: </w:t>
      </w:r>
      <w:r>
        <w:rPr>
          <w:rFonts w:ascii="Consolas" w:hAnsi="Consolas"/>
          <w:sz w:val="17"/>
          <w:shd w:val="clear" w:fill="F2F4F7"/>
        </w:rPr>
        <w:t>idx[s, p]</w:t>
      </w:r>
      <w:r>
        <w:rPr>
          <w:rFonts w:ascii="Calibri" w:hAnsi="Calibri"/>
          <w:sz w:val="20"/>
        </w:rPr>
        <w:t xml:space="preserve"> = tel </w:t>
      </w:r>
      <w:r>
        <w:rPr>
          <w:rFonts w:ascii="Consolas" w:hAnsi="Consolas"/>
          <w:sz w:val="17"/>
          <w:shd w:val="clear" w:fill="F2F4F7"/>
        </w:rPr>
        <w:t>s</w:t>
      </w:r>
      <w:r>
        <w:rPr>
          <w:rFonts w:ascii="Calibri" w:hAnsi="Calibri"/>
          <w:sz w:val="20"/>
        </w:rPr>
        <w:t xml:space="preserve">'de perde </w:t>
      </w:r>
      <w:r>
        <w:rPr>
          <w:rFonts w:ascii="Consolas" w:hAnsi="Consolas"/>
          <w:sz w:val="17"/>
          <w:shd w:val="clear" w:fill="F2F4F7"/>
        </w:rPr>
        <w:t>p</w:t>
      </w:r>
      <w:r>
        <w:rPr>
          <w:rFonts w:ascii="Calibri" w:hAnsi="Calibri"/>
          <w:sz w:val="20"/>
        </w:rPr>
        <w:t xml:space="preserve">'yi veren </w:t>
      </w:r>
      <w:r>
        <w:rPr>
          <w:rFonts w:ascii="Calibri" w:hAnsi="Calibri"/>
          <w:b/>
          <w:sz w:val="20"/>
        </w:rPr>
        <w:t>sınıf indeksi</w:t>
      </w:r>
      <w:r>
        <w:rPr>
          <w:rFonts w:ascii="Calibri" w:hAnsi="Calibri"/>
          <w:sz w:val="20"/>
        </w:rPr>
        <w:t xml:space="preserve">, ya da o tel o perdeyi çalamıyorsa </w:t>
      </w:r>
      <w:r>
        <w:rPr>
          <w:rFonts w:ascii="Calibri" w:hAnsi="Calibri"/>
          <w:b/>
          <w:sz w:val="20"/>
        </w:rPr>
        <w:t>−1</w:t>
      </w:r>
      <w:r>
        <w:rPr>
          <w:rFonts w:ascii="Calibri" w:hAnsi="Calibri"/>
          <w:sz w:val="20"/>
        </w:rPr>
        <w:t>. Bu tablo bir kez hesaplanır, GPU'ya taşınır ve her forward'da yeniden kullanılır.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`torch.gather`</w:t>
      </w:r>
      <w:r>
        <w:rPr>
          <w:rFonts w:ascii="Calibri" w:hAnsi="Calibri"/>
          <w:sz w:val="20"/>
        </w:rPr>
        <w:t xml:space="preserve"> ile her (tel, perde) için doğru sınıfın olasılığı toplanır — döngü yok, tamamen vektörize.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`valid` maskesi</w:t>
      </w:r>
      <w:r>
        <w:rPr>
          <w:rFonts w:ascii="Calibri" w:hAnsi="Calibri"/>
          <w:sz w:val="20"/>
        </w:rPr>
        <w:t xml:space="preserve"> çalınamayan kombinasyonları 0'a çeker; </w:t>
      </w:r>
      <w:r>
        <w:rPr>
          <w:rFonts w:ascii="Consolas" w:hAnsi="Consolas"/>
          <w:sz w:val="17"/>
          <w:shd w:val="clear" w:fill="F2F4F7"/>
        </w:rPr>
        <w:t>1 − 0 = 1</w:t>
      </w:r>
      <w:r>
        <w:rPr>
          <w:rFonts w:ascii="Calibri" w:hAnsi="Calibri"/>
          <w:sz w:val="20"/>
        </w:rPr>
        <w:t xml:space="preserve"> olduğu için çarpımda </w:t>
      </w:r>
      <w:r>
        <w:rPr>
          <w:rFonts w:ascii="Calibri" w:hAnsi="Calibri"/>
          <w:b/>
          <w:sz w:val="20"/>
        </w:rPr>
        <w:t>etkisiz eleman</w:t>
      </w:r>
      <w:r>
        <w:rPr>
          <w:rFonts w:ascii="Calibri" w:hAnsi="Calibri"/>
          <w:sz w:val="20"/>
        </w:rPr>
        <w:t xml:space="preserve"> olurlar. Elegant bir çözüm: maskeleme ayrı bir dal gerektirmiyor.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`log1p(-g)` + `sum` + `exp`</w:t>
      </w:r>
      <w:r>
        <w:rPr>
          <w:rFonts w:ascii="Calibri" w:hAnsi="Calibri"/>
          <w:sz w:val="20"/>
        </w:rPr>
        <w:t xml:space="preserve"> → doğrudan çarpım yerine log uzayında toplama. Gerekçe: 49 perde × 6 tel çarpımı float32'de kolayca sayısal olarak çöker (underflow). </w:t>
      </w:r>
      <w:r>
        <w:rPr>
          <w:rFonts w:ascii="Consolas" w:hAnsi="Consolas"/>
          <w:sz w:val="17"/>
          <w:shd w:val="clear" w:fill="F2F4F7"/>
        </w:rPr>
        <w:t>log1p(x)</w:t>
      </w:r>
      <w:r>
        <w:rPr>
          <w:rFonts w:ascii="Calibri" w:hAnsi="Calibri"/>
          <w:sz w:val="20"/>
        </w:rPr>
        <w:t xml:space="preserve"> ayrıca </w:t>
      </w:r>
      <w:r>
        <w:rPr>
          <w:rFonts w:ascii="Consolas" w:hAnsi="Consolas"/>
          <w:sz w:val="17"/>
          <w:shd w:val="clear" w:fill="F2F4F7"/>
        </w:rPr>
        <w:t>log(1+x)</w:t>
      </w:r>
      <w:r>
        <w:rPr>
          <w:rFonts w:ascii="Calibri" w:hAnsi="Calibri"/>
          <w:sz w:val="20"/>
        </w:rPr>
        <w:t xml:space="preserve">'i küçük </w:t>
      </w:r>
      <w:r>
        <w:rPr>
          <w:rFonts w:ascii="Consolas" w:hAnsi="Consolas"/>
          <w:sz w:val="17"/>
          <w:shd w:val="clear" w:fill="F2F4F7"/>
        </w:rPr>
        <w:t>x</w:t>
      </w:r>
      <w:r>
        <w:rPr>
          <w:rFonts w:ascii="Calibri" w:hAnsi="Calibri"/>
          <w:sz w:val="20"/>
        </w:rPr>
        <w:t xml:space="preserve"> için daha hassas hesaplar.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`clamp(max=1-1e-6)`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P_tel = 1.0</w:t>
      </w:r>
      <w:r>
        <w:rPr>
          <w:rFonts w:ascii="Calibri" w:hAnsi="Calibri"/>
          <w:sz w:val="20"/>
        </w:rPr>
        <w:t xml:space="preserve"> olursa </w:t>
      </w:r>
      <w:r>
        <w:rPr>
          <w:rFonts w:ascii="Consolas" w:hAnsi="Consolas"/>
          <w:sz w:val="17"/>
          <w:shd w:val="clear" w:fill="F2F4F7"/>
        </w:rPr>
        <w:t>log(0) = −∞</w:t>
      </w:r>
      <w:r>
        <w:rPr>
          <w:rFonts w:ascii="Calibri" w:hAnsi="Calibri"/>
          <w:sz w:val="20"/>
        </w:rPr>
        <w:t xml:space="preserve"> olurdu; kırpma bunu önler.</w:t>
      </w:r>
    </w:p>
    <w:p>
      <w:pPr>
        <w:pStyle w:val="Heading3"/>
      </w:pPr>
      <w:r>
        <w:t>Perde-onset versiyonu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pitch_onset_probs()</w:t>
      </w:r>
      <w:r>
        <w:rPr>
          <w:rFonts w:ascii="Calibri" w:hAnsi="Calibri"/>
          <w:sz w:val="20"/>
        </w:rPr>
        <w:t xml:space="preserve"> aynı yapıyı bir çarpanla genişletir: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P(onset p) = 1 - Π_tel ( 1 - σ(onset_tel) · P_tel(fret = p - akort_tel) )</w:t>
      </w:r>
    </w:p>
    <w:p>
      <w:pPr>
        <w:spacing w:after="100"/>
      </w:pPr>
      <w:r>
        <w:rPr>
          <w:rFonts w:ascii="Calibri" w:hAnsi="Calibri"/>
          <w:sz w:val="20"/>
        </w:rPr>
        <w:t xml:space="preserve">Sezgi: </w:t>
      </w:r>
      <w:r>
        <w:rPr>
          <w:rFonts w:ascii="Calibri" w:hAnsi="Calibri"/>
          <w:i/>
          <w:sz w:val="20"/>
        </w:rPr>
        <w:t>"perde `p`'de yeni bir nota başladı"</w:t>
      </w:r>
      <w:r>
        <w:rPr>
          <w:rFonts w:ascii="Calibri" w:hAnsi="Calibri"/>
          <w:sz w:val="20"/>
        </w:rPr>
        <w:t xml:space="preserve"> demek için iki şeyin birlikte doğru olması gerekir — (a) o telde o perde çalıyor (</w:t>
      </w:r>
      <w:r>
        <w:rPr>
          <w:rFonts w:ascii="Consolas" w:hAnsi="Consolas"/>
          <w:sz w:val="17"/>
          <w:shd w:val="clear" w:fill="F2F4F7"/>
        </w:rPr>
        <w:t>P_tel</w:t>
      </w:r>
      <w:r>
        <w:rPr>
          <w:rFonts w:ascii="Calibri" w:hAnsi="Calibri"/>
          <w:sz w:val="20"/>
        </w:rPr>
        <w:t xml:space="preserve">), </w:t>
      </w:r>
      <w:r>
        <w:rPr>
          <w:rFonts w:ascii="Calibri" w:hAnsi="Calibri"/>
          <w:b/>
          <w:sz w:val="20"/>
        </w:rPr>
        <w:t>ve</w:t>
      </w:r>
      <w:r>
        <w:rPr>
          <w:rFonts w:ascii="Calibri" w:hAnsi="Calibri"/>
          <w:sz w:val="20"/>
        </w:rPr>
        <w:t xml:space="preserve"> (b) o telde yeni bir nota başladı (</w:t>
      </w:r>
      <w:r>
        <w:rPr>
          <w:rFonts w:ascii="Consolas" w:hAnsi="Consolas"/>
          <w:sz w:val="17"/>
          <w:shd w:val="clear" w:fill="F2F4F7"/>
        </w:rPr>
        <w:t>σ(onset_tel)</w:t>
      </w:r>
      <w:r>
        <w:rPr>
          <w:rFonts w:ascii="Calibri" w:hAnsi="Calibri"/>
          <w:sz w:val="20"/>
        </w:rPr>
        <w:t>). İkisinin çarpımı o telin bu perdede onset üretme olasılığıdır; sonra teller üstünde yine noisy-OR.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Bu mekanizmanın projeye kazandırdığı:</w:t>
      </w:r>
      <w:r>
        <w:rPr>
          <w:rFonts w:ascii="Calibri" w:hAnsi="Calibri"/>
          <w:sz w:val="18"/>
        </w:rPr>
        <w:t xml:space="preserve"> tek bir TAB modeli, tel etiketi olmayan veriden de öğrenebiliyor. Model teli kendi seçer; denetim yalnızca "hangi perde çaldı" (ve 3.9'da "hangi perde başladı") üzerinden gelir. Ölçülen sonuç beklenenden iyi çıktı: README9'un ifadesiyle </w:t>
      </w:r>
      <w:r>
        <w:rPr>
          <w:rFonts w:ascii="Calibri" w:hAnsi="Calibri"/>
          <w:i/>
          <w:sz w:val="18"/>
        </w:rPr>
        <w:t>"Beklenmeyen kazanç: Yalnızca perde etiketli gerçek klasik gitar verisi, GuitarSet'te tel doğruluğunu 0.762 → 0.797 yükseltti."</w:t>
      </w:r>
    </w:p>
    <w:p>
      <w:pPr>
        <w:pStyle w:val="Heading2"/>
      </w:pPr>
      <w:r>
        <w:t>10.6 Model seçimi ve eşik seçimi</w:t>
      </w:r>
    </w:p>
    <w:p>
      <w:pPr>
        <w:spacing w:after="100"/>
      </w:pPr>
      <w:r>
        <w:rPr>
          <w:rFonts w:ascii="Calibri" w:hAnsi="Calibri"/>
          <w:sz w:val="20"/>
        </w:rPr>
        <w:t xml:space="preserve">Projenin en dikkatli yanlarından biri: </w:t>
      </w:r>
      <w:r>
        <w:rPr>
          <w:rFonts w:ascii="Calibri" w:hAnsi="Calibri"/>
          <w:b/>
          <w:sz w:val="20"/>
        </w:rPr>
        <w:t>hiçbir parametre test setinde seçilmiyor.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Seçim ölçütü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Seçimin yapıldığı küme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Test setine bakılıyor mu?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val kare F1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05 val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</w:tr>
      <w:tr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train_tab.py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val tab F1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05 val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val tab F1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05 solo val (</w:t>
            </w:r>
            <w:r>
              <w:rPr>
                <w:rFonts w:ascii="Calibri" w:hAnsi="Calibri"/>
                <w:b/>
                <w:sz w:val="16"/>
              </w:rPr>
              <w:t>her zaman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 xml:space="preserve"> ne olursa olsun)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</w:tr>
      <w:tr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--select gaps</w:t>
            </w:r>
            <w:r>
              <w:rPr>
                <w:rFonts w:ascii="Calibri" w:hAnsi="Calibri"/>
                <w:sz w:val="16"/>
              </w:rPr>
              <w:t xml:space="preserve"> → GAPS doğrulama kare perde F1; </w:t>
            </w:r>
            <w:r>
              <w:rPr>
                <w:rFonts w:ascii="Consolas" w:hAnsi="Consolas"/>
                <w:sz w:val="15"/>
                <w:shd w:val="clear" w:fill="F2F4F7"/>
              </w:rPr>
              <w:t>--select guitarset</w:t>
            </w:r>
            <w:r>
              <w:rPr>
                <w:rFonts w:ascii="Calibri" w:hAnsi="Calibri"/>
                <w:sz w:val="16"/>
              </w:rPr>
              <w:t xml:space="preserve"> → GuitarSet val tab F1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gaps_train</w:t>
            </w:r>
            <w:r>
              <w:rPr>
                <w:rFonts w:ascii="Calibri" w:hAnsi="Calibri"/>
                <w:sz w:val="16"/>
              </w:rPr>
              <w:t xml:space="preserve"> içinden icracı-ayrık val parçası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Hayır</w:t>
            </w:r>
            <w:r>
              <w:rPr>
                <w:rFonts w:ascii="Calibri" w:hAnsi="Calibri"/>
                <w:sz w:val="16"/>
              </w:rPr>
              <w:t xml:space="preserve"> — kod yorumu: </w:t>
            </w:r>
            <w:r>
              <w:rPr>
                <w:rFonts w:ascii="Calibri" w:hAnsi="Calibri"/>
                <w:i/>
                <w:sz w:val="16"/>
              </w:rPr>
              <w:t>"GAPS TEST'E HİÇ BAKILMAZ"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 metriğin ortalaması:</w:t>
            </w:r>
            <w:r>
              <w:rPr>
                <w:rFonts w:ascii="Calibri" w:hAnsi="Calibri"/>
                <w:sz w:val="16"/>
              </w:rPr>
              <w:t xml:space="preserve"> GuitarSet val tab F1, GuitarSet val tel-onset F1, GAPS-val kare perde F1, GAPS-val perde-onset F1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05 val + </w:t>
            </w:r>
            <w:r>
              <w:rPr>
                <w:rFonts w:ascii="Consolas" w:hAnsi="Consolas"/>
                <w:sz w:val="15"/>
                <w:shd w:val="clear" w:fill="F2F4F7"/>
              </w:rPr>
              <w:t>gaps_train</w:t>
            </w:r>
            <w:r>
              <w:rPr>
                <w:rFonts w:ascii="Calibri" w:hAnsi="Calibri"/>
                <w:sz w:val="16"/>
              </w:rPr>
              <w:t xml:space="preserve"> icracı-ayrık val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train_onset.py</w:t>
      </w:r>
      <w:r>
        <w:rPr>
          <w:rFonts w:ascii="Calibri" w:hAnsi="Calibri"/>
          <w:sz w:val="20"/>
        </w:rPr>
        <w:t xml:space="preserve">'nin </w:t>
      </w:r>
      <w:r>
        <w:rPr>
          <w:rFonts w:ascii="Consolas" w:hAnsi="Consolas"/>
          <w:sz w:val="17"/>
          <w:shd w:val="clear" w:fill="F2F4F7"/>
        </w:rPr>
        <w:t>evaluate()</w:t>
      </w:r>
      <w:r>
        <w:rPr>
          <w:rFonts w:ascii="Calibri" w:hAnsi="Calibri"/>
          <w:sz w:val="20"/>
        </w:rPr>
        <w:t xml:space="preserve"> fonksiyonu ayrıca </w:t>
      </w:r>
      <w:r>
        <w:rPr>
          <w:rFonts w:ascii="Calibri" w:hAnsi="Calibri"/>
          <w:b/>
          <w:sz w:val="20"/>
        </w:rPr>
        <w:t>onset eşiğini</w:t>
      </w:r>
      <w:r>
        <w:rPr>
          <w:rFonts w:ascii="Calibri" w:hAnsi="Calibri"/>
          <w:sz w:val="20"/>
        </w:rPr>
        <w:t xml:space="preserve"> tarar: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ONSET_THRS = (0.1, 0.2, 0.3, 0.4, 0.5)</w:t>
        <w:br/>
      </w:r>
      <w:r>
        <w:rPr>
          <w:rFonts w:ascii="Consolas" w:hAnsi="Consolas"/>
          <w:i w:val="0"/>
          <w:sz w:val="16"/>
        </w:rPr>
        <w:t># tab/kare F1 sabit eşikte; onset F1 seyrek bir dedektör olduğu için</w:t>
        <w:br/>
      </w:r>
      <w:r>
        <w:rPr>
          <w:rFonts w:ascii="Consolas" w:hAnsi="Consolas"/>
          <w:i w:val="0"/>
          <w:sz w:val="16"/>
        </w:rPr>
        <w:t># ONSET_THRS üstünde EN İYİSİ alınır (seçilen eşik de raporlanır)</w:t>
        <w:br/>
      </w:r>
      <w:r>
        <w:rPr>
          <w:rFonts w:ascii="Consolas" w:hAnsi="Consolas"/>
          <w:i w:val="0"/>
          <w:sz w:val="16"/>
        </w:rPr>
        <w:t>h = max(ONSET_THRS, key=lambda h: _f(*t[(k, h)]))</w:t>
        <w:br/>
      </w:r>
      <w:r>
        <w:rPr>
          <w:rFonts w:ascii="Consolas" w:hAnsi="Consolas"/>
          <w:i w:val="0"/>
          <w:sz w:val="16"/>
        </w:rPr>
        <w:t>out[k], best_thr[k] = _f(*t[(k, h)]), h</w:t>
      </w:r>
    </w:p>
    <w:p>
      <w:pPr>
        <w:spacing w:after="100"/>
      </w:pPr>
      <w:r>
        <w:rPr>
          <w:rFonts w:ascii="Calibri" w:hAnsi="Calibri"/>
          <w:sz w:val="20"/>
        </w:rPr>
        <w:t>Seçilen eşik checkpoint'e yazılır (</w:t>
      </w:r>
      <w:r>
        <w:rPr>
          <w:rFonts w:ascii="Consolas" w:hAnsi="Consolas"/>
          <w:sz w:val="17"/>
          <w:shd w:val="clear" w:fill="F2F4F7"/>
        </w:rPr>
        <w:t>onset_thr</w:t>
      </w:r>
      <w:r>
        <w:rPr>
          <w:rFonts w:ascii="Calibri" w:hAnsi="Calibri"/>
          <w:sz w:val="20"/>
        </w:rPr>
        <w:t xml:space="preserve">) ve çıkarımda </w:t>
      </w:r>
      <w:r>
        <w:rPr>
          <w:rFonts w:ascii="Consolas" w:hAnsi="Consolas"/>
          <w:sz w:val="17"/>
          <w:shd w:val="clear" w:fill="F2F4F7"/>
        </w:rPr>
        <w:t>load_model</w:t>
      </w:r>
      <w:r>
        <w:rPr>
          <w:rFonts w:ascii="Calibri" w:hAnsi="Calibri"/>
          <w:sz w:val="20"/>
        </w:rPr>
        <w:t xml:space="preserve"> tarafından okunur. Doğrulandı: </w:t>
      </w:r>
      <w:r>
        <w:rPr>
          <w:rFonts w:ascii="Consolas" w:hAnsi="Consolas"/>
          <w:sz w:val="17"/>
          <w:shd w:val="clear" w:fill="F2F4F7"/>
        </w:rPr>
        <w:t>tabcrnn_onset.pt</w:t>
      </w:r>
      <w:r>
        <w:rPr>
          <w:rFonts w:ascii="Calibri" w:hAnsi="Calibri"/>
          <w:sz w:val="20"/>
        </w:rPr>
        <w:t xml:space="preserve"> → 0.2, </w:t>
      </w:r>
      <w:r>
        <w:rPr>
          <w:rFonts w:ascii="Consolas" w:hAnsi="Consolas"/>
          <w:sz w:val="17"/>
          <w:shd w:val="clear" w:fill="F2F4F7"/>
        </w:rPr>
        <w:t>tabcrnn_onset_h.pt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b/>
          <w:sz w:val="20"/>
        </w:rPr>
        <w:t>0.3</w:t>
      </w:r>
      <w:r>
        <w:rPr>
          <w:rFonts w:ascii="Calibri" w:hAnsi="Calibri"/>
          <w:sz w:val="20"/>
        </w:rPr>
        <w:t>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Dört metriğin basit ortalaması neden?</w:t>
      </w:r>
      <w:r>
        <w:rPr>
          <w:rFonts w:ascii="Calibri" w:hAnsi="Calibri"/>
          <w:sz w:val="18"/>
        </w:rPr>
        <w:t xml:space="preserve"> Tek bir metriği optimize etmek (ör. yalnızca GuitarSet tab F1) GAPS tarafını bozabilirdi; yalnızca GAPS'i optimize etmek GuitarSet'i bozabilirdi. Ortalama, dört ekseni birlikte tutan basit bir uzlaşmadır. Depoda bu ağırlıklandırmanın (ör. ağırlıklı ortalama) denendiğine dair kanıt yoktur.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data/cache/&lt;split&gt;/*.npz  +  checkpoints/&lt;init&gt;.pt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scripts/train/train_onset.py  (4 kayıp, karışık denetim, eşik taraması)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checkpoints/tabcrnn_onset_h.pt  {model, n_classes, onset, onset_thr, harmonics}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11. Çıkarım (Inference)</w:t>
      </w:r>
    </w:p>
    <w:p>
      <w:pPr>
        <w:spacing w:after="100"/>
      </w:pPr>
      <w:r>
        <w:rPr>
          <w:rFonts w:ascii="Calibri" w:hAnsi="Calibri"/>
          <w:sz w:val="20"/>
        </w:rPr>
        <w:t xml:space="preserve">Tüm çıkarım </w:t>
      </w:r>
      <w:r>
        <w:rPr>
          <w:rFonts w:ascii="Consolas" w:hAnsi="Consolas"/>
          <w:sz w:val="17"/>
          <w:shd w:val="clear" w:fill="F2F4F7"/>
        </w:rPr>
        <w:t>gtab/models/inference.py</w:t>
      </w:r>
      <w:r>
        <w:rPr>
          <w:rFonts w:ascii="Calibri" w:hAnsi="Calibri"/>
          <w:sz w:val="20"/>
        </w:rPr>
        <w:t xml:space="preserve">'de toplanmıştır. Bu dosya dört değerlendirme scriptinin </w:t>
      </w:r>
      <w:r>
        <w:rPr>
          <w:rFonts w:ascii="Calibri" w:hAnsi="Calibri"/>
          <w:b/>
          <w:sz w:val="20"/>
        </w:rPr>
        <w:t>ortak giriş noktasıdır</w:t>
      </w:r>
      <w:r>
        <w:rPr>
          <w:rFonts w:ascii="Calibri" w:hAnsi="Calibri"/>
          <w:sz w:val="20"/>
        </w:rPr>
        <w:t xml:space="preserve"> — yani "modeli nasıl yükleyip nasıl çalıştırırız" sorusunun tek cevabı burada yaşar.</w:t>
      </w:r>
    </w:p>
    <w:p>
      <w:pPr>
        <w:pStyle w:val="Heading2"/>
      </w:pPr>
      <w:r>
        <w:t>11.1 Model yükleme: `load_model`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load_model(kind, device, ckpt=None, instrument=STANDARD_6):</w:t>
        <w:br/>
      </w:r>
      <w:r>
        <w:rPr>
          <w:rFonts w:ascii="Consolas" w:hAnsi="Consolas"/>
          <w:i w:val="0"/>
          <w:sz w:val="16"/>
        </w:rPr>
        <w:t xml:space="preserve">    path = ckpt_path(ckpt or DEFAULT_CKPT[kind])</w:t>
        <w:br/>
      </w:r>
      <w:r>
        <w:rPr>
          <w:rFonts w:ascii="Consolas" w:hAnsi="Consolas"/>
          <w:i w:val="0"/>
          <w:sz w:val="16"/>
        </w:rPr>
        <w:t xml:space="preserve">    ck = torch.load(path, map_location=device)</w:t>
        <w:br/>
      </w:r>
      <w:r>
        <w:rPr>
          <w:rFonts w:ascii="Consolas" w:hAnsi="Consolas"/>
          <w:i w:val="0"/>
          <w:sz w:val="16"/>
        </w:rPr>
        <w:t xml:space="preserve">    if kind == "crnn":</w:t>
        <w:br/>
      </w:r>
      <w:r>
        <w:rPr>
          <w:rFonts w:ascii="Consolas" w:hAnsi="Consolas"/>
          <w:i w:val="0"/>
          <w:sz w:val="16"/>
        </w:rPr>
        <w:t xml:space="preserve">        cls = TabCRNNOnset if ck.get("onset") else TabCRNN</w:t>
        <w:br/>
      </w:r>
      <w:r>
        <w:rPr>
          <w:rFonts w:ascii="Consolas" w:hAnsi="Consolas"/>
          <w:i w:val="0"/>
          <w:sz w:val="16"/>
        </w:rPr>
        <w:t xml:space="preserve">        m = cls(instrument.num_strings, ck["n_classes"],</w:t>
        <w:br/>
      </w:r>
      <w:r>
        <w:rPr>
          <w:rFonts w:ascii="Consolas" w:hAnsi="Consolas"/>
          <w:i w:val="0"/>
          <w:sz w:val="16"/>
        </w:rPr>
        <w:t xml:space="preserve">                harmonics=ck.get("harmonics")).to(device)</w:t>
        <w:br/>
      </w:r>
      <w:r>
        <w:rPr>
          <w:rFonts w:ascii="Consolas" w:hAnsi="Consolas"/>
          <w:i w:val="0"/>
          <w:sz w:val="16"/>
        </w:rPr>
        <w:t xml:space="preserve">    else:</w:t>
        <w:br/>
      </w:r>
      <w:r>
        <w:rPr>
          <w:rFonts w:ascii="Consolas" w:hAnsi="Consolas"/>
          <w:i w:val="0"/>
          <w:sz w:val="16"/>
        </w:rPr>
        <w:t xml:space="preserve">        m = TabCNN(instrument.num_strings, ck["n_classes"], ck["context"]).to(device)</w:t>
        <w:br/>
      </w:r>
      <w:r>
        <w:rPr>
          <w:rFonts w:ascii="Consolas" w:hAnsi="Consolas"/>
          <w:i w:val="0"/>
          <w:sz w:val="16"/>
        </w:rPr>
        <w:t xml:space="preserve">    m.load_state_dict(ck["model"]); m.eval()</w:t>
        <w:br/>
      </w:r>
      <w:r>
        <w:rPr>
          <w:rFonts w:ascii="Consolas" w:hAnsi="Consolas"/>
          <w:i w:val="0"/>
          <w:sz w:val="16"/>
        </w:rPr>
        <w:t xml:space="preserve">    return m, ck, kind</w:t>
      </w:r>
    </w:p>
    <w:p>
      <w:pPr>
        <w:spacing w:after="100"/>
      </w:pPr>
      <w:r>
        <w:rPr>
          <w:rFonts w:ascii="Calibri" w:hAnsi="Calibri"/>
          <w:sz w:val="20"/>
        </w:rPr>
        <w:t>Bu on satırda üç önemli tasarım kararı var: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Checkpoint kendi mimarisini tanımlar.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ck.get("onset")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ck.get("harmonics")</w:t>
      </w:r>
      <w:r>
        <w:rPr>
          <w:rFonts w:ascii="Calibri" w:hAnsi="Calibri"/>
          <w:sz w:val="20"/>
        </w:rPr>
        <w:t xml:space="preserve"> sayesinde kullanıcı hangi model sınıfının kurulacağını </w:t>
      </w:r>
      <w:r>
        <w:rPr>
          <w:rFonts w:ascii="Calibri" w:hAnsi="Calibri"/>
          <w:b/>
          <w:sz w:val="20"/>
        </w:rPr>
        <w:t>bilmek zorunda değildir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--ckpt tabcrnn_onset_h.pt</w:t>
      </w:r>
      <w:r>
        <w:rPr>
          <w:rFonts w:ascii="Calibri" w:hAnsi="Calibri"/>
          <w:sz w:val="20"/>
        </w:rPr>
        <w:t xml:space="preserve"> verildiğinde otomatik olarak </w:t>
      </w:r>
      <w:r>
        <w:rPr>
          <w:rFonts w:ascii="Consolas" w:hAnsi="Consolas"/>
          <w:sz w:val="17"/>
          <w:shd w:val="clear" w:fill="F2F4F7"/>
        </w:rPr>
        <w:t>TabCRNNOnset(harmonics=[0.5,1,2,3,4,5])</w:t>
      </w:r>
      <w:r>
        <w:rPr>
          <w:rFonts w:ascii="Calibri" w:hAnsi="Calibri"/>
          <w:sz w:val="20"/>
        </w:rPr>
        <w:t xml:space="preserve"> kurulur. Doğrulandı: metadata bu üç anahtarı taşıyor.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Geriye dönük uyumluluk.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ck.get()</w:t>
      </w:r>
      <w:r>
        <w:rPr>
          <w:rFonts w:ascii="Calibri" w:hAnsi="Calibri"/>
          <w:sz w:val="20"/>
        </w:rPr>
        <w:t xml:space="preserve"> (sözlük </w:t>
      </w:r>
      <w:r>
        <w:rPr>
          <w:rFonts w:ascii="Consolas" w:hAnsi="Consolas"/>
          <w:sz w:val="17"/>
          <w:shd w:val="clear" w:fill="F2F4F7"/>
        </w:rPr>
        <w:t>[]</w:t>
      </w:r>
      <w:r>
        <w:rPr>
          <w:rFonts w:ascii="Calibri" w:hAnsi="Calibri"/>
          <w:sz w:val="20"/>
        </w:rPr>
        <w:t xml:space="preserve"> değil) kullanılması, </w:t>
      </w:r>
      <w:r>
        <w:rPr>
          <w:rFonts w:ascii="Consolas" w:hAnsi="Consolas"/>
          <w:sz w:val="17"/>
          <w:shd w:val="clear" w:fill="F2F4F7"/>
        </w:rPr>
        <w:t>onset</w:t>
      </w:r>
      <w:r>
        <w:rPr>
          <w:rFonts w:ascii="Calibri" w:hAnsi="Calibri"/>
          <w:sz w:val="20"/>
        </w:rPr>
        <w:t>/</w:t>
      </w:r>
      <w:r>
        <w:rPr>
          <w:rFonts w:ascii="Consolas" w:hAnsi="Consolas"/>
          <w:sz w:val="17"/>
          <w:shd w:val="clear" w:fill="F2F4F7"/>
        </w:rPr>
        <w:t>harmonics</w:t>
      </w:r>
      <w:r>
        <w:rPr>
          <w:rFonts w:ascii="Calibri" w:hAnsi="Calibri"/>
          <w:sz w:val="20"/>
        </w:rPr>
        <w:t xml:space="preserve"> anahtarı </w:t>
      </w:r>
      <w:r>
        <w:rPr>
          <w:rFonts w:ascii="Calibri" w:hAnsi="Calibri"/>
          <w:b/>
          <w:sz w:val="20"/>
        </w:rPr>
        <w:t>olmayan</w:t>
      </w:r>
      <w:r>
        <w:rPr>
          <w:rFonts w:ascii="Calibri" w:hAnsi="Calibri"/>
          <w:sz w:val="20"/>
        </w:rPr>
        <w:t xml:space="preserve"> eski checkpoint'lerin (</w:t>
      </w:r>
      <w:r>
        <w:rPr>
          <w:rFonts w:ascii="Consolas" w:hAnsi="Consolas"/>
          <w:sz w:val="17"/>
          <w:shd w:val="clear" w:fill="F2F4F7"/>
        </w:rPr>
        <w:t>tabcrnn.pt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tabcrnn_comp.pt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tabcrnn_gaps.pt</w:t>
      </w:r>
      <w:r>
        <w:rPr>
          <w:rFonts w:ascii="Calibri" w:hAnsi="Calibri"/>
          <w:sz w:val="20"/>
        </w:rPr>
        <w:t xml:space="preserve">) hatasız yüklenmesini sağlar → </w:t>
      </w:r>
      <w:r>
        <w:rPr>
          <w:rFonts w:ascii="Consolas" w:hAnsi="Consolas"/>
          <w:sz w:val="17"/>
          <w:shd w:val="clear" w:fill="F2F4F7"/>
        </w:rPr>
        <w:t>None</w:t>
      </w:r>
      <w:r>
        <w:rPr>
          <w:rFonts w:ascii="Calibri" w:hAnsi="Calibri"/>
          <w:sz w:val="20"/>
        </w:rPr>
        <w:t xml:space="preserve"> döner → düz </w:t>
      </w:r>
      <w:r>
        <w:rPr>
          <w:rFonts w:ascii="Consolas" w:hAnsi="Consolas"/>
          <w:sz w:val="17"/>
          <w:shd w:val="clear" w:fill="F2F4F7"/>
        </w:rPr>
        <w:t>TabCRNN</w:t>
      </w:r>
      <w:r>
        <w:rPr>
          <w:rFonts w:ascii="Calibri" w:hAnsi="Calibri"/>
          <w:sz w:val="20"/>
        </w:rPr>
        <w:t xml:space="preserve"> kurulur.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`ckpt_path()` ile çıplak ad çözümlemesi.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gtab/paths.py</w:t>
      </w:r>
      <w:r>
        <w:rPr>
          <w:rFonts w:ascii="Calibri" w:hAnsi="Calibri"/>
          <w:sz w:val="20"/>
        </w:rPr>
        <w:t xml:space="preserve">: ad klasör içermiyorsa ve mevcut bir yol değilse </w:t>
      </w:r>
      <w:r>
        <w:rPr>
          <w:rFonts w:ascii="Consolas" w:hAnsi="Consolas"/>
          <w:sz w:val="17"/>
          <w:shd w:val="clear" w:fill="F2F4F7"/>
        </w:rPr>
        <w:t>checkpoints/</w:t>
      </w:r>
      <w:r>
        <w:rPr>
          <w:rFonts w:ascii="Calibri" w:hAnsi="Calibri"/>
          <w:sz w:val="20"/>
        </w:rPr>
        <w:t xml:space="preserve"> altında aranır. Bu sayede tüm komutlar </w:t>
      </w:r>
      <w:r>
        <w:rPr>
          <w:rFonts w:ascii="Consolas" w:hAnsi="Consolas"/>
          <w:sz w:val="17"/>
          <w:shd w:val="clear" w:fill="F2F4F7"/>
        </w:rPr>
        <w:t>--ckpt tabcrnn_onset_h.pt</w:t>
      </w:r>
      <w:r>
        <w:rPr>
          <w:rFonts w:ascii="Calibri" w:hAnsi="Calibri"/>
          <w:sz w:val="20"/>
        </w:rPr>
        <w:t xml:space="preserve"> kısalığında yazılabiliyor.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`m.eval()`</w:t>
      </w:r>
      <w:r>
        <w:rPr>
          <w:rFonts w:ascii="Calibri" w:hAnsi="Calibri"/>
          <w:sz w:val="20"/>
        </w:rPr>
        <w:t xml:space="preserve"> → Dropout kapanır, BatchNorm çalışan istatistiklere geçer. Unutulsa çıkarım her çağrıda farklı sonuç verirdi.</w:t>
      </w:r>
    </w:p>
    <w:p>
      <w:pPr>
        <w:pStyle w:val="Heading2"/>
      </w:pPr>
      <w:r>
        <w:t>11.2 Cihaz seçimi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gtab/utils.py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get_device()</w:t>
      </w:r>
      <w:r>
        <w:rPr>
          <w:rFonts w:ascii="Calibri" w:hAnsi="Calibri"/>
          <w:sz w:val="20"/>
        </w:rPr>
        <w:t xml:space="preserve"> tek satır: </w:t>
      </w:r>
      <w:r>
        <w:rPr>
          <w:rFonts w:ascii="Consolas" w:hAnsi="Consolas"/>
          <w:sz w:val="17"/>
          <w:shd w:val="clear" w:fill="F2F4F7"/>
        </w:rPr>
        <w:t>"cuda" if torch.cuda.is_available() else "cpu"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torch.load(..., map_location=device)</w:t>
      </w:r>
      <w:r>
        <w:rPr>
          <w:rFonts w:ascii="Calibri" w:hAnsi="Calibri"/>
          <w:sz w:val="20"/>
        </w:rPr>
        <w:t xml:space="preserve"> ile ağırlıklar doğrudan hedef cihaza yüklenir (CPU üzerinden geçmeden). Depoda çoklu GPU, yarı duyarlık (fp16/amp) veya </w:t>
      </w:r>
      <w:r>
        <w:rPr>
          <w:rFonts w:ascii="Consolas" w:hAnsi="Consolas"/>
          <w:sz w:val="17"/>
          <w:shd w:val="clear" w:fill="F2F4F7"/>
        </w:rPr>
        <w:t>torch.compile</w:t>
      </w:r>
      <w:r>
        <w:rPr>
          <w:rFonts w:ascii="Calibri" w:hAnsi="Calibri"/>
          <w:sz w:val="20"/>
        </w:rPr>
        <w:t xml:space="preserve"> kullanımı </w:t>
      </w:r>
      <w:r>
        <w:rPr>
          <w:rFonts w:ascii="Calibri" w:hAnsi="Calibri"/>
          <w:b/>
          <w:sz w:val="20"/>
        </w:rPr>
        <w:t>yoktur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11.3 Özellik hazırlığı</w:t>
      </w:r>
    </w:p>
    <w:p>
      <w:pPr>
        <w:spacing w:after="100"/>
      </w:pPr>
      <w:r>
        <w:rPr>
          <w:rFonts w:ascii="Calibri" w:hAnsi="Calibri"/>
          <w:sz w:val="20"/>
        </w:rPr>
        <w:t>Çıkarımın girdisi iki yoldan gelebilir: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Yol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Kod</w:t>
            </w:r>
          </w:p>
        </w:tc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Kullanım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Önbellekten (yaygın)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np.load(npz)["cqt"]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_normalize(...)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eval scriptleri ve </w:t>
            </w:r>
            <w:r>
              <w:rPr>
                <w:rFonts w:ascii="Consolas" w:hAnsi="Consolas"/>
                <w:sz w:val="15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 modları bu yolu kullanır — CQT zaten hesaplanmış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Ham </w:t>
            </w:r>
            <w:r>
              <w:rPr>
                <w:rFonts w:ascii="Consolas" w:hAnsi="Consolas"/>
                <w:sz w:val="15"/>
                <w:shd w:val="clear" w:fill="F2F4F7"/>
              </w:rPr>
              <w:t>.wav</w:t>
            </w:r>
            <w:r>
              <w:rPr>
                <w:rFonts w:ascii="Calibri" w:hAnsi="Calibri"/>
                <w:sz w:val="16"/>
              </w:rPr>
              <w:t>'dan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cqt_from_file(path)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_normalize(...)</w:t>
            </w:r>
          </w:p>
        </w:tc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scripts/data/build_*.py</w:t>
            </w:r>
            <w:r>
              <w:rPr>
                <w:rFonts w:ascii="Calibri" w:hAnsi="Calibri"/>
                <w:sz w:val="16"/>
              </w:rPr>
              <w:t xml:space="preserve"> içinde önbellek üretirken. </w:t>
            </w:r>
            <w:r>
              <w:rPr>
                <w:rFonts w:ascii="Calibri" w:hAnsi="Calibri"/>
                <w:b/>
                <w:sz w:val="16"/>
              </w:rPr>
              <w:t>Çıkarım scriptlerinin hiçbiri doğrudan `.wav` kabul etmiyor</w:t>
            </w:r>
            <w:r>
              <w:rPr>
                <w:rFonts w:ascii="Calibri" w:hAnsi="Calibri"/>
                <w:sz w:val="16"/>
              </w:rPr>
              <w:t xml:space="preserve"> — bkz. Bölüm 23.11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Kod kanıtına dayalı bulgu:</w:t>
      </w:r>
      <w:r>
        <w:rPr>
          <w:rFonts w:ascii="Calibri" w:hAnsi="Calibri"/>
          <w:sz w:val="18"/>
        </w:rPr>
        <w:t xml:space="preserve"> Depoda, kullanıcının elindeki rastgele bir </w:t>
      </w:r>
      <w:r>
        <w:rPr>
          <w:rFonts w:ascii="Consolas" w:hAnsi="Consolas"/>
          <w:sz w:val="15"/>
          <w:shd w:val="clear" w:fill="F2F4F7"/>
        </w:rPr>
        <w:t>.wav</w:t>
      </w:r>
      <w:r>
        <w:rPr>
          <w:rFonts w:ascii="Calibri" w:hAnsi="Calibri"/>
          <w:sz w:val="18"/>
        </w:rPr>
        <w:t xml:space="preserve"> dosyasını alıp TAB üreten bir uçtan uca giriş noktası </w:t>
      </w:r>
      <w:r>
        <w:rPr>
          <w:rFonts w:ascii="Calibri" w:hAnsi="Calibri"/>
          <w:b/>
          <w:sz w:val="18"/>
        </w:rPr>
        <w:t>yoktur</w:t>
      </w:r>
      <w:r>
        <w:rPr>
          <w:rFonts w:ascii="Calibri" w:hAnsi="Calibri"/>
          <w:sz w:val="18"/>
        </w:rPr>
        <w:t xml:space="preserve">. Tüm </w:t>
      </w:r>
      <w:r>
        <w:rPr>
          <w:rFonts w:ascii="Consolas" w:hAnsi="Consolas"/>
          <w:sz w:val="15"/>
          <w:shd w:val="clear" w:fill="F2F4F7"/>
        </w:rPr>
        <w:t>--demo</w:t>
      </w:r>
      <w:r>
        <w:rPr>
          <w:rFonts w:ascii="Calibri" w:hAnsi="Calibri"/>
          <w:sz w:val="18"/>
        </w:rPr>
        <w:t xml:space="preserve"> bayrakları </w:t>
      </w:r>
      <w:r>
        <w:rPr>
          <w:rFonts w:ascii="Consolas" w:hAnsi="Consolas"/>
          <w:sz w:val="15"/>
          <w:shd w:val="clear" w:fill="F2F4F7"/>
        </w:rPr>
        <w:t>data/cache/*.npz</w:t>
      </w:r>
      <w:r>
        <w:rPr>
          <w:rFonts w:ascii="Calibri" w:hAnsi="Calibri"/>
          <w:sz w:val="18"/>
        </w:rPr>
        <w:t xml:space="preserve"> bekler. Teknik olarak eksik parça çok küçüktür (</w:t>
      </w:r>
      <w:r>
        <w:rPr>
          <w:rFonts w:ascii="Consolas" w:hAnsi="Consolas"/>
          <w:sz w:val="15"/>
          <w:shd w:val="clear" w:fill="F2F4F7"/>
        </w:rPr>
        <w:t>cqt_from_file()</w:t>
      </w:r>
      <w:r>
        <w:rPr>
          <w:rFonts w:ascii="Calibri" w:hAnsi="Calibri"/>
          <w:sz w:val="18"/>
        </w:rPr>
        <w:t xml:space="preserve"> + </w:t>
      </w:r>
      <w:r>
        <w:rPr>
          <w:rFonts w:ascii="Consolas" w:hAnsi="Consolas"/>
          <w:sz w:val="15"/>
          <w:shd w:val="clear" w:fill="F2F4F7"/>
        </w:rPr>
        <w:t>_normalize()</w:t>
      </w:r>
      <w:r>
        <w:rPr>
          <w:rFonts w:ascii="Calibri" w:hAnsi="Calibri"/>
          <w:sz w:val="18"/>
        </w:rPr>
        <w:t xml:space="preserve"> zaten var) ama bu birleştirme yapılmamıştır. Sunum slayt 2'deki </w:t>
      </w:r>
      <w:r>
        <w:rPr>
          <w:rFonts w:ascii="Calibri" w:hAnsi="Calibri"/>
          <w:i/>
          <w:sz w:val="18"/>
        </w:rPr>
        <w:t>"ses yükle → analiz et → TAB sonucu üret"</w:t>
      </w:r>
      <w:r>
        <w:rPr>
          <w:rFonts w:ascii="Calibri" w:hAnsi="Calibri"/>
          <w:sz w:val="18"/>
        </w:rPr>
        <w:t xml:space="preserve"> akışı bu yüzden henüz mevcut değildir.</w:t>
      </w:r>
    </w:p>
    <w:p>
      <w:pPr>
        <w:pStyle w:val="Heading2"/>
      </w:pPr>
      <w:r>
        <w:t>11.4 Parça parça çıkarım (chunking) ve bağlam örtüşmesi</w:t>
      </w:r>
    </w:p>
    <w:p>
      <w:pPr>
        <w:spacing w:after="100"/>
      </w:pPr>
      <w:r>
        <w:rPr>
          <w:rFonts w:ascii="Calibri" w:hAnsi="Calibri"/>
          <w:sz w:val="20"/>
        </w:rPr>
        <w:t xml:space="preserve">Uzun kayıtlar tek seferde GPU'ya sığmaz. </w:t>
      </w:r>
      <w:r>
        <w:rPr>
          <w:rFonts w:ascii="Consolas" w:hAnsi="Consolas"/>
          <w:sz w:val="17"/>
          <w:shd w:val="clear" w:fill="F2F4F7"/>
        </w:rPr>
        <w:t>_chunked()</w:t>
      </w:r>
      <w:r>
        <w:rPr>
          <w:rFonts w:ascii="Calibri" w:hAnsi="Calibri"/>
          <w:sz w:val="20"/>
        </w:rPr>
        <w:t xml:space="preserve"> bunu örtüşmeli pencerelerle çözer: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_chunked(fn, cqt, device, chunk=2000, ctx=100):</w:t>
        <w:br/>
      </w:r>
      <w:r>
        <w:rPr>
          <w:rFonts w:ascii="Consolas" w:hAnsi="Consolas"/>
          <w:i w:val="0"/>
          <w:sz w:val="16"/>
        </w:rPr>
        <w:t xml:space="preserve">    T = cqt.shape[0]</w:t>
        <w:br/>
      </w:r>
      <w:r>
        <w:rPr>
          <w:rFonts w:ascii="Consolas" w:hAnsi="Consolas"/>
          <w:i w:val="0"/>
          <w:sz w:val="16"/>
        </w:rPr>
        <w:t xml:space="preserve">    outs = None</w:t>
        <w:br/>
      </w:r>
      <w:r>
        <w:rPr>
          <w:rFonts w:ascii="Consolas" w:hAnsi="Consolas"/>
          <w:i w:val="0"/>
          <w:sz w:val="16"/>
        </w:rPr>
        <w:t xml:space="preserve">    with torch.no_grad():</w:t>
        <w:br/>
      </w:r>
      <w:r>
        <w:rPr>
          <w:rFonts w:ascii="Consolas" w:hAnsi="Consolas"/>
          <w:i w:val="0"/>
          <w:sz w:val="16"/>
        </w:rPr>
        <w:t xml:space="preserve">        for s in range(0, T, chunk):</w:t>
        <w:br/>
      </w:r>
      <w:r>
        <w:rPr>
          <w:rFonts w:ascii="Consolas" w:hAnsi="Consolas"/>
          <w:i w:val="0"/>
          <w:sz w:val="16"/>
        </w:rPr>
        <w:t xml:space="preserve">            a, b = max(0, s - ctx), min(T, s + chunk + ctx)   # GENİŞ pencere</w:t>
        <w:br/>
      </w:r>
      <w:r>
        <w:rPr>
          <w:rFonts w:ascii="Consolas" w:hAnsi="Consolas"/>
          <w:i w:val="0"/>
          <w:sz w:val="16"/>
        </w:rPr>
        <w:t xml:space="preserve">            x = torch.from_numpy(cqt[a:b]).unsqueeze(0).unsqueeze(0).to(device)</w:t>
        <w:br/>
      </w:r>
      <w:r>
        <w:rPr>
          <w:rFonts w:ascii="Consolas" w:hAnsi="Consolas"/>
          <w:i w:val="0"/>
          <w:sz w:val="16"/>
        </w:rPr>
        <w:t xml:space="preserve">            res = fn(x)</w:t>
        <w:br/>
      </w:r>
      <w:r>
        <w:rPr>
          <w:rFonts w:ascii="Consolas" w:hAnsi="Consolas"/>
          <w:i w:val="0"/>
          <w:sz w:val="16"/>
        </w:rPr>
        <w:t xml:space="preserve">            ...</w:t>
        <w:br/>
      </w:r>
      <w:r>
        <w:rPr>
          <w:rFonts w:ascii="Consolas" w:hAnsi="Consolas"/>
          <w:i w:val="0"/>
          <w:sz w:val="16"/>
        </w:rPr>
        <w:t xml:space="preserve">            e = min(T, s + chunk)</w:t>
        <w:br/>
      </w:r>
      <w:r>
        <w:rPr>
          <w:rFonts w:ascii="Consolas" w:hAnsi="Consolas"/>
          <w:i w:val="0"/>
          <w:sz w:val="16"/>
        </w:rPr>
        <w:t xml:space="preserve">            for o, r in zip(outs, res):</w:t>
        <w:br/>
      </w:r>
      <w:r>
        <w:rPr>
          <w:rFonts w:ascii="Consolas" w:hAnsi="Consolas"/>
          <w:i w:val="0"/>
          <w:sz w:val="16"/>
        </w:rPr>
        <w:t xml:space="preserve">                o[s:e] = r[0].cpu().numpy()[s - a:e - a]      # ORTASI alınır</w:t>
        <w:br/>
      </w:r>
      <w:r>
        <w:rPr>
          <w:rFonts w:ascii="Consolas" w:hAnsi="Consolas"/>
          <w:i w:val="0"/>
          <w:sz w:val="16"/>
        </w:rPr>
        <w:t xml:space="preserve">    return outs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Örtüşmeli pencereleme mantığı (chunk=2000, ctx=100):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kare:  0        1900 2000 2100       3900 4000 4100       5900 6000</w:t>
        <w:br/>
      </w:r>
      <w:r>
        <w:rPr>
          <w:rFonts w:ascii="Consolas" w:hAnsi="Consolas"/>
          <w:i w:val="0"/>
          <w:sz w:val="16"/>
        </w:rPr>
        <w:t xml:space="preserve">       |----------|----|----|----------|----|----|----------|----|</w:t>
        <w:br/>
      </w:r>
      <w:r>
        <w:rPr>
          <w:rFonts w:ascii="Consolas" w:hAnsi="Consolas"/>
          <w:i w:val="0"/>
          <w:sz w:val="16"/>
        </w:rPr>
        <w:t>pencere 1: [0 ................... 2100]</w:t>
        <w:br/>
      </w:r>
      <w:r>
        <w:rPr>
          <w:rFonts w:ascii="Consolas" w:hAnsi="Consolas"/>
          <w:i w:val="0"/>
          <w:sz w:val="16"/>
        </w:rPr>
        <w:t xml:space="preserve">           &lt;------- YAZILAN: 0..2000 ------&gt;|</w:t>
        <w:br/>
      </w:r>
      <w:r>
        <w:rPr>
          <w:rFonts w:ascii="Consolas" w:hAnsi="Consolas"/>
          <w:i w:val="0"/>
          <w:sz w:val="16"/>
        </w:rPr>
        <w:t xml:space="preserve">                                  &lt;- ctx=100 atılır (kenar etkisi)</w:t>
        <w:br/>
      </w:r>
      <w:r>
        <w:rPr>
          <w:rFonts w:ascii="Consolas" w:hAnsi="Consolas"/>
          <w:i w:val="0"/>
          <w:sz w:val="16"/>
        </w:rPr>
        <w:t>pencere 2:           [1900 ................... 4100]</w:t>
        <w:br/>
      </w:r>
      <w:r>
        <w:rPr>
          <w:rFonts w:ascii="Consolas" w:hAnsi="Consolas"/>
          <w:i w:val="0"/>
          <w:sz w:val="16"/>
        </w:rPr>
        <w:t xml:space="preserve">                     |&lt;- atılır  &lt;--- YAZILAN: 2000..4000 ---&gt;|</w:t>
        <w:br/>
      </w:r>
      <w:r>
        <w:rPr>
          <w:rFonts w:ascii="Consolas" w:hAnsi="Consolas"/>
          <w:i w:val="0"/>
          <w:sz w:val="16"/>
        </w:rPr>
        <w:t>pencere 3:                         ...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NEDEN ctx? BiLSTM pencere kenarlarında bağlamsız kalır (gizli durum sıfırdan</w:t>
        <w:br/>
      </w:r>
      <w:r>
        <w:rPr>
          <w:rFonts w:ascii="Consolas" w:hAnsi="Consolas"/>
          <w:i w:val="0"/>
          <w:sz w:val="16"/>
        </w:rPr>
        <w:t>başlar / biter). Kenardaki 100 kare (~2.3 sn) atılıp yalnızca ORTA kısım</w:t>
        <w:br/>
      </w:r>
      <w:r>
        <w:rPr>
          <w:rFonts w:ascii="Consolas" w:hAnsi="Consolas"/>
          <w:i w:val="0"/>
          <w:sz w:val="16"/>
        </w:rPr>
        <w:t>kullanılır -&gt; her kare, en az 100 karelik iki yanlı bağlamla üretilmiş olur.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`chunk=2000` kare ≈ 46 saniye.</w:t>
      </w:r>
      <w:r>
        <w:rPr>
          <w:rFonts w:ascii="Calibri" w:hAnsi="Calibri"/>
          <w:sz w:val="20"/>
        </w:rPr>
        <w:t xml:space="preserve"> 30 saniyelik GuitarSet kayıtları (~1293 kare) </w:t>
      </w:r>
      <w:r>
        <w:rPr>
          <w:rFonts w:ascii="Calibri" w:hAnsi="Calibri"/>
          <w:b/>
          <w:sz w:val="20"/>
        </w:rPr>
        <w:t>tek pencerede</w:t>
      </w:r>
      <w:r>
        <w:rPr>
          <w:rFonts w:ascii="Calibri" w:hAnsi="Calibri"/>
          <w:sz w:val="20"/>
        </w:rPr>
        <w:t xml:space="preserve"> işlenir → örtüşme hiç devreye girmez, sonuç tek forward ile birebir aynıdır (kodun docstring'i bunu not ediyor).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`ctx=100` kare ≈ 2.3 saniye.</w:t>
      </w:r>
      <w:r>
        <w:rPr>
          <w:rFonts w:ascii="Calibri" w:hAnsi="Calibri"/>
          <w:sz w:val="20"/>
        </w:rPr>
        <w:t xml:space="preserve"> BiLSTM'in 2 katmanlı yapısı için bolca yeterli bir ısınma payı.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`fn` bir fonksiyon parametresi</w:t>
      </w:r>
      <w:r>
        <w:rPr>
          <w:rFonts w:ascii="Calibri" w:hAnsi="Calibri"/>
          <w:sz w:val="20"/>
        </w:rPr>
        <w:t xml:space="preserve"> → aynı altyapı hem yalnızca tab (</w:t>
      </w:r>
      <w:r>
        <w:rPr>
          <w:rFonts w:ascii="Consolas" w:hAnsi="Consolas"/>
          <w:sz w:val="17"/>
          <w:shd w:val="clear" w:fill="F2F4F7"/>
        </w:rPr>
        <w:t>softmax(model(x))</w:t>
      </w:r>
      <w:r>
        <w:rPr>
          <w:rFonts w:ascii="Calibri" w:hAnsi="Calibri"/>
          <w:sz w:val="20"/>
        </w:rPr>
        <w:t>) hem tab+onset (</w:t>
      </w:r>
      <w:r>
        <w:rPr>
          <w:rFonts w:ascii="Consolas" w:hAnsi="Consolas"/>
          <w:sz w:val="17"/>
          <w:shd w:val="clear" w:fill="F2F4F7"/>
        </w:rPr>
        <w:t>forward_both</w:t>
      </w:r>
      <w:r>
        <w:rPr>
          <w:rFonts w:ascii="Calibri" w:hAnsi="Calibri"/>
          <w:sz w:val="20"/>
        </w:rPr>
        <w:t xml:space="preserve">) için kullanılıyor. </w:t>
      </w:r>
      <w:r>
        <w:rPr>
          <w:rFonts w:ascii="Consolas" w:hAnsi="Consolas"/>
          <w:sz w:val="17"/>
          <w:shd w:val="clear" w:fill="F2F4F7"/>
        </w:rPr>
        <w:t>res</w:t>
      </w:r>
      <w:r>
        <w:rPr>
          <w:rFonts w:ascii="Calibri" w:hAnsi="Calibri"/>
          <w:sz w:val="20"/>
        </w:rPr>
        <w:t xml:space="preserve"> tuple ise her çıktı için ayrı bir birikim dizisi açılır.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`torch.no_grad()`</w:t>
      </w:r>
      <w:r>
        <w:rPr>
          <w:rFonts w:ascii="Calibri" w:hAnsi="Calibri"/>
          <w:sz w:val="20"/>
        </w:rPr>
        <w:t xml:space="preserve"> → gradyan grafiği kurulmaz; bellek ve hız kazancı.</w:t>
      </w:r>
    </w:p>
    <w:p>
      <w:pPr>
        <w:pStyle w:val="Heading2"/>
      </w:pPr>
      <w:r>
        <w:t>11.5 İki çıkarım fonksiyonu</w:t>
      </w:r>
    </w:p>
    <w:p>
      <w:pPr>
        <w:pStyle w:val="Heading3"/>
      </w:pPr>
      <w:r>
        <w:t>`predict_with_onsets(model, cqt, device)` — güncel yol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predict_with_onsets(model, cqt, device):</w:t>
        <w:br/>
      </w:r>
      <w:r>
        <w:rPr>
          <w:rFonts w:ascii="Consolas" w:hAnsi="Consolas"/>
          <w:i w:val="0"/>
          <w:sz w:val="16"/>
        </w:rPr>
        <w:t xml:space="preserve">    if not hasattr(model, "onset_head"):</w:t>
        <w:br/>
      </w:r>
      <w:r>
        <w:rPr>
          <w:rFonts w:ascii="Consolas" w:hAnsi="Consolas"/>
          <w:i w:val="0"/>
          <w:sz w:val="16"/>
        </w:rPr>
        <w:t xml:space="preserve">        return _chunked(lambda x: torch.softmax(model(x), -1), cqt, device)[0], None</w:t>
        <w:br/>
      </w:r>
      <w:r>
        <w:rPr>
          <w:rFonts w:ascii="Consolas" w:hAnsi="Consolas"/>
          <w:i w:val="0"/>
          <w:sz w:val="16"/>
        </w:rPr>
        <w:t xml:space="preserve">    def both(x):</w:t>
        <w:br/>
      </w:r>
      <w:r>
        <w:rPr>
          <w:rFonts w:ascii="Consolas" w:hAnsi="Consolas"/>
          <w:i w:val="0"/>
          <w:sz w:val="16"/>
        </w:rPr>
        <w:t xml:space="preserve">        tab, on = model.forward_both(x)</w:t>
        <w:br/>
      </w:r>
      <w:r>
        <w:rPr>
          <w:rFonts w:ascii="Consolas" w:hAnsi="Consolas"/>
          <w:i w:val="0"/>
          <w:sz w:val="16"/>
        </w:rPr>
        <w:t xml:space="preserve">        return torch.softmax(tab, -1), torch.sigmoid(on)</w:t>
        <w:br/>
      </w:r>
      <w:r>
        <w:rPr>
          <w:rFonts w:ascii="Consolas" w:hAnsi="Consolas"/>
          <w:i w:val="0"/>
          <w:sz w:val="16"/>
        </w:rPr>
        <w:t xml:space="preserve">    tab, on = _chunked(both, cqt, device)</w:t>
        <w:br/>
      </w:r>
      <w:r>
        <w:rPr>
          <w:rFonts w:ascii="Consolas" w:hAnsi="Consolas"/>
          <w:i w:val="0"/>
          <w:sz w:val="16"/>
        </w:rPr>
        <w:t xml:space="preserve">    return tab, on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Onset kafası </w:t>
      </w:r>
      <w:r>
        <w:rPr>
          <w:rFonts w:ascii="Calibri" w:hAnsi="Calibri"/>
          <w:b/>
          <w:sz w:val="20"/>
        </w:rPr>
        <w:t>yoksa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(tab_probs, None)</w:t>
      </w:r>
      <w:r>
        <w:rPr>
          <w:rFonts w:ascii="Calibri" w:hAnsi="Calibri"/>
          <w:sz w:val="20"/>
        </w:rPr>
        <w:t xml:space="preserve"> döner → çağıran kod </w:t>
      </w:r>
      <w:r>
        <w:rPr>
          <w:rFonts w:ascii="Consolas" w:hAnsi="Consolas"/>
          <w:sz w:val="17"/>
          <w:shd w:val="clear" w:fill="F2F4F7"/>
        </w:rPr>
        <w:t>onsets=None</w:t>
      </w:r>
      <w:r>
        <w:rPr>
          <w:rFonts w:ascii="Calibri" w:hAnsi="Calibri"/>
          <w:sz w:val="20"/>
        </w:rPr>
        <w:t xml:space="preserve"> ile eski kare-eşik çözümlemesine düşer. Tek bir </w:t>
      </w:r>
      <w:r>
        <w:rPr>
          <w:rFonts w:ascii="Consolas" w:hAnsi="Consolas"/>
          <w:sz w:val="17"/>
          <w:shd w:val="clear" w:fill="F2F4F7"/>
        </w:rPr>
        <w:t>hasattr</w:t>
      </w:r>
      <w:r>
        <w:rPr>
          <w:rFonts w:ascii="Calibri" w:hAnsi="Calibri"/>
          <w:sz w:val="20"/>
        </w:rPr>
        <w:t xml:space="preserve"> kontrolüyle iki model nesli aynı koddan geçiyor.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`softmax(dim=-1)`</w:t>
      </w:r>
      <w:r>
        <w:rPr>
          <w:rFonts w:ascii="Calibri" w:hAnsi="Calibri"/>
          <w:sz w:val="20"/>
        </w:rPr>
        <w:t xml:space="preserve"> tab logit'lerine (26 sınıf üstünde, tel başına) — </w:t>
      </w:r>
      <w:r>
        <w:rPr>
          <w:rFonts w:ascii="Calibri" w:hAnsi="Calibri"/>
          <w:b/>
          <w:sz w:val="20"/>
        </w:rPr>
        <w:t>`sigmoid`</w:t>
      </w:r>
      <w:r>
        <w:rPr>
          <w:rFonts w:ascii="Calibri" w:hAnsi="Calibri"/>
          <w:sz w:val="20"/>
        </w:rPr>
        <w:t xml:space="preserve"> onset logit'lerine (bağımsız ikili kararlar). İki farklı aktivasyon, iki farklı olasılık semantiği.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Dönen şekiller: </w:t>
      </w:r>
      <w:r>
        <w:rPr>
          <w:rFonts w:ascii="Consolas" w:hAnsi="Consolas"/>
          <w:sz w:val="17"/>
          <w:shd w:val="clear" w:fill="F2F4F7"/>
        </w:rPr>
        <w:t>(T, 6, 26)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(T, 6)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`predict_probs(model, ck, kind, cqt, device)` — geriye uyumlu yol</w:t>
      </w:r>
    </w:p>
    <w:p>
      <w:pPr>
        <w:spacing w:after="100"/>
      </w:pPr>
      <w:r>
        <w:rPr>
          <w:rFonts w:ascii="Calibri" w:hAnsi="Calibri"/>
          <w:sz w:val="20"/>
        </w:rPr>
        <w:t>CNN ve CRNN'i tek arayüzde birleştirir: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kind</w:t>
            </w:r>
          </w:p>
        </w:tc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yapar</w:t>
            </w:r>
          </w:p>
        </w:tc>
        <w:tc>
          <w:tcPr>
            <w:tcW w:type="dxa" w:w="430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farklı?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"crnn"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kaydı sekans olarak işler; </w:t>
            </w:r>
            <w:r>
              <w:rPr>
                <w:rFonts w:ascii="Consolas" w:hAnsi="Consolas"/>
                <w:sz w:val="15"/>
                <w:shd w:val="clear" w:fill="F2F4F7"/>
              </w:rPr>
              <w:t>chunk=2000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ctx=100</w:t>
            </w:r>
            <w:r>
              <w:rPr>
                <w:rFonts w:ascii="Calibri" w:hAnsi="Calibri"/>
                <w:sz w:val="16"/>
              </w:rPr>
              <w:t xml:space="preserve"> ile örtüşmeli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CRNN girdisi bir dizidir; tek forward tüm kaydı kapsayabilir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"cnn"</w:t>
            </w:r>
          </w:p>
        </w:tc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kare için </w:t>
            </w:r>
            <w:r>
              <w:rPr>
                <w:rFonts w:ascii="Consolas" w:hAnsi="Consolas"/>
                <w:sz w:val="15"/>
                <w:shd w:val="clear" w:fill="F2F4F7"/>
              </w:rPr>
              <w:t>_window(cqt, t, context)</w:t>
            </w:r>
            <w:r>
              <w:rPr>
                <w:rFonts w:ascii="Calibri" w:hAnsi="Calibri"/>
                <w:sz w:val="16"/>
              </w:rPr>
              <w:t xml:space="preserve"> penceresi üretip </w:t>
            </w:r>
            <w:r>
              <w:rPr>
                <w:rFonts w:ascii="Consolas" w:hAnsi="Consolas"/>
                <w:sz w:val="15"/>
                <w:shd w:val="clear" w:fill="F2F4F7"/>
              </w:rPr>
              <w:t>batch=1024</w:t>
            </w:r>
            <w:r>
              <w:rPr>
                <w:rFonts w:ascii="Calibri" w:hAnsi="Calibri"/>
                <w:sz w:val="16"/>
              </w:rPr>
              <w:t xml:space="preserve"> ile toplu işler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TabCNN kare-başına bağımsız çalışır; </w:t>
            </w:r>
            <w:r>
              <w:rPr>
                <w:rFonts w:ascii="Consolas" w:hAnsi="Consolas"/>
                <w:sz w:val="15"/>
                <w:shd w:val="clear" w:fill="F2F4F7"/>
              </w:rPr>
              <w:t>T</w:t>
            </w:r>
            <w:r>
              <w:rPr>
                <w:rFonts w:ascii="Calibri" w:hAnsi="Calibri"/>
                <w:sz w:val="16"/>
              </w:rPr>
              <w:t xml:space="preserve"> tane </w:t>
            </w:r>
            <w:r>
              <w:rPr>
                <w:rFonts w:ascii="Consolas" w:hAnsi="Consolas"/>
                <w:sz w:val="15"/>
                <w:shd w:val="clear" w:fill="F2F4F7"/>
              </w:rPr>
              <w:t>(9, 192)</w:t>
            </w:r>
            <w:r>
              <w:rPr>
                <w:rFonts w:ascii="Calibri" w:hAnsi="Calibri"/>
                <w:sz w:val="16"/>
              </w:rPr>
              <w:t xml:space="preserve"> pencere gerekir. README4'ün notu: </w:t>
            </w:r>
            <w:r>
              <w:rPr>
                <w:rFonts w:ascii="Calibri" w:hAnsi="Calibri"/>
                <w:i/>
                <w:sz w:val="16"/>
              </w:rPr>
              <w:t>"Batch'li çıkarım (eski hali kare-kare idi, çok yavaştı)"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`predict_probs` onset döndürmez.</w:t>
      </w:r>
      <w:r>
        <w:rPr>
          <w:rFonts w:ascii="Calibri" w:hAnsi="Calibri"/>
          <w:sz w:val="18"/>
        </w:rPr>
        <w:t xml:space="preserve"> Onset kafalı bir model bu fonksiyonla çağrılırsa </w:t>
      </w:r>
      <w:r>
        <w:rPr>
          <w:rFonts w:ascii="Consolas" w:hAnsi="Consolas"/>
          <w:sz w:val="15"/>
          <w:shd w:val="clear" w:fill="F2F4F7"/>
        </w:rPr>
        <w:t>model(x)</w:t>
      </w:r>
      <w:r>
        <w:rPr>
          <w:rFonts w:ascii="Calibri" w:hAnsi="Calibri"/>
          <w:sz w:val="18"/>
        </w:rPr>
        <w:t xml:space="preserve"> yalnızca tab logit'lerini verir (çünkü </w:t>
      </w:r>
      <w:r>
        <w:rPr>
          <w:rFonts w:ascii="Consolas" w:hAnsi="Consolas"/>
          <w:sz w:val="15"/>
          <w:shd w:val="clear" w:fill="F2F4F7"/>
        </w:rPr>
        <w:t>TabCRNNOnset.forward()</w:t>
      </w:r>
      <w:r>
        <w:rPr>
          <w:rFonts w:ascii="Calibri" w:hAnsi="Calibri"/>
          <w:sz w:val="18"/>
        </w:rPr>
        <w:t xml:space="preserve"> bilinçli olarak sadece tab döndürür) ve onset bilgisi kullanılmaz. Bu yüzden </w:t>
      </w:r>
      <w:r>
        <w:rPr>
          <w:rFonts w:ascii="Consolas" w:hAnsi="Consolas"/>
          <w:sz w:val="15"/>
          <w:shd w:val="clear" w:fill="F2F4F7"/>
        </w:rPr>
        <w:t>eval_hmm.py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eval_pitch.py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diagnose_strings.py</w:t>
      </w:r>
      <w:r>
        <w:rPr>
          <w:rFonts w:ascii="Calibri" w:hAnsi="Calibri"/>
          <w:sz w:val="18"/>
        </w:rPr>
        <w:t xml:space="preserve">'nin üçü de aynı kontrolü yapıyor: </w:t>
      </w:r>
      <w:r>
        <w:rPr>
          <w:rFonts w:ascii="Consolas" w:hAnsi="Consolas"/>
          <w:sz w:val="15"/>
          <w:shd w:val="clear" w:fill="F2F4F7"/>
        </w:rPr>
        <w:t>if hasattr(model, "onset_head"): predict_with_onsets(...) else: predict_probs(...)</w:t>
      </w:r>
      <w:r>
        <w:rPr>
          <w:rFonts w:ascii="Calibri" w:hAnsi="Calibri"/>
          <w:sz w:val="18"/>
        </w:rPr>
        <w:t>.</w:t>
      </w:r>
    </w:p>
    <w:p>
      <w:pPr>
        <w:pStyle w:val="Heading2"/>
      </w:pPr>
      <w:r>
        <w:t>11.6 30 saniyelik bir kayıt: adım adım ne oluyor?</w:t>
      </w:r>
    </w:p>
    <w:p>
      <w:pPr>
        <w:spacing w:after="100"/>
      </w:pPr>
      <w:r>
        <w:rPr>
          <w:rFonts w:ascii="Calibri" w:hAnsi="Calibri"/>
          <w:sz w:val="20"/>
        </w:rPr>
        <w:t xml:space="preserve">Örnek: </w:t>
      </w:r>
      <w:r>
        <w:rPr>
          <w:rFonts w:ascii="Consolas" w:hAnsi="Consolas"/>
          <w:sz w:val="17"/>
          <w:shd w:val="clear" w:fill="F2F4F7"/>
        </w:rPr>
        <w:t>data/cache/val/05_Rock1-130-A_solo.npz</w:t>
      </w:r>
      <w:r>
        <w:rPr>
          <w:rFonts w:ascii="Calibri" w:hAnsi="Calibri"/>
          <w:sz w:val="20"/>
        </w:rPr>
        <w:t xml:space="preserve">, model </w:t>
      </w:r>
      <w:r>
        <w:rPr>
          <w:rFonts w:ascii="Consolas" w:hAnsi="Consolas"/>
          <w:sz w:val="17"/>
          <w:shd w:val="clear" w:fill="F2F4F7"/>
        </w:rPr>
        <w:t>tabcrnn_onset_h.pt</w:t>
      </w:r>
      <w:r>
        <w:rPr>
          <w:rFonts w:ascii="Calibri" w:hAnsi="Calibri"/>
          <w:sz w:val="20"/>
        </w:rPr>
        <w:t>. Komut (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>'nin hızlı başlangıcından):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python -m scripts.eval.eval_hmm --model crnn --ckpt tabcrnn_onset_h.pt \</w:t>
        <w:br/>
      </w:r>
      <w:r>
        <w:rPr>
          <w:rFonts w:ascii="Consolas" w:hAnsi="Consolas"/>
          <w:i w:val="0"/>
          <w:sz w:val="16"/>
        </w:rPr>
        <w:t xml:space="preserve">    --demo data/cache/val/05_Rock1-130-A_solo.npz --threshold 0.8 --w-transition 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4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Ne oluyor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Kod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Veri yapısı / şekil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Geçiş modeli yüklenir (bu çağrıda </w:t>
            </w:r>
            <w:r>
              <w:rPr>
                <w:rFonts w:ascii="Consolas" w:hAnsi="Consolas"/>
                <w:sz w:val="14"/>
                <w:shd w:val="clear" w:fill="F2F4F7"/>
              </w:rPr>
              <w:t>w_transition=0</w:t>
            </w:r>
            <w:r>
              <w:rPr>
                <w:rFonts w:ascii="Calibri" w:hAnsi="Calibri"/>
                <w:sz w:val="15"/>
              </w:rPr>
              <w:t xml:space="preserve"> olduğu için etkisiz kalacak)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get_transition_model(False)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TransitionModel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w</w:t>
            </w:r>
            <w:r>
              <w:rPr>
                <w:rFonts w:ascii="Calibri" w:hAnsi="Calibri"/>
                <w:sz w:val="15"/>
              </w:rPr>
              <w:t xml:space="preserve"> ∈ ℝ⁴⁴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Cihaz seçilir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get_device()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"cpu"</w:t>
            </w:r>
            <w:r>
              <w:rPr>
                <w:rFonts w:ascii="Calibri" w:hAnsi="Calibri"/>
                <w:sz w:val="15"/>
              </w:rPr>
              <w:t xml:space="preserve"> veya </w:t>
            </w:r>
            <w:r>
              <w:rPr>
                <w:rFonts w:ascii="Consolas" w:hAnsi="Consolas"/>
                <w:sz w:val="14"/>
                <w:shd w:val="clear" w:fill="F2F4F7"/>
              </w:rPr>
              <w:t>"cuda"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Checkpoint okunur; </w:t>
            </w:r>
            <w:r>
              <w:rPr>
                <w:rFonts w:ascii="Consolas" w:hAnsi="Consolas"/>
                <w:sz w:val="14"/>
                <w:shd w:val="clear" w:fill="F2F4F7"/>
              </w:rPr>
              <w:t>onset=True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TabCRNNOnset</w:t>
            </w:r>
            <w:r>
              <w:rPr>
                <w:rFonts w:ascii="Calibri" w:hAnsi="Calibri"/>
                <w:sz w:val="15"/>
              </w:rPr>
              <w:t xml:space="preserve">; </w:t>
            </w:r>
            <w:r>
              <w:rPr>
                <w:rFonts w:ascii="Consolas" w:hAnsi="Consolas"/>
                <w:sz w:val="14"/>
                <w:shd w:val="clear" w:fill="F2F4F7"/>
              </w:rPr>
              <w:t>harmonics=[0.5,1,2,3,4,5]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HarmonicStack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load_model("crnn", ...)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model (1.639.492 param) + </w:t>
            </w:r>
            <w:r>
              <w:rPr>
                <w:rFonts w:ascii="Consolas" w:hAnsi="Consolas"/>
                <w:sz w:val="14"/>
                <w:shd w:val="clear" w:fill="F2F4F7"/>
              </w:rPr>
              <w:t>ck</w:t>
            </w:r>
            <w:r>
              <w:rPr>
                <w:rFonts w:ascii="Calibri" w:hAnsi="Calibri"/>
                <w:sz w:val="15"/>
              </w:rPr>
              <w:t xml:space="preserve"> sözlüğü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Önbellekten CQT okunur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np.load(npz)["cqt"]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(1293, 192)</w:t>
            </w:r>
            <w:r>
              <w:rPr>
                <w:rFonts w:ascii="Calibri" w:hAnsi="Calibri"/>
                <w:sz w:val="15"/>
              </w:rPr>
              <w:t xml:space="preserve"> float32, dB ∈ [−80, 0]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Normalize edilir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_normalize(...)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(1293, 192)</w:t>
            </w:r>
            <w:r>
              <w:rPr>
                <w:rFonts w:ascii="Calibri" w:hAnsi="Calibri"/>
                <w:sz w:val="15"/>
              </w:rPr>
              <w:t xml:space="preserve"> float32 ∈ [0, 1]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Model onset kafalı → onset'li çıkarım. 1293 &lt; 2000 → </w:t>
            </w:r>
            <w:r>
              <w:rPr>
                <w:rFonts w:ascii="Calibri" w:hAnsi="Calibri"/>
                <w:b/>
                <w:sz w:val="15"/>
              </w:rPr>
              <w:t>tek pencere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predict_with_onsets(...)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girdi </w:t>
            </w:r>
            <w:r>
              <w:rPr>
                <w:rFonts w:ascii="Consolas" w:hAnsi="Consolas"/>
                <w:sz w:val="14"/>
                <w:shd w:val="clear" w:fill="F2F4F7"/>
              </w:rPr>
              <w:t>(1, 1, 1293, 192)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HarmonicStack 6 kanal üretir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HarmonicStack.forward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(1, 6, 1293, 192)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CNN gövdesi; frekans 192→48, zaman korunur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cnn(...)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(1, 64, 1293, 48)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Yeniden düzenleme + projeksiyon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permute/reshape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proj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(1, 1293, 3072)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(1, 1293, 256)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BiLSTM 1293 adımı iki yönde tarar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lstm(...)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(1, 1293, 256)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11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İki kafa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head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onset_head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(1, 1293, 6, 26)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(1, 1293, 6)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12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Aktivasyon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softmax(-1)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sigmoid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(1293, 6, 26)</w:t>
            </w:r>
            <w:r>
              <w:rPr>
                <w:rFonts w:ascii="Calibri" w:hAnsi="Calibri"/>
                <w:sz w:val="15"/>
              </w:rPr>
              <w:t xml:space="preserve"> ∈ [0,1], satır toplamı 1  ·  </w:t>
            </w:r>
            <w:r>
              <w:rPr>
                <w:rFonts w:ascii="Consolas" w:hAnsi="Consolas"/>
                <w:sz w:val="14"/>
                <w:shd w:val="clear" w:fill="F2F4F7"/>
              </w:rPr>
              <w:t>(1293, 6)</w:t>
            </w:r>
            <w:r>
              <w:rPr>
                <w:rFonts w:ascii="Calibri" w:hAnsi="Calibri"/>
                <w:sz w:val="15"/>
              </w:rPr>
              <w:t xml:space="preserve"> ∈ [0,1]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13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Onset eşiği checkpoint'ten okunur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ck.get("onset_thr")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0.3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14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Perde ve perde-onset matrisleri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pitch_matrix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pitch_onset_matrix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(1293, 49)</w:t>
            </w:r>
            <w:r>
              <w:rPr>
                <w:rFonts w:ascii="Calibri" w:hAnsi="Calibri"/>
                <w:sz w:val="15"/>
              </w:rPr>
              <w:t xml:space="preserve"> × 2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15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Nota segmentasyonu (onset tabanlı)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segment_notes_onset(...)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[(start_frame, end_frame, pitch), ...]</w:t>
            </w:r>
            <w:r>
              <w:rPr>
                <w:rFonts w:ascii="Calibri" w:hAnsi="Calibri"/>
                <w:sz w:val="15"/>
              </w:rPr>
              <w:t xml:space="preserve"> — tipik olarak ~100–200 nota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16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Kafes kurulumu + çözümleme (</w:t>
            </w:r>
            <w:r>
              <w:rPr>
                <w:rFonts w:ascii="Consolas" w:hAnsi="Consolas"/>
                <w:sz w:val="14"/>
                <w:shd w:val="clear" w:fill="F2F4F7"/>
              </w:rPr>
              <w:t>w_transition=0</w:t>
            </w:r>
            <w:r>
              <w:rPr>
                <w:rFonts w:ascii="Calibri" w:hAnsi="Calibri"/>
                <w:sz w:val="15"/>
              </w:rPr>
              <w:t xml:space="preserve"> → birebir greedy)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build_lattice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decode_lattice(l, 1.0, 0.0)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[(string, fret), ...]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17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NoteEvent</w:t>
            </w:r>
            <w:r>
              <w:rPr>
                <w:rFonts w:ascii="Calibri" w:hAnsi="Calibri"/>
                <w:sz w:val="15"/>
              </w:rPr>
              <w:t xml:space="preserve"> listesine çevrilir, sıralanır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Transcription(...).sort()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Transcription</w:t>
            </w:r>
            <w:r>
              <w:rPr>
                <w:rFonts w:ascii="Calibri" w:hAnsi="Calibri"/>
                <w:sz w:val="15"/>
              </w:rPr>
              <w:t xml:space="preserve"> nesnesi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18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ASCII TAB basılır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render_ascii_tab(tr, INSTR)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6 satırlık metin, her satır ~402 karakter</w:t>
            </w:r>
          </w:p>
        </w:tc>
      </w:tr>
    </w:tbl>
    <w:p>
      <w:pPr>
        <w:spacing w:after="60"/>
      </w:pPr>
    </w:p>
    <w:p>
      <w:pPr>
        <w:pStyle w:val="Heading2"/>
      </w:pPr>
      <w:r>
        <w:t>11.7 Uzun kayıtlar: GAPS örneği</w:t>
      </w:r>
    </w:p>
    <w:p>
      <w:pPr>
        <w:spacing w:after="100"/>
      </w:pPr>
      <w:r>
        <w:rPr>
          <w:rFonts w:ascii="Calibri" w:hAnsi="Calibri"/>
          <w:sz w:val="20"/>
        </w:rPr>
        <w:t xml:space="preserve">GAPS'in </w:t>
      </w:r>
      <w:r>
        <w:rPr>
          <w:rFonts w:ascii="Consolas" w:hAnsi="Consolas"/>
          <w:sz w:val="17"/>
          <w:shd w:val="clear" w:fill="F2F4F7"/>
        </w:rPr>
        <w:t>001_mvswc</w:t>
      </w:r>
      <w:r>
        <w:rPr>
          <w:rFonts w:ascii="Calibri" w:hAnsi="Calibri"/>
          <w:sz w:val="20"/>
        </w:rPr>
        <w:t xml:space="preserve"> kaydı README9'a göre </w:t>
      </w:r>
      <w:r>
        <w:rPr>
          <w:rFonts w:ascii="Calibri" w:hAnsi="Calibri"/>
          <w:b/>
          <w:sz w:val="20"/>
        </w:rPr>
        <w:t>228.3 saniye</w:t>
      </w:r>
      <w:r>
        <w:rPr>
          <w:rFonts w:ascii="Calibri" w:hAnsi="Calibri"/>
          <w:sz w:val="20"/>
        </w:rPr>
        <w:t xml:space="preserve">. Kare sayısı </w:t>
      </w:r>
      <w:r>
        <w:rPr>
          <w:rFonts w:ascii="Consolas" w:hAnsi="Consolas"/>
          <w:sz w:val="17"/>
          <w:shd w:val="clear" w:fill="F2F4F7"/>
        </w:rPr>
        <w:t>228.3 × 43.07 ≈ 9833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chunk=2000</w:t>
      </w:r>
      <w:r>
        <w:rPr>
          <w:rFonts w:ascii="Calibri" w:hAnsi="Calibri"/>
          <w:sz w:val="20"/>
        </w:rPr>
        <w:t xml:space="preserve"> ile: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T = 9833,  chunk = 2000,  ctx = 100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s=0     : pencere [   0,  2100]  -&gt;  yazılan 0..2000      (2000 kare)</w:t>
        <w:br/>
      </w:r>
      <w:r>
        <w:rPr>
          <w:rFonts w:ascii="Consolas" w:hAnsi="Consolas"/>
          <w:i w:val="0"/>
          <w:sz w:val="16"/>
        </w:rPr>
        <w:t xml:space="preserve">  s=2000  : pencere [1900,  4100]  -&gt;  yazılan 2000..4000   (2000 kare)</w:t>
        <w:br/>
      </w:r>
      <w:r>
        <w:rPr>
          <w:rFonts w:ascii="Consolas" w:hAnsi="Consolas"/>
          <w:i w:val="0"/>
          <w:sz w:val="16"/>
        </w:rPr>
        <w:t xml:space="preserve">  s=4000  : pencere [3900,  6100]  -&gt;  yazılan 4000..6000   (2000 kare)</w:t>
        <w:br/>
      </w:r>
      <w:r>
        <w:rPr>
          <w:rFonts w:ascii="Consolas" w:hAnsi="Consolas"/>
          <w:i w:val="0"/>
          <w:sz w:val="16"/>
        </w:rPr>
        <w:t xml:space="preserve">  s=6000  : pencere [5900,  8100]  -&gt;  yazılan 6000..8000   (2000 kare)</w:t>
        <w:br/>
      </w:r>
      <w:r>
        <w:rPr>
          <w:rFonts w:ascii="Consolas" w:hAnsi="Consolas"/>
          <w:i w:val="0"/>
          <w:sz w:val="16"/>
        </w:rPr>
        <w:t xml:space="preserve">  s=8000  : pencere [7900,  9833]  -&gt;  yazılan 8000..9833   (1833 kare)</w:t>
        <w:br/>
      </w:r>
      <w:r>
        <w:rPr>
          <w:rFonts w:ascii="Consolas" w:hAnsi="Consolas"/>
          <w:i w:val="0"/>
          <w:sz w:val="16"/>
        </w:rPr>
        <w:t xml:space="preserve">                                        ------------------</w:t>
        <w:br/>
      </w:r>
      <w:r>
        <w:rPr>
          <w:rFonts w:ascii="Consolas" w:hAnsi="Consolas"/>
          <w:i w:val="0"/>
          <w:sz w:val="16"/>
        </w:rPr>
        <w:t xml:space="preserve">                                        toplam 9833 kare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5 forward geçişi; her biri en fazla 2200 karelik girdi -&gt; GPU belleği SABİT kalır.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predict_probs</w:t>
      </w:r>
      <w:r>
        <w:rPr>
          <w:rFonts w:ascii="Calibri" w:hAnsi="Calibri"/>
          <w:sz w:val="20"/>
        </w:rPr>
        <w:t xml:space="preserve">'un CRNN dalı aynı mantığı bağımsız olarak uygular (ortak </w:t>
      </w:r>
      <w:r>
        <w:rPr>
          <w:rFonts w:ascii="Consolas" w:hAnsi="Consolas"/>
          <w:sz w:val="17"/>
          <w:shd w:val="clear" w:fill="F2F4F7"/>
        </w:rPr>
        <w:t>_chunked</w:t>
      </w:r>
      <w:r>
        <w:rPr>
          <w:rFonts w:ascii="Calibri" w:hAnsi="Calibri"/>
          <w:sz w:val="20"/>
        </w:rPr>
        <w:t xml:space="preserve"> yardımcısını kullanmaz — kod tekrarı var ama davranış aynıdır).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data/cache/*.npz  (veya cqt_from_file ile .wav)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gtab/models/inference.py: load_model -&gt; predict_with_onsets (chunked, ctx=100)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 6, 26) softmax + (T, 6) sigmoid  -&gt;  gtab/decoding/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12. Kare → Perde (frame → pitch)</w:t>
      </w:r>
    </w:p>
    <w:p>
      <w:pPr>
        <w:pStyle w:val="Heading2"/>
      </w:pPr>
      <w:r>
        <w:t>12.1 Neden tel/fret olasılıklarını perdeye çevirmek gerekiyor?</w:t>
      </w:r>
    </w:p>
    <w:p>
      <w:pPr>
        <w:spacing w:after="100"/>
      </w:pPr>
      <w:r>
        <w:rPr>
          <w:rFonts w:ascii="Calibri" w:hAnsi="Calibri"/>
          <w:sz w:val="20"/>
        </w:rPr>
        <w:t xml:space="preserve">Model çıktısı </w:t>
      </w:r>
      <w:r>
        <w:rPr>
          <w:rFonts w:ascii="Consolas" w:hAnsi="Consolas"/>
          <w:sz w:val="17"/>
          <w:shd w:val="clear" w:fill="F2F4F7"/>
        </w:rPr>
        <w:t>(T, 6, 26)</w:t>
      </w:r>
      <w:r>
        <w:rPr>
          <w:rFonts w:ascii="Calibri" w:hAnsi="Calibri"/>
          <w:sz w:val="20"/>
        </w:rPr>
        <w:t xml:space="preserve">, yani </w:t>
      </w:r>
      <w:r>
        <w:rPr>
          <w:rFonts w:ascii="Calibri" w:hAnsi="Calibri"/>
          <w:i/>
          <w:sz w:val="20"/>
        </w:rPr>
        <w:t>tel uzayında</w:t>
      </w:r>
      <w:r>
        <w:rPr>
          <w:rFonts w:ascii="Calibri" w:hAnsi="Calibri"/>
          <w:sz w:val="20"/>
        </w:rPr>
        <w:t xml:space="preserve">. Ama üç ayrı yerde </w:t>
      </w:r>
      <w:r>
        <w:rPr>
          <w:rFonts w:ascii="Calibri" w:hAnsi="Calibri"/>
          <w:i/>
          <w:sz w:val="20"/>
        </w:rPr>
        <w:t>perde uzayına</w:t>
      </w:r>
      <w:r>
        <w:rPr>
          <w:rFonts w:ascii="Calibri" w:hAnsi="Calibri"/>
          <w:sz w:val="20"/>
        </w:rPr>
        <w:t xml:space="preserve"> ihtiyaç var: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</w:t>
            </w:r>
          </w:p>
        </w:tc>
        <w:tc>
          <w:tcPr>
            <w:tcW w:type="dxa" w:w="487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perde gerekiyor</w:t>
            </w:r>
          </w:p>
        </w:tc>
        <w:tc>
          <w:tcPr>
            <w:tcW w:type="dxa" w:w="272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Hangi fonksiyon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Nota segmentasyonu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nota fiziksel olarak bir </w:t>
            </w:r>
            <w:r>
              <w:rPr>
                <w:rFonts w:ascii="Calibri" w:hAnsi="Calibri"/>
                <w:i/>
                <w:sz w:val="16"/>
              </w:rPr>
              <w:t>perdedir</w:t>
            </w:r>
            <w:r>
              <w:rPr>
                <w:rFonts w:ascii="Calibri" w:hAnsi="Calibri"/>
                <w:sz w:val="16"/>
              </w:rPr>
              <w:t xml:space="preserve">; aynı perde farklı tellerde çalınabilir. Eğer segmentasyonu tel uzayında yaparsak, modelin kare 100'de D telini, kare 101'de G telini seçmesi </w:t>
            </w:r>
            <w:r>
              <w:rPr>
                <w:rFonts w:ascii="Calibri" w:hAnsi="Calibri"/>
                <w:b/>
                <w:sz w:val="16"/>
              </w:rPr>
              <w:t>iki ayrı nota</w:t>
            </w:r>
            <w:r>
              <w:rPr>
                <w:rFonts w:ascii="Calibri" w:hAnsi="Calibri"/>
                <w:sz w:val="16"/>
              </w:rPr>
              <w:t xml:space="preserve"> üretir — oysa gerçekte tek bir nota var.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segment_notes()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segment_notes_onset()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 eğitimi</w:t>
            </w:r>
          </w:p>
        </w:tc>
        <w:tc>
          <w:tcPr>
            <w:tcW w:type="dxa" w:w="487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GAPS'te tel etiketi yok, yalnızca perde var. Kayıp hesaplamak için modelin tel çıktısını perdeye indirmek zorunlu.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losses.pitch_probs()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pitch_onset_probs()</w:t>
            </w:r>
            <w:r>
              <w:rPr>
                <w:rFonts w:ascii="Calibri" w:hAnsi="Calibri"/>
                <w:sz w:val="16"/>
              </w:rPr>
              <w:t xml:space="preserve"> (noisy-OR)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Perde metrikleri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 F1, nota F1 ve polifoni kırılımı perde uzayında tanımlı. Ayrıca Katman 2 (0.853) ile kıyaslanabilirlik için.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metrics.onehot_pitch()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</w:p>
        </w:tc>
      </w:tr>
    </w:tbl>
    <w:p>
      <w:pPr>
        <w:spacing w:after="60"/>
      </w:pPr>
    </w:p>
    <w:p>
      <w:pPr>
        <w:pStyle w:val="Heading2"/>
      </w:pPr>
      <w:r>
        <w:t>12.2 Aynı perde, farklı konumlar — somut klasik gitar örneği</w:t>
      </w:r>
    </w:p>
    <w:p>
      <w:pPr>
        <w:spacing w:after="100"/>
      </w:pPr>
      <w:r>
        <w:rPr>
          <w:rFonts w:ascii="Calibri" w:hAnsi="Calibri"/>
          <w:sz w:val="20"/>
        </w:rPr>
        <w:t>Standart akort: E2(40) A2(45) D3(50) G3(55) B3(59) E4(64), 24 perde.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ÖRNEK: G4 notası (MIDI 67) — klasik gitarda çok yaygın bir melodi notası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Instrument.pitch_to_positions(67):</w:t>
        <w:br/>
      </w:r>
      <w:r>
        <w:rPr>
          <w:rFonts w:ascii="Consolas" w:hAnsi="Consolas"/>
          <w:i w:val="0"/>
          <w:sz w:val="16"/>
        </w:rPr>
        <w:t xml:space="preserve">    tel 1 (A2=45):  fret = 67 - 45 = 22   -&gt; (1, 22)   çok yüksek, nadir</w:t>
        <w:br/>
      </w:r>
      <w:r>
        <w:rPr>
          <w:rFonts w:ascii="Consolas" w:hAnsi="Consolas"/>
          <w:i w:val="0"/>
          <w:sz w:val="16"/>
        </w:rPr>
        <w:t xml:space="preserve">    tel 2 (D3=50):  fret = 67 - 50 = 17   -&gt; (2, 17)</w:t>
        <w:br/>
      </w:r>
      <w:r>
        <w:rPr>
          <w:rFonts w:ascii="Consolas" w:hAnsi="Consolas"/>
          <w:i w:val="0"/>
          <w:sz w:val="16"/>
        </w:rPr>
        <w:t xml:space="preserve">    tel 3 (G3=55):  fret = 67 - 55 = 12   -&gt; (3, 12)   12. perde = oktav</w:t>
        <w:br/>
      </w:r>
      <w:r>
        <w:rPr>
          <w:rFonts w:ascii="Consolas" w:hAnsi="Consolas"/>
          <w:i w:val="0"/>
          <w:sz w:val="16"/>
        </w:rPr>
        <w:t xml:space="preserve">    tel 4 (B3=59):  fret = 67 - 59 =  8   -&gt; (4,  8)</w:t>
        <w:br/>
      </w:r>
      <w:r>
        <w:rPr>
          <w:rFonts w:ascii="Consolas" w:hAnsi="Consolas"/>
          <w:i w:val="0"/>
          <w:sz w:val="16"/>
        </w:rPr>
        <w:t xml:space="preserve">    tel 5 (E4=64):  fret = 67 - 64 =  3   -&gt; (5,  3)   EN YAYGIN (1. pozisyon)</w:t>
        <w:br/>
      </w:r>
      <w:r>
        <w:rPr>
          <w:rFonts w:ascii="Consolas" w:hAnsi="Consolas"/>
          <w:i w:val="0"/>
          <w:sz w:val="16"/>
        </w:rPr>
        <w:t xml:space="preserve">  (tel 0, E2=40: fret = 27 &gt; 24 -&gt; ÇALINAMAZ, listeye girmez)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-&gt; BEŞ geçerli konum. Hepsi KULAKLA AYNI NOTA.  Hangisi doğru?</w:t>
        <w:br/>
      </w:r>
      <w:r>
        <w:rPr>
          <w:rFonts w:ascii="Consolas" w:hAnsi="Consolas"/>
          <w:i w:val="0"/>
          <w:sz w:val="16"/>
        </w:rPr>
        <w:t xml:space="preserve">     Cevap bağlama bağlı: eldeki pozisyon, önceki nota, akor şekli.</w:t>
        <w:br/>
      </w:r>
      <w:r>
        <w:rPr>
          <w:rFonts w:ascii="Consolas" w:hAnsi="Consolas"/>
          <w:i w:val="0"/>
          <w:sz w:val="16"/>
        </w:rPr>
        <w:t xml:space="preserve">     Modelin görevi: tınıdan hangisinin çaldığını çıkarmak.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Fretboard görünümü (G4 = *):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      fret: 0    3    5    8   10   12   15   17   20   22</w:t>
        <w:br/>
      </w:r>
      <w:r>
        <w:rPr>
          <w:rFonts w:ascii="Consolas" w:hAnsi="Consolas"/>
          <w:i w:val="0"/>
          <w:sz w:val="16"/>
        </w:rPr>
        <w:t xml:space="preserve">  e (E4) |----|---*|----|----|----|----|----|----|----|----|   fret 3</w:t>
        <w:br/>
      </w:r>
      <w:r>
        <w:rPr>
          <w:rFonts w:ascii="Consolas" w:hAnsi="Consolas"/>
          <w:i w:val="0"/>
          <w:sz w:val="16"/>
        </w:rPr>
        <w:t xml:space="preserve">  B (B3) |----|----|----|---*|----|----|----|----|----|----|   fret 8</w:t>
        <w:br/>
      </w:r>
      <w:r>
        <w:rPr>
          <w:rFonts w:ascii="Consolas" w:hAnsi="Consolas"/>
          <w:i w:val="0"/>
          <w:sz w:val="16"/>
        </w:rPr>
        <w:t xml:space="preserve">  G (G3) |----|----|----|----|----|---*|----|----|----|----|   fret 12</w:t>
        <w:br/>
      </w:r>
      <w:r>
        <w:rPr>
          <w:rFonts w:ascii="Consolas" w:hAnsi="Consolas"/>
          <w:i w:val="0"/>
          <w:sz w:val="16"/>
        </w:rPr>
        <w:t xml:space="preserve">  D (D3) |----|----|----|----|----|----|----|---*|----|----|   fret 17</w:t>
        <w:br/>
      </w:r>
      <w:r>
        <w:rPr>
          <w:rFonts w:ascii="Consolas" w:hAnsi="Consolas"/>
          <w:i w:val="0"/>
          <w:sz w:val="16"/>
        </w:rPr>
        <w:t xml:space="preserve">  A (A2) |----|----|----|----|----|----|----|----|----|---*|   fret 22</w:t>
        <w:br/>
      </w:r>
      <w:r>
        <w:rPr>
          <w:rFonts w:ascii="Consolas" w:hAnsi="Consolas"/>
          <w:i w:val="0"/>
          <w:sz w:val="16"/>
        </w:rPr>
        <w:t xml:space="preserve">  E (E2) |----|----|----|----|----|----|----|----|----|----|   çalınamaz (27 &gt; 24)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Instrument.pitch_to_positions()</w:t>
      </w:r>
      <w:r>
        <w:rPr>
          <w:rFonts w:ascii="Calibri" w:hAnsi="Calibri"/>
          <w:sz w:val="20"/>
        </w:rPr>
        <w:t xml:space="preserve"> bu listeyi üreten fonksiyondur ve projenin </w:t>
      </w:r>
      <w:r>
        <w:rPr>
          <w:rFonts w:ascii="Calibri" w:hAnsi="Calibri"/>
          <w:b/>
          <w:sz w:val="20"/>
        </w:rPr>
        <w:t>en çok çağrılan</w:t>
      </w:r>
      <w:r>
        <w:rPr>
          <w:rFonts w:ascii="Calibri" w:hAnsi="Calibri"/>
          <w:sz w:val="20"/>
        </w:rPr>
        <w:t xml:space="preserve"> yardımcılarından biridir — </w:t>
      </w:r>
      <w:r>
        <w:rPr>
          <w:rFonts w:ascii="Consolas" w:hAnsi="Consolas"/>
          <w:sz w:val="17"/>
          <w:shd w:val="clear" w:fill="F2F4F7"/>
        </w:rPr>
        <w:t>decode.py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viterbi.py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transitions.py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losses.py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eval_hmm.py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diagnose_strings.py</w:t>
      </w:r>
      <w:r>
        <w:rPr>
          <w:rFonts w:ascii="Calibri" w:hAnsi="Calibri"/>
          <w:sz w:val="20"/>
        </w:rPr>
        <w:t xml:space="preserve"> hepsi kullanıyor.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Aday sayısı perdeye göre değişir.</w:t>
      </w:r>
      <w:r>
        <w:rPr>
          <w:rFonts w:ascii="Calibri" w:hAnsi="Calibri"/>
          <w:sz w:val="18"/>
        </w:rPr>
        <w:t xml:space="preserve"> Pes notalar (E2–A2 arası) yalnızca 1–2 adaya sahiptir; orta register (D4 civarı) 4–5 adaya. </w:t>
      </w:r>
      <w:r>
        <w:rPr>
          <w:rFonts w:ascii="Consolas" w:hAnsi="Consolas"/>
          <w:sz w:val="15"/>
          <w:shd w:val="clear" w:fill="F2F4F7"/>
        </w:rPr>
        <w:t>diagnose_strings.py</w:t>
      </w:r>
      <w:r>
        <w:rPr>
          <w:rFonts w:ascii="Calibri" w:hAnsi="Calibri"/>
          <w:sz w:val="18"/>
        </w:rPr>
        <w:t xml:space="preserve"> doğruluğu aday sayısına göre de kırıyor (</w:t>
      </w:r>
      <w:r>
        <w:rPr>
          <w:rFonts w:ascii="Consolas" w:hAnsi="Consolas"/>
          <w:sz w:val="15"/>
          <w:shd w:val="clear" w:fill="F2F4F7"/>
        </w:rPr>
        <w:t>aday sayisi k</w:t>
      </w:r>
      <w:r>
        <w:rPr>
          <w:rFonts w:ascii="Calibri" w:hAnsi="Calibri"/>
          <w:sz w:val="18"/>
        </w:rPr>
        <w:t xml:space="preserve"> satırları) ve yalnızca </w:t>
      </w:r>
      <w:r>
        <w:rPr>
          <w:rFonts w:ascii="Calibri" w:hAnsi="Calibri"/>
          <w:b/>
          <w:sz w:val="18"/>
        </w:rPr>
        <w:t>çok-adaylı</w:t>
      </w:r>
      <w:r>
        <w:rPr>
          <w:rFonts w:ascii="Calibri" w:hAnsi="Calibri"/>
          <w:sz w:val="18"/>
        </w:rPr>
        <w:t xml:space="preserve"> notaları tel doğruluğu hesabına katıyor — tek adaylı notalarda "doğru tel seçmek" bedava olduğu için metriği şişirir.</w:t>
      </w:r>
    </w:p>
    <w:p>
      <w:pPr>
        <w:pStyle w:val="Heading2"/>
      </w:pPr>
      <w:r>
        <w:t>12.3 `pitch_matrix` — MAKSİMUM ile marjinalizasyon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pitch_matrix(probs, instrument=STANDARD_6):</w:t>
        <w:br/>
      </w:r>
      <w:r>
        <w:rPr>
          <w:rFonts w:ascii="Consolas" w:hAnsi="Consolas"/>
          <w:i w:val="0"/>
          <w:sz w:val="16"/>
        </w:rPr>
        <w:t xml:space="preserve">    T, S, ncls = probs.shape</w:t>
        <w:br/>
      </w:r>
      <w:r>
        <w:rPr>
          <w:rFonts w:ascii="Consolas" w:hAnsi="Consolas"/>
          <w:i w:val="0"/>
          <w:sz w:val="16"/>
        </w:rPr>
        <w:t xml:space="preserve">    lo, hi = instrument.pitch_range()          # (40, 88)</w:t>
        <w:br/>
      </w:r>
      <w:r>
        <w:rPr>
          <w:rFonts w:ascii="Consolas" w:hAnsi="Consolas"/>
          <w:i w:val="0"/>
          <w:sz w:val="16"/>
        </w:rPr>
        <w:t xml:space="preserve">    P = hi - lo + 1                            # 49</w:t>
        <w:br/>
      </w:r>
      <w:r>
        <w:rPr>
          <w:rFonts w:ascii="Consolas" w:hAnsi="Consolas"/>
          <w:i w:val="0"/>
          <w:sz w:val="16"/>
        </w:rPr>
        <w:t xml:space="preserve">    out = np.zeros((T, P), dtype=np.float32)</w:t>
        <w:br/>
      </w:r>
      <w:r>
        <w:rPr>
          <w:rFonts w:ascii="Consolas" w:hAnsi="Consolas"/>
          <w:i w:val="0"/>
          <w:sz w:val="16"/>
        </w:rPr>
        <w:t xml:space="preserve">    for p in range(P):</w:t>
        <w:br/>
      </w:r>
      <w:r>
        <w:rPr>
          <w:rFonts w:ascii="Consolas" w:hAnsi="Consolas"/>
          <w:i w:val="0"/>
          <w:sz w:val="16"/>
        </w:rPr>
        <w:t xml:space="preserve">        pitch = lo + p</w:t>
        <w:br/>
      </w:r>
      <w:r>
        <w:rPr>
          <w:rFonts w:ascii="Consolas" w:hAnsi="Consolas"/>
          <w:i w:val="0"/>
          <w:sz w:val="16"/>
        </w:rPr>
        <w:t xml:space="preserve">        for (s, f) in instrument.pitch_to_positions(pitch):</w:t>
        <w:br/>
      </w:r>
      <w:r>
        <w:rPr>
          <w:rFonts w:ascii="Consolas" w:hAnsi="Consolas"/>
          <w:i w:val="0"/>
          <w:sz w:val="16"/>
        </w:rPr>
        <w:t xml:space="preserve">            if f + 1 &lt; ncls:</w:t>
        <w:br/>
      </w:r>
      <w:r>
        <w:rPr>
          <w:rFonts w:ascii="Consolas" w:hAnsi="Consolas"/>
          <w:i w:val="0"/>
          <w:sz w:val="16"/>
        </w:rPr>
        <w:t xml:space="preserve">                np.maximum(out[:, p], probs[:, s, f + 1], out=out[:, p])</w:t>
        <w:br/>
      </w:r>
      <w:r>
        <w:rPr>
          <w:rFonts w:ascii="Consolas" w:hAnsi="Consolas"/>
          <w:i w:val="0"/>
          <w:sz w:val="16"/>
        </w:rPr>
        <w:t xml:space="preserve">    return out, lo</w:t>
      </w:r>
    </w:p>
    <w:p>
      <w:pPr>
        <w:spacing w:after="100"/>
      </w:pPr>
      <w:r>
        <w:rPr>
          <w:rFonts w:ascii="Calibri" w:hAnsi="Calibri"/>
          <w:sz w:val="20"/>
        </w:rPr>
        <w:t xml:space="preserve">Mantık: her perde için, o perdeyi üretebilen </w:t>
      </w:r>
      <w:r>
        <w:rPr>
          <w:rFonts w:ascii="Calibri" w:hAnsi="Calibri"/>
          <w:b/>
          <w:sz w:val="20"/>
        </w:rPr>
        <w:t>tüm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(tel, fret)</w:t>
      </w:r>
      <w:r>
        <w:rPr>
          <w:rFonts w:ascii="Calibri" w:hAnsi="Calibri"/>
          <w:sz w:val="20"/>
        </w:rPr>
        <w:t xml:space="preserve"> pozisyonları arasından </w:t>
      </w:r>
      <w:r>
        <w:rPr>
          <w:rFonts w:ascii="Calibri" w:hAnsi="Calibri"/>
          <w:b/>
          <w:sz w:val="20"/>
        </w:rPr>
        <w:t>en yüksek</w:t>
      </w:r>
      <w:r>
        <w:rPr>
          <w:rFonts w:ascii="Calibri" w:hAnsi="Calibri"/>
          <w:sz w:val="20"/>
        </w:rPr>
        <w:t xml:space="preserve"> olasılık alınır. Teli marjinalize eder, geriye güçlü bir perde sinyali kalır.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ÖRNEK: bir karede G4 (MIDI 67) için model çıktısı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probs[t, 1, 23]  (tel A, fret 22) = 0.01</w:t>
        <w:br/>
      </w:r>
      <w:r>
        <w:rPr>
          <w:rFonts w:ascii="Consolas" w:hAnsi="Consolas"/>
          <w:i w:val="0"/>
          <w:sz w:val="16"/>
        </w:rPr>
        <w:t xml:space="preserve">  probs[t, 2, 18]  (tel D, fret 17) = 0.04</w:t>
        <w:br/>
      </w:r>
      <w:r>
        <w:rPr>
          <w:rFonts w:ascii="Consolas" w:hAnsi="Consolas"/>
          <w:i w:val="0"/>
          <w:sz w:val="16"/>
        </w:rPr>
        <w:t xml:space="preserve">  probs[t, 3, 13]  (tel G, fret 12) = 0.09</w:t>
        <w:br/>
      </w:r>
      <w:r>
        <w:rPr>
          <w:rFonts w:ascii="Consolas" w:hAnsi="Consolas"/>
          <w:i w:val="0"/>
          <w:sz w:val="16"/>
        </w:rPr>
        <w:t xml:space="preserve">  probs[t, 4,  9]  (tel B, fret  8) = 0.22</w:t>
        <w:br/>
      </w:r>
      <w:r>
        <w:rPr>
          <w:rFonts w:ascii="Consolas" w:hAnsi="Consolas"/>
          <w:i w:val="0"/>
          <w:sz w:val="16"/>
        </w:rPr>
        <w:t xml:space="preserve">  probs[t, 5,  4]  (tel e, fret  3) = 0.71</w:t>
        <w:br/>
      </w:r>
      <w:r>
        <w:rPr>
          <w:rFonts w:ascii="Consolas" w:hAnsi="Consolas"/>
          <w:i w:val="0"/>
          <w:sz w:val="16"/>
        </w:rPr>
        <w:t xml:space="preserve">                                      ----</w:t>
        <w:br/>
      </w:r>
      <w:r>
        <w:rPr>
          <w:rFonts w:ascii="Consolas" w:hAnsi="Consolas"/>
          <w:i w:val="0"/>
          <w:sz w:val="16"/>
        </w:rPr>
        <w:t xml:space="preserve">  pitch_matrix[t, 67-40=27]  =  max(...)  =  0.71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Yorum: "G4 çalıyor" sinyali 0.71 — ve hangi telde olduğunu da biliyoruz (e teli).</w:t>
        <w:br/>
      </w:r>
      <w:r>
        <w:rPr>
          <w:rFonts w:ascii="Consolas" w:hAnsi="Consolas"/>
          <w:i w:val="0"/>
          <w:sz w:val="16"/>
        </w:rPr>
        <w:t xml:space="preserve">  Ama pitch_matrix bu tel bilgisini ATAR; tel seçimi ayrı bir adımda yapılır.</w:t>
      </w:r>
    </w:p>
    <w:p>
      <w:pPr>
        <w:spacing w:after="100"/>
      </w:pPr>
      <w:r>
        <w:rPr>
          <w:rFonts w:ascii="Calibri" w:hAnsi="Calibri"/>
          <w:sz w:val="20"/>
        </w:rPr>
        <w:t>Dikkat edilecek iki ayrıntı: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`f + 1 &lt; ncls` kontrolü</w:t>
      </w:r>
      <w:r>
        <w:rPr>
          <w:rFonts w:ascii="Calibri" w:hAnsi="Calibri"/>
          <w:sz w:val="20"/>
        </w:rPr>
        <w:t xml:space="preserve"> — </w:t>
      </w:r>
      <w:r>
        <w:rPr>
          <w:rFonts w:ascii="Consolas" w:hAnsi="Consolas"/>
          <w:sz w:val="17"/>
          <w:shd w:val="clear" w:fill="F2F4F7"/>
        </w:rPr>
        <w:t>n_classes=26</w:t>
      </w:r>
      <w:r>
        <w:rPr>
          <w:rFonts w:ascii="Calibri" w:hAnsi="Calibri"/>
          <w:sz w:val="20"/>
        </w:rPr>
        <w:t xml:space="preserve"> ile fret 0–24 kapsanıyor; </w:t>
      </w:r>
      <w:r>
        <w:rPr>
          <w:rFonts w:ascii="Consolas" w:hAnsi="Consolas"/>
          <w:sz w:val="17"/>
          <w:shd w:val="clear" w:fill="F2F4F7"/>
        </w:rPr>
        <w:t>Instrument.num_frets</w:t>
      </w:r>
      <w:r>
        <w:rPr>
          <w:rFonts w:ascii="Calibri" w:hAnsi="Calibri"/>
          <w:sz w:val="20"/>
        </w:rPr>
        <w:t xml:space="preserve"> daha büyük olsaydı (ör. 27 perdelik bir gitar) model o fret'ler için çıktı üretmiyor olurdu. Bu kontrol sessiz bir dizin hatasını önler.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`np.maximum(..., out=...)`</w:t>
      </w:r>
      <w:r>
        <w:rPr>
          <w:rFonts w:ascii="Calibri" w:hAnsi="Calibri"/>
          <w:sz w:val="20"/>
        </w:rPr>
        <w:t xml:space="preserve"> — yerinde (in-place) maksimum; geçici dizi oluşturulmaz. </w:t>
      </w:r>
      <w:r>
        <w:rPr>
          <w:rFonts w:ascii="Consolas" w:hAnsi="Consolas"/>
          <w:sz w:val="17"/>
          <w:shd w:val="clear" w:fill="F2F4F7"/>
        </w:rPr>
        <w:t>T × 49 × ~4</w:t>
      </w:r>
      <w:r>
        <w:rPr>
          <w:rFonts w:ascii="Calibri" w:hAnsi="Calibri"/>
          <w:sz w:val="20"/>
        </w:rPr>
        <w:t xml:space="preserve"> işlem, numpy ile vektörize.</w:t>
      </w:r>
    </w:p>
    <w:p>
      <w:pPr>
        <w:pStyle w:val="Heading2"/>
      </w:pPr>
      <w:r>
        <w:t>12.4 `pitch_onset_matrix` — aynı marjinalizasyon, onset için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for p in range(hi - lo + 1):</w:t>
        <w:br/>
      </w:r>
      <w:r>
        <w:rPr>
          <w:rFonts w:ascii="Consolas" w:hAnsi="Consolas"/>
          <w:i w:val="0"/>
          <w:sz w:val="16"/>
        </w:rPr>
        <w:t xml:space="preserve">    for (s, f) in instrument.pitch_to_positions(lo + p):</w:t>
        <w:br/>
      </w:r>
      <w:r>
        <w:rPr>
          <w:rFonts w:ascii="Consolas" w:hAnsi="Consolas"/>
          <w:i w:val="0"/>
          <w:sz w:val="16"/>
        </w:rPr>
        <w:t xml:space="preserve">        if f + 1 &lt; ncls:</w:t>
        <w:br/>
      </w:r>
      <w:r>
        <w:rPr>
          <w:rFonts w:ascii="Consolas" w:hAnsi="Consolas"/>
          <w:i w:val="0"/>
          <w:sz w:val="16"/>
        </w:rPr>
        <w:t xml:space="preserve">            np.maximum(out[:, p], onsets[:, s] * probs[:, s, f + 1], out=out[:, p])</w:t>
      </w:r>
    </w:p>
    <w:p>
      <w:pPr>
        <w:spacing w:after="100"/>
      </w:pPr>
      <w:r>
        <w:rPr>
          <w:rFonts w:ascii="Calibri" w:hAnsi="Calibri"/>
          <w:sz w:val="20"/>
        </w:rPr>
        <w:t xml:space="preserve">Fark tek bir çarpımda: </w:t>
      </w:r>
      <w:r>
        <w:rPr>
          <w:rFonts w:ascii="Consolas" w:hAnsi="Consolas"/>
          <w:sz w:val="17"/>
          <w:shd w:val="clear" w:fill="F2F4F7"/>
        </w:rPr>
        <w:t>onsets[:, s] * probs[:, s, f+1]</w:t>
      </w:r>
      <w:r>
        <w:rPr>
          <w:rFonts w:ascii="Calibri" w:hAnsi="Calibri"/>
          <w:sz w:val="20"/>
        </w:rPr>
        <w:t xml:space="preserve">. Yani </w:t>
      </w:r>
      <w:r>
        <w:rPr>
          <w:rFonts w:ascii="Calibri" w:hAnsi="Calibri"/>
          <w:i/>
          <w:sz w:val="20"/>
        </w:rPr>
        <w:t>"bu perdede onset var"</w:t>
      </w:r>
      <w:r>
        <w:rPr>
          <w:rFonts w:ascii="Calibri" w:hAnsi="Calibri"/>
          <w:sz w:val="20"/>
        </w:rPr>
        <w:t xml:space="preserve"> demek için iki şeyin birlikte doğru olması gerekir — (a) o telde yeni nota başladı (</w:t>
      </w:r>
      <w:r>
        <w:rPr>
          <w:rFonts w:ascii="Consolas" w:hAnsi="Consolas"/>
          <w:sz w:val="17"/>
          <w:shd w:val="clear" w:fill="F2F4F7"/>
        </w:rPr>
        <w:t>onsets[:, s]</w:t>
      </w:r>
      <w:r>
        <w:rPr>
          <w:rFonts w:ascii="Calibri" w:hAnsi="Calibri"/>
          <w:sz w:val="20"/>
        </w:rPr>
        <w:t xml:space="preserve">), </w:t>
      </w:r>
      <w:r>
        <w:rPr>
          <w:rFonts w:ascii="Calibri" w:hAnsi="Calibri"/>
          <w:b/>
          <w:sz w:val="20"/>
        </w:rPr>
        <w:t>ve</w:t>
      </w:r>
      <w:r>
        <w:rPr>
          <w:rFonts w:ascii="Calibri" w:hAnsi="Calibri"/>
          <w:sz w:val="20"/>
        </w:rPr>
        <w:t xml:space="preserve"> (b) o telde o perde çalıyor (</w:t>
      </w:r>
      <w:r>
        <w:rPr>
          <w:rFonts w:ascii="Consolas" w:hAnsi="Consolas"/>
          <w:sz w:val="17"/>
          <w:shd w:val="clear" w:fill="F2F4F7"/>
        </w:rPr>
        <w:t>probs[:, s, f+1]</w:t>
      </w:r>
      <w:r>
        <w:rPr>
          <w:rFonts w:ascii="Calibri" w:hAnsi="Calibri"/>
          <w:sz w:val="20"/>
        </w:rPr>
        <w:t>).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ÖRNEK: kare t'de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onsets[t, 5] = 0.85     (e telinde yeni nota başladı — onset kafası)</w:t>
        <w:br/>
      </w:r>
      <w:r>
        <w:rPr>
          <w:rFonts w:ascii="Consolas" w:hAnsi="Consolas"/>
          <w:i w:val="0"/>
          <w:sz w:val="16"/>
        </w:rPr>
        <w:t xml:space="preserve">  probs[t, 5, 4] = 0.71   (e telinde fret 3, yani G4 — tab kafası)</w:t>
        <w:br/>
      </w:r>
      <w:r>
        <w:rPr>
          <w:rFonts w:ascii="Consolas" w:hAnsi="Consolas"/>
          <w:i w:val="0"/>
          <w:sz w:val="16"/>
        </w:rPr>
        <w:t xml:space="preserve">  -&gt; katkı = 0.85 x 0.71 = 0.60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onsets[t, 4] = 0.10     (B telinde onset yok)</w:t>
        <w:br/>
      </w:r>
      <w:r>
        <w:rPr>
          <w:rFonts w:ascii="Consolas" w:hAnsi="Consolas"/>
          <w:i w:val="0"/>
          <w:sz w:val="16"/>
        </w:rPr>
        <w:t xml:space="preserve">  probs[t, 4, 9] = 0.22   (B telinde fret 8, yani G4)</w:t>
        <w:br/>
      </w:r>
      <w:r>
        <w:rPr>
          <w:rFonts w:ascii="Consolas" w:hAnsi="Consolas"/>
          <w:i w:val="0"/>
          <w:sz w:val="16"/>
        </w:rPr>
        <w:t xml:space="preserve">  -&gt; katkı = 0.10 x 0.22 = 0.022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pitch_onset_matrix[t, 27] = max(0.60, 0.022, ...) = 0.60</w:t>
        <w:br/>
      </w:r>
      <w:r>
        <w:rPr>
          <w:rFonts w:ascii="Consolas" w:hAnsi="Consolas"/>
          <w:i w:val="0"/>
          <w:sz w:val="16"/>
        </w:rPr>
        <w:t xml:space="preserve">  -&gt; onset eşiği 0.3 ile: EVET, burada G4 başlıyor.</w:t>
      </w:r>
    </w:p>
    <w:p>
      <w:pPr>
        <w:pStyle w:val="Heading2"/>
      </w:pPr>
      <w:r>
        <w:t>12.5 Önemli bir kod bulgusu: iki farklı marjinalizasyon kullanılıyor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sz w:val="18"/>
        </w:rPr>
        <w:t xml:space="preserve">Depoda perde olasılığı </w:t>
      </w:r>
      <w:r>
        <w:rPr>
          <w:rFonts w:ascii="Calibri" w:hAnsi="Calibri"/>
          <w:b/>
          <w:sz w:val="18"/>
        </w:rPr>
        <w:t>iki ayrı şekilde</w:t>
      </w:r>
      <w:r>
        <w:rPr>
          <w:rFonts w:ascii="Calibri" w:hAnsi="Calibri"/>
          <w:sz w:val="18"/>
        </w:rPr>
        <w:t xml:space="preserve"> hesaplanıyor ve bunlar farklı yerlerde kullanılıyor. Bu, kod incelemesiyle doğrulanmış bir asimetridir: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Fonksiyon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Formül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 kullanılır</w:t>
            </w:r>
          </w:p>
        </w:tc>
        <w:tc>
          <w:tcPr>
            <w:tcW w:type="dxa" w:w="272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Gerekçe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viterbi.pitch_matrix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max</w:t>
            </w:r>
            <w:r>
              <w:rPr>
                <w:rFonts w:ascii="Calibri" w:hAnsi="Calibri"/>
                <w:sz w:val="16"/>
              </w:rPr>
              <w:t xml:space="preserve"> over positions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</w:t>
            </w:r>
            <w:r>
              <w:rPr>
                <w:rFonts w:ascii="Calibri" w:hAnsi="Calibri"/>
                <w:b/>
                <w:sz w:val="16"/>
              </w:rPr>
              <w:t>çözümleme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eval_viterbi.py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Çözümlemede karar verilecek: "en güçlü kanıt neydi?". Max, en iyi tek pozisyonu temsil eder ve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>'nin seçeceği pozisyonla tutarlıdır.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losses.pitch_probs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1 − Π(1 − P)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Eğitim kaybı (</w:t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onsolas" w:hAnsi="Consolas"/>
                <w:sz w:val="15"/>
                <w:shd w:val="clear" w:fill="F2F4F7"/>
              </w:rPr>
              <w:t>metrics.eval_pitch_frames</w:t>
            </w:r>
            <w:r>
              <w:rPr>
                <w:rFonts w:ascii="Calibri" w:hAnsi="Calibri"/>
                <w:sz w:val="16"/>
              </w:rPr>
              <w:t xml:space="preserve"> (train_domain'in rapor ettiği GAPS kare F1)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Kayıpta tüm tellerin kanıtı toplanmalı; gradyan yalnızca en güçlü tele değil hepsine akmalı. Max kullanılsa diğer teller hiç gradyan almazdı.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b/>
          <w:sz w:val="20"/>
        </w:rPr>
        <w:t>Pratik sonuç: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train_domain.py</w:t>
      </w:r>
      <w:r>
        <w:rPr>
          <w:rFonts w:ascii="Calibri" w:hAnsi="Calibri"/>
          <w:sz w:val="20"/>
        </w:rPr>
        <w:t xml:space="preserve">'nin epoch çıktısında raporladığı </w:t>
      </w:r>
      <w:r>
        <w:rPr>
          <w:rFonts w:ascii="Calibri" w:hAnsi="Calibri"/>
          <w:i/>
          <w:sz w:val="20"/>
        </w:rPr>
        <w:t>"GAPS-val kare F1"</w:t>
      </w:r>
      <w:r>
        <w:rPr>
          <w:rFonts w:ascii="Calibri" w:hAnsi="Calibri"/>
          <w:sz w:val="20"/>
        </w:rPr>
        <w:t xml:space="preserve"> (noisy-OR tabanlı) ile </w:t>
      </w:r>
      <w:r>
        <w:rPr>
          <w:rFonts w:ascii="Consolas" w:hAnsi="Consolas"/>
          <w:sz w:val="17"/>
          <w:shd w:val="clear" w:fill="F2F4F7"/>
        </w:rPr>
        <w:t>eval_pitch.py</w:t>
      </w:r>
      <w:r>
        <w:rPr>
          <w:rFonts w:ascii="Calibri" w:hAnsi="Calibri"/>
          <w:sz w:val="20"/>
        </w:rPr>
        <w:t xml:space="preserve">'nin raporladığı </w:t>
      </w:r>
      <w:r>
        <w:rPr>
          <w:rFonts w:ascii="Calibri" w:hAnsi="Calibri"/>
          <w:i/>
          <w:sz w:val="20"/>
        </w:rPr>
        <w:t>"GAPS kare F1"</w:t>
      </w:r>
      <w:r>
        <w:rPr>
          <w:rFonts w:ascii="Calibri" w:hAnsi="Calibri"/>
          <w:sz w:val="20"/>
        </w:rPr>
        <w:t xml:space="preserve"> (max tabanlı) </w:t>
      </w:r>
      <w:r>
        <w:rPr>
          <w:rFonts w:ascii="Calibri" w:hAnsi="Calibri"/>
          <w:b/>
          <w:sz w:val="20"/>
        </w:rPr>
        <w:t>aynı büyüklük değildir</w:t>
      </w:r>
      <w:r>
        <w:rPr>
          <w:rFonts w:ascii="Calibri" w:hAnsi="Calibri"/>
          <w:sz w:val="20"/>
        </w:rPr>
        <w:t>. noisy-OR her zaman ≥ max olduğundan (çarpım bir olasılığı asla düşürmez), noisy-OR tabanlı skor daha yüksek recall / daha düşük precision eğilimindedir. İki sayı doğrudan kıyaslanmamalıdır.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Bu bir hata değildir — iki farklı amaç için iki farklı araç. Ancak devlog'larda bu ayrım </w:t>
      </w:r>
      <w:r>
        <w:rPr>
          <w:rFonts w:ascii="Calibri" w:hAnsi="Calibri"/>
          <w:b/>
          <w:sz w:val="18"/>
        </w:rPr>
        <w:t>açıkça belirtilmemiştir</w:t>
      </w:r>
      <w:r>
        <w:rPr>
          <w:rFonts w:ascii="Calibri" w:hAnsi="Calibri"/>
          <w:sz w:val="18"/>
        </w:rPr>
        <w:t xml:space="preserve">. README9 ve README10'un sonuç tablolarındaki "GAPS kare F1" değerleri </w:t>
      </w:r>
      <w:r>
        <w:rPr>
          <w:rFonts w:ascii="Consolas" w:hAnsi="Consolas"/>
          <w:sz w:val="15"/>
          <w:shd w:val="clear" w:fill="F2F4F7"/>
        </w:rPr>
        <w:t>eval_pitch.py</w:t>
      </w:r>
      <w:r>
        <w:rPr>
          <w:rFonts w:ascii="Calibri" w:hAnsi="Calibri"/>
          <w:sz w:val="18"/>
        </w:rPr>
        <w:t xml:space="preserve">'den geldiği için </w:t>
      </w:r>
      <w:r>
        <w:rPr>
          <w:rFonts w:ascii="Calibri" w:hAnsi="Calibri"/>
          <w:b/>
          <w:sz w:val="18"/>
        </w:rPr>
        <w:t>max tabanlıdır</w:t>
      </w:r>
      <w:r>
        <w:rPr>
          <w:rFonts w:ascii="Calibri" w:hAnsi="Calibri"/>
          <w:sz w:val="18"/>
        </w:rPr>
        <w:t>; eğitim logundaki sayılarla karıştırılmamalıdır.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(T, 6, 26) tab softmax  [+ (T, 6) onset sigmoid]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gtab/decoding/viterbi.py: pitch_matrix | pitch_onset_matrix   (max, tel marjinalize)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 49) perde matrisi  -&gt;  segment_notes / segment_notes_onset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13. Kare → Nota Olayı (frame → NoteEvent)</w:t>
      </w:r>
    </w:p>
    <w:p>
      <w:pPr>
        <w:spacing w:after="100"/>
      </w:pPr>
      <w:r>
        <w:rPr>
          <w:rFonts w:ascii="Calibri" w:hAnsi="Calibri"/>
          <w:sz w:val="20"/>
        </w:rPr>
        <w:t xml:space="preserve">Model kare başına karar verir; müzik ise </w:t>
      </w:r>
      <w:r>
        <w:rPr>
          <w:rFonts w:ascii="Calibri" w:hAnsi="Calibri"/>
          <w:b/>
          <w:sz w:val="20"/>
        </w:rPr>
        <w:t>nota olaylarından</w:t>
      </w:r>
      <w:r>
        <w:rPr>
          <w:rFonts w:ascii="Calibri" w:hAnsi="Calibri"/>
          <w:sz w:val="20"/>
        </w:rPr>
        <w:t xml:space="preserve"> oluşur. Bu bölüm o dönüşümü anlatıyor — ve projenin en büyük tek kazancının (val_comp nota F1 0.46 → 0.72) neden burada gerçekleştiğini.</w:t>
      </w:r>
    </w:p>
    <w:p>
      <w:pPr>
        <w:pStyle w:val="Heading2"/>
      </w:pPr>
      <w:r>
        <w:t>13.1 Problem: neden kareler notaya çevrilmeli?</w:t>
      </w:r>
    </w:p>
    <w:p>
      <w:pPr>
        <w:spacing w:after="100"/>
      </w:pPr>
      <w:r>
        <w:rPr>
          <w:rFonts w:ascii="Calibri" w:hAnsi="Calibri"/>
          <w:sz w:val="20"/>
        </w:rPr>
        <w:t>Örneğin model şunu söylüyor: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kare 100  -&gt;  E4 aktif (olasılık 0.91)</w:t>
        <w:br/>
      </w:r>
      <w:r>
        <w:rPr>
          <w:rFonts w:ascii="Consolas" w:hAnsi="Consolas"/>
          <w:i w:val="0"/>
          <w:sz w:val="16"/>
        </w:rPr>
        <w:t>kare 101  -&gt;  E4 aktif (olasılık 0.88)</w:t>
        <w:br/>
      </w:r>
      <w:r>
        <w:rPr>
          <w:rFonts w:ascii="Consolas" w:hAnsi="Consolas"/>
          <w:i w:val="0"/>
          <w:sz w:val="16"/>
        </w:rPr>
        <w:t>kare 102  -&gt;  E4 aktif (olasılık 0.85)</w:t>
        <w:br/>
      </w:r>
      <w:r>
        <w:rPr>
          <w:rFonts w:ascii="Consolas" w:hAnsi="Consolas"/>
          <w:i w:val="0"/>
          <w:sz w:val="16"/>
        </w:rPr>
        <w:t>kare 103  -&gt;  E4 aktif (olasılık 0.79)</w:t>
        <w:br/>
      </w:r>
      <w:r>
        <w:rPr>
          <w:rFonts w:ascii="Consolas" w:hAnsi="Consolas"/>
          <w:i w:val="0"/>
          <w:sz w:val="16"/>
        </w:rPr>
        <w:t>kare 104  -&gt;  E4 aktif (olasılık 0.12)   &lt;- eşiğin altına düştü</w:t>
      </w:r>
    </w:p>
    <w:p>
      <w:pPr>
        <w:spacing w:after="100"/>
      </w:pPr>
      <w:r>
        <w:rPr>
          <w:rFonts w:ascii="Calibri" w:hAnsi="Calibri"/>
          <w:sz w:val="20"/>
        </w:rPr>
        <w:t xml:space="preserve">Bu </w:t>
      </w:r>
      <w:r>
        <w:rPr>
          <w:rFonts w:ascii="Calibri" w:hAnsi="Calibri"/>
          <w:b/>
          <w:sz w:val="20"/>
        </w:rPr>
        <w:t>tek bir nota</w:t>
      </w:r>
      <w:r>
        <w:rPr>
          <w:rFonts w:ascii="Calibri" w:hAnsi="Calibri"/>
          <w:sz w:val="20"/>
        </w:rPr>
        <w:t xml:space="preserve">dır: 100. karede başlamış, 104'te bitmiş. Süresi </w:t>
      </w:r>
      <w:r>
        <w:rPr>
          <w:rFonts w:ascii="Consolas" w:hAnsi="Consolas"/>
          <w:sz w:val="17"/>
          <w:shd w:val="clear" w:fill="F2F4F7"/>
        </w:rPr>
        <w:t>4 / 43.07 ≈ 93 ms</w:t>
      </w:r>
      <w:r>
        <w:rPr>
          <w:rFonts w:ascii="Calibri" w:hAnsi="Calibri"/>
          <w:sz w:val="20"/>
        </w:rPr>
        <w:t xml:space="preserve">. Dört ayrı "E4 var" ifadesi değil, bir </w:t>
      </w:r>
      <w:r>
        <w:rPr>
          <w:rFonts w:ascii="Consolas" w:hAnsi="Consolas"/>
          <w:sz w:val="17"/>
          <w:shd w:val="clear" w:fill="F2F4F7"/>
        </w:rPr>
        <w:t>NoteEvent(onset=2.322, offset=2.415, pitch=64)</w:t>
      </w:r>
      <w:r>
        <w:rPr>
          <w:rFonts w:ascii="Calibri" w:hAnsi="Calibri"/>
          <w:sz w:val="20"/>
        </w:rPr>
        <w:t>.</w:t>
      </w:r>
    </w:p>
    <w:p>
      <w:pPr>
        <w:spacing w:after="100"/>
      </w:pPr>
      <w:r>
        <w:rPr>
          <w:rFonts w:ascii="Calibri" w:hAnsi="Calibri"/>
          <w:sz w:val="20"/>
        </w:rPr>
        <w:t>Neden bu birleştirme şart?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TAB bir nota gösterimidir.</w:t>
      </w:r>
      <w:r>
        <w:rPr>
          <w:rFonts w:ascii="Calibri" w:hAnsi="Calibri"/>
          <w:sz w:val="20"/>
        </w:rPr>
        <w:t xml:space="preserve"> Tablatürde her nota bir kez yazılır; 4 kare için 4 kez "3" yazılmaz.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Metrikler nota seviyesinde tanımlı.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mir_eval.transcription.match_notes</w:t>
      </w:r>
      <w:r>
        <w:rPr>
          <w:rFonts w:ascii="Calibri" w:hAnsi="Calibri"/>
          <w:sz w:val="20"/>
        </w:rPr>
        <w:t xml:space="preserve"> nota listeleri karşılaştırır, kare dizileri değil. Sunum slayt 12'nin planı </w:t>
      </w:r>
      <w:r>
        <w:rPr>
          <w:rFonts w:ascii="Calibri" w:hAnsi="Calibri"/>
          <w:i/>
          <w:sz w:val="20"/>
        </w:rPr>
        <w:t>"Event-level Note F1"</w:t>
      </w:r>
      <w:r>
        <w:rPr>
          <w:rFonts w:ascii="Calibri" w:hAnsi="Calibri"/>
          <w:sz w:val="20"/>
        </w:rPr>
        <w:t xml:space="preserve"> diyor.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Tel ataması nota başına yapılır.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decode_greedy</w:t>
      </w:r>
      <w:r>
        <w:rPr>
          <w:rFonts w:ascii="Calibri" w:hAnsi="Calibri"/>
          <w:sz w:val="20"/>
        </w:rPr>
        <w:t xml:space="preserve"> bir notanın </w:t>
      </w:r>
      <w:r>
        <w:rPr>
          <w:rFonts w:ascii="Calibri" w:hAnsi="Calibri"/>
          <w:b/>
          <w:sz w:val="20"/>
        </w:rPr>
        <w:t>tüm süresi boyunca</w:t>
      </w:r>
      <w:r>
        <w:rPr>
          <w:rFonts w:ascii="Calibri" w:hAnsi="Calibri"/>
          <w:sz w:val="20"/>
        </w:rPr>
        <w:t xml:space="preserve"> ortalama olasılığı kullanır — kare kare karar verilirse notanın ortasında tel değişebilir (TabCNN'in tam olarak bu sorunu vardı).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Teknikler nota özelliğidir.</w:t>
      </w:r>
      <w:r>
        <w:rPr>
          <w:rFonts w:ascii="Calibri" w:hAnsi="Calibri"/>
          <w:sz w:val="20"/>
        </w:rPr>
        <w:t xml:space="preserve"> Bend/slide bir kareye değil bir notaya aittir (Katman 4'ün ön koşulu).</w:t>
      </w:r>
    </w:p>
    <w:p>
      <w:pPr>
        <w:pStyle w:val="Heading2"/>
      </w:pPr>
      <w:r>
        <w:t>13.2 Eski yol: `segment_notes` (Katman 3.6)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segment_notes(pitch_mat, pitch_lo, threshold=0.5, frame_rate=FRAME_RATE,</w:t>
        <w:br/>
      </w:r>
      <w:r>
        <w:rPr>
          <w:rFonts w:ascii="Consolas" w:hAnsi="Consolas"/>
          <w:i w:val="0"/>
          <w:sz w:val="16"/>
        </w:rPr>
        <w:t xml:space="preserve">                  min_frames=2):</w:t>
        <w:br/>
      </w:r>
      <w:r>
        <w:rPr>
          <w:rFonts w:ascii="Consolas" w:hAnsi="Consolas"/>
          <w:i w:val="0"/>
          <w:sz w:val="16"/>
        </w:rPr>
        <w:t xml:space="preserve">    active = pitch_mat &gt; threshold</w:t>
        <w:br/>
      </w:r>
      <w:r>
        <w:rPr>
          <w:rFonts w:ascii="Consolas" w:hAnsi="Consolas"/>
          <w:i w:val="0"/>
          <w:sz w:val="16"/>
        </w:rPr>
        <w:t xml:space="preserve">    for p in range(P):</w:t>
        <w:br/>
      </w:r>
      <w:r>
        <w:rPr>
          <w:rFonts w:ascii="Consolas" w:hAnsi="Consolas"/>
          <w:i w:val="0"/>
          <w:sz w:val="16"/>
        </w:rPr>
        <w:t xml:space="preserve">        t = 0</w:t>
        <w:br/>
      </w:r>
      <w:r>
        <w:rPr>
          <w:rFonts w:ascii="Consolas" w:hAnsi="Consolas"/>
          <w:i w:val="0"/>
          <w:sz w:val="16"/>
        </w:rPr>
        <w:t xml:space="preserve">        while t &lt; T:</w:t>
        <w:br/>
      </w:r>
      <w:r>
        <w:rPr>
          <w:rFonts w:ascii="Consolas" w:hAnsi="Consolas"/>
          <w:i w:val="0"/>
          <w:sz w:val="16"/>
        </w:rPr>
        <w:t xml:space="preserve">            if active[t, p]:</w:t>
        <w:br/>
      </w:r>
      <w:r>
        <w:rPr>
          <w:rFonts w:ascii="Consolas" w:hAnsi="Consolas"/>
          <w:i w:val="0"/>
          <w:sz w:val="16"/>
        </w:rPr>
        <w:t xml:space="preserve">                s = t</w:t>
        <w:br/>
      </w:r>
      <w:r>
        <w:rPr>
          <w:rFonts w:ascii="Consolas" w:hAnsi="Consolas"/>
          <w:i w:val="0"/>
          <w:sz w:val="16"/>
        </w:rPr>
        <w:t xml:space="preserve">                while t &lt; T and active[t, p]:   # aktif KOŞUyu takip et</w:t>
        <w:br/>
      </w:r>
      <w:r>
        <w:rPr>
          <w:rFonts w:ascii="Consolas" w:hAnsi="Consolas"/>
          <w:i w:val="0"/>
          <w:sz w:val="16"/>
        </w:rPr>
        <w:t xml:space="preserve">                    t += 1</w:t>
        <w:br/>
      </w:r>
      <w:r>
        <w:rPr>
          <w:rFonts w:ascii="Consolas" w:hAnsi="Consolas"/>
          <w:i w:val="0"/>
          <w:sz w:val="16"/>
        </w:rPr>
        <w:t xml:space="preserve">                if t - s &gt;= min_frames:</w:t>
        <w:br/>
      </w:r>
      <w:r>
        <w:rPr>
          <w:rFonts w:ascii="Consolas" w:hAnsi="Consolas"/>
          <w:i w:val="0"/>
          <w:sz w:val="16"/>
        </w:rPr>
        <w:t xml:space="preserve">                    notes.append((s, t, pitch_lo + p))</w:t>
        <w:br/>
      </w:r>
      <w:r>
        <w:rPr>
          <w:rFonts w:ascii="Consolas" w:hAnsi="Consolas"/>
          <w:i w:val="0"/>
          <w:sz w:val="16"/>
        </w:rPr>
        <w:t xml:space="preserve">            else:</w:t>
        <w:br/>
      </w:r>
      <w:r>
        <w:rPr>
          <w:rFonts w:ascii="Consolas" w:hAnsi="Consolas"/>
          <w:i w:val="0"/>
          <w:sz w:val="16"/>
        </w:rPr>
        <w:t xml:space="preserve">                t += 1</w:t>
      </w:r>
    </w:p>
    <w:p>
      <w:pPr>
        <w:spacing w:after="100"/>
      </w:pPr>
      <w:r>
        <w:rPr>
          <w:rFonts w:ascii="Calibri" w:hAnsi="Calibri"/>
          <w:sz w:val="20"/>
        </w:rPr>
        <w:t xml:space="preserve">Algoritma basit: her perde için eşik üstü </w:t>
      </w:r>
      <w:r>
        <w:rPr>
          <w:rFonts w:ascii="Calibri" w:hAnsi="Calibri"/>
          <w:b/>
          <w:sz w:val="20"/>
        </w:rPr>
        <w:t>ardışık koşuları</w:t>
      </w:r>
      <w:r>
        <w:rPr>
          <w:rFonts w:ascii="Calibri" w:hAnsi="Calibri"/>
          <w:sz w:val="20"/>
        </w:rPr>
        <w:t xml:space="preserve"> bul, her koşu bir nota. </w:t>
      </w:r>
      <w:r>
        <w:rPr>
          <w:rFonts w:ascii="Consolas" w:hAnsi="Consolas"/>
          <w:sz w:val="17"/>
          <w:shd w:val="clear" w:fill="F2F4F7"/>
        </w:rPr>
        <w:t>min_frames=2</w:t>
      </w:r>
      <w:r>
        <w:rPr>
          <w:rFonts w:ascii="Calibri" w:hAnsi="Calibri"/>
          <w:sz w:val="20"/>
        </w:rPr>
        <w:t xml:space="preserve"> ile tek karelik gürültü (≈23 ms) atılır.</w:t>
      </w:r>
    </w:p>
    <w:p>
      <w:pPr>
        <w:pStyle w:val="Heading3"/>
      </w:pPr>
      <w:r>
        <w:t>Bu yolun iki kırılma noktası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KIRILMA 1 — TEKRAR EDEN NOTALAR BİRLEŞİYOR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gerçek müzik:   E4    E4    E4      (üç kez çalınan aynı nota, ör. tremolo)</w:t>
        <w:br/>
      </w:r>
      <w:r>
        <w:rPr>
          <w:rFonts w:ascii="Consolas" w:hAnsi="Consolas"/>
          <w:i w:val="0"/>
          <w:sz w:val="16"/>
        </w:rPr>
        <w:t>kare:    100 101 102 103 104 105 106 107 108 109 110 111</w:t>
        <w:br/>
      </w:r>
      <w:r>
        <w:rPr>
          <w:rFonts w:ascii="Consolas" w:hAnsi="Consolas"/>
          <w:i w:val="0"/>
          <w:sz w:val="16"/>
        </w:rPr>
        <w:t>aktif:    1   1   1   1   1   1   1   1   1   1   1   1</w:t>
        <w:br/>
      </w:r>
      <w:r>
        <w:rPr>
          <w:rFonts w:ascii="Consolas" w:hAnsi="Consolas"/>
          <w:i w:val="0"/>
          <w:sz w:val="16"/>
        </w:rPr>
        <w:t xml:space="preserve">                   ^onset      ^onset      ^onset</w:t>
        <w:br/>
      </w:r>
      <w:r>
        <w:rPr>
          <w:rFonts w:ascii="Consolas" w:hAnsi="Consolas"/>
          <w:i w:val="0"/>
          <w:sz w:val="16"/>
        </w:rPr>
        <w:t xml:space="preserve">                   (ses hiç kesilmiyor: sustain üst üste biniyor)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segment_notes sonucu:  TEK nota (100 -&gt; 112)</w:t>
        <w:br/>
      </w:r>
      <w:r>
        <w:rPr>
          <w:rFonts w:ascii="Consolas" w:hAnsi="Consolas"/>
          <w:i w:val="0"/>
          <w:sz w:val="16"/>
        </w:rPr>
        <w:t>GERÇEK:                ÜÇ nota</w:t>
        <w:br/>
      </w:r>
      <w:r>
        <w:rPr>
          <w:rFonts w:ascii="Consolas" w:hAnsi="Consolas"/>
          <w:i w:val="0"/>
          <w:sz w:val="16"/>
        </w:rPr>
        <w:t>-&gt; 2 nota KAYIP (recall düşer)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KIRILMA 2 — HAYALET NOTALAR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model çıktısı:  bir akorun harmonikleri yanlışlıkla ayrı nota gibi görünüyor</w:t>
        <w:br/>
      </w:r>
      <w:r>
        <w:rPr>
          <w:rFonts w:ascii="Consolas" w:hAnsi="Consolas"/>
          <w:i w:val="0"/>
          <w:sz w:val="16"/>
        </w:rPr>
        <w:t>kare:    200 201 202 203 204</w:t>
        <w:br/>
      </w:r>
      <w:r>
        <w:rPr>
          <w:rFonts w:ascii="Consolas" w:hAnsi="Consolas"/>
          <w:i w:val="0"/>
          <w:sz w:val="16"/>
        </w:rPr>
        <w:t>B5 aktif:  1   1   1   0   0     &lt;- aslında E4'ün 3. harmoniği, çalınan nota DEĞİL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segment_notes sonucu:  B5 notası üretilir (yanlış pozitif)</w:t>
        <w:br/>
      </w:r>
      <w:r>
        <w:rPr>
          <w:rFonts w:ascii="Consolas" w:hAnsi="Consolas"/>
          <w:i w:val="0"/>
          <w:sz w:val="16"/>
        </w:rPr>
        <w:t>-&gt; precision düşer</w:t>
      </w:r>
    </w:p>
    <w:p>
      <w:pPr>
        <w:spacing w:after="100"/>
      </w:pPr>
      <w:r>
        <w:rPr>
          <w:rFonts w:ascii="Calibri" w:hAnsi="Calibri"/>
          <w:sz w:val="20"/>
        </w:rPr>
        <w:t xml:space="preserve">Bu iki kırılma </w:t>
      </w:r>
      <w:r>
        <w:rPr>
          <w:rFonts w:ascii="Calibri" w:hAnsi="Calibri"/>
          <w:b/>
          <w:sz w:val="20"/>
        </w:rPr>
        <w:t>ölçülmüştür</w:t>
      </w:r>
      <w:r>
        <w:rPr>
          <w:rFonts w:ascii="Calibri" w:hAnsi="Calibri"/>
          <w:sz w:val="20"/>
        </w:rPr>
        <w:t xml:space="preserve">. README9'un ölçüm notu: </w:t>
      </w:r>
      <w:r>
        <w:rPr>
          <w:rFonts w:ascii="Calibri" w:hAnsi="Calibri"/>
          <w:i/>
          <w:sz w:val="20"/>
        </w:rPr>
        <w:t xml:space="preserve">"val_comp nota F1'in düşük olması (0.39–0.46), kare F1 yüksekken (0.73–0.77), `segment_notes`'un tekrar eden aynı perdeyi tek nota saymasından geliyor (akor tekrarları). Nota seviyesi kararlar için </w:t>
      </w:r>
      <w:r>
        <w:rPr>
          <w:rFonts w:ascii="Calibri" w:hAnsi="Calibri"/>
          <w:i/>
          <w:sz w:val="20"/>
        </w:rPr>
        <w:t>onset bilgisi</w:t>
      </w:r>
      <w:r>
        <w:rPr>
          <w:rFonts w:ascii="Calibri" w:hAnsi="Calibri"/>
          <w:i/>
          <w:sz w:val="20"/>
        </w:rPr>
        <w:t xml:space="preserve"> gerekiyor."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diagnose_strings.py</w:t>
      </w:r>
      <w:r>
        <w:rPr>
          <w:rFonts w:ascii="Calibri" w:hAnsi="Calibri"/>
          <w:sz w:val="20"/>
        </w:rPr>
        <w:t xml:space="preserve">'nin A ölçümü: polifonide yanlış pozitiflerin </w:t>
      </w:r>
      <w:r>
        <w:rPr>
          <w:rFonts w:ascii="Calibri" w:hAnsi="Calibri"/>
          <w:b/>
          <w:sz w:val="20"/>
        </w:rPr>
        <w:t>%81.4'ü hayalet nota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13.3 Yeni yol: `segment_notes_onset` (Katman 3.9)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segment_notes_onset(pitch_mat, onset_mat, pitch_lo, threshold=0.5,</w:t>
        <w:br/>
      </w:r>
      <w:r>
        <w:rPr>
          <w:rFonts w:ascii="Consolas" w:hAnsi="Consolas"/>
          <w:i w:val="0"/>
          <w:sz w:val="16"/>
        </w:rPr>
        <w:t xml:space="preserve">                        onset_threshold=0.5, min_frames=2, lookahead=2):</w:t>
        <w:br/>
      </w:r>
      <w:r>
        <w:rPr>
          <w:rFonts w:ascii="Consolas" w:hAnsi="Consolas"/>
          <w:i w:val="0"/>
          <w:sz w:val="16"/>
        </w:rPr>
        <w:t xml:space="preserve">    active = pitch_mat &gt; threshold</w:t>
        <w:br/>
      </w:r>
      <w:r>
        <w:rPr>
          <w:rFonts w:ascii="Consolas" w:hAnsi="Consolas"/>
          <w:i w:val="0"/>
          <w:sz w:val="16"/>
        </w:rPr>
        <w:t xml:space="preserve">    on = onset_mat &gt; onset_threshold</w:t>
        <w:br/>
      </w:r>
      <w:r>
        <w:rPr>
          <w:rFonts w:ascii="Consolas" w:hAnsi="Consolas"/>
          <w:i w:val="0"/>
          <w:sz w:val="16"/>
        </w:rPr>
        <w:t xml:space="preserve">    starts = on &amp; ~np.vstack([np.zeros((1, P), bool), on[:-1]])   # YÜKSELEN KENAR</w:t>
        <w:br/>
      </w:r>
      <w:r>
        <w:rPr>
          <w:rFonts w:ascii="Consolas" w:hAnsi="Consolas"/>
          <w:i w:val="0"/>
          <w:sz w:val="16"/>
        </w:rPr>
        <w:t xml:space="preserve">    for p in range(P):</w:t>
        <w:br/>
      </w:r>
      <w:r>
        <w:rPr>
          <w:rFonts w:ascii="Consolas" w:hAnsi="Consolas"/>
          <w:i w:val="0"/>
          <w:sz w:val="16"/>
        </w:rPr>
        <w:t xml:space="preserve">        st = np.nonzero(starts[:, p])[0]</w:t>
        <w:br/>
      </w:r>
      <w:r>
        <w:rPr>
          <w:rFonts w:ascii="Consolas" w:hAnsi="Consolas"/>
          <w:i w:val="0"/>
          <w:sz w:val="16"/>
        </w:rPr>
        <w:t xml:space="preserve">        for k, s0 in enumerate(st):</w:t>
        <w:br/>
      </w:r>
      <w:r>
        <w:rPr>
          <w:rFonts w:ascii="Consolas" w:hAnsi="Consolas"/>
          <w:i w:val="0"/>
          <w:sz w:val="16"/>
        </w:rPr>
        <w:t xml:space="preserve">            nxt = st[k + 1] if k + 1 &lt; len(st) else T      # SONRAKİ onset = sınır</w:t>
        <w:br/>
      </w:r>
      <w:r>
        <w:rPr>
          <w:rFonts w:ascii="Consolas" w:hAnsi="Consolas"/>
          <w:i w:val="0"/>
          <w:sz w:val="16"/>
        </w:rPr>
        <w:t xml:space="preserve">            a = s0</w:t>
        <w:br/>
      </w:r>
      <w:r>
        <w:rPr>
          <w:rFonts w:ascii="Consolas" w:hAnsi="Consolas"/>
          <w:i w:val="0"/>
          <w:sz w:val="16"/>
        </w:rPr>
        <w:t xml:space="preserve">            while a &lt; min(s0 + lookahead + 1, nxt) and not active[a, p]:</w:t>
        <w:br/>
      </w:r>
      <w:r>
        <w:rPr>
          <w:rFonts w:ascii="Consolas" w:hAnsi="Consolas"/>
          <w:i w:val="0"/>
          <w:sz w:val="16"/>
        </w:rPr>
        <w:t xml:space="preserve">                a += 1                                      # lookahead toleransı</w:t>
        <w:br/>
      </w:r>
      <w:r>
        <w:rPr>
          <w:rFonts w:ascii="Consolas" w:hAnsi="Consolas"/>
          <w:i w:val="0"/>
          <w:sz w:val="16"/>
        </w:rPr>
        <w:t xml:space="preserve">            if a &gt;= nxt or a &gt;= T or not active[a, p]:</w:t>
        <w:br/>
      </w:r>
      <w:r>
        <w:rPr>
          <w:rFonts w:ascii="Consolas" w:hAnsi="Consolas"/>
          <w:i w:val="0"/>
          <w:sz w:val="16"/>
        </w:rPr>
        <w:t xml:space="preserve">                continue                                    # onset var ama perde yok</w:t>
        <w:br/>
      </w:r>
      <w:r>
        <w:rPr>
          <w:rFonts w:ascii="Consolas" w:hAnsi="Consolas"/>
          <w:i w:val="0"/>
          <w:sz w:val="16"/>
        </w:rPr>
        <w:t xml:space="preserve">            b = a</w:t>
        <w:br/>
      </w:r>
      <w:r>
        <w:rPr>
          <w:rFonts w:ascii="Consolas" w:hAnsi="Consolas"/>
          <w:i w:val="0"/>
          <w:sz w:val="16"/>
        </w:rPr>
        <w:t xml:space="preserve">            while b &lt; nxt and active[b, p]:</w:t>
        <w:br/>
      </w:r>
      <w:r>
        <w:rPr>
          <w:rFonts w:ascii="Consolas" w:hAnsi="Consolas"/>
          <w:i w:val="0"/>
          <w:sz w:val="16"/>
        </w:rPr>
        <w:t xml:space="preserve">                b += 1</w:t>
        <w:br/>
      </w:r>
      <w:r>
        <w:rPr>
          <w:rFonts w:ascii="Consolas" w:hAnsi="Consolas"/>
          <w:i w:val="0"/>
          <w:sz w:val="16"/>
        </w:rPr>
        <w:t xml:space="preserve">            if b - s0 &gt;= min_frames:</w:t>
        <w:br/>
      </w:r>
      <w:r>
        <w:rPr>
          <w:rFonts w:ascii="Consolas" w:hAnsi="Consolas"/>
          <w:i w:val="0"/>
          <w:sz w:val="16"/>
        </w:rPr>
        <w:t xml:space="preserve">                notes.append((int(s0), int(b), pitch_lo + p))</w:t>
      </w:r>
    </w:p>
    <w:p>
      <w:pPr>
        <w:spacing w:after="100"/>
      </w:pPr>
      <w:r>
        <w:rPr>
          <w:rFonts w:ascii="Calibri" w:hAnsi="Calibri"/>
          <w:sz w:val="20"/>
        </w:rPr>
        <w:t>Onsets &amp; Frames kuralının üç bileşeni: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Kural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Kodda nasıl</w:t>
            </w:r>
          </w:p>
        </w:tc>
        <w:tc>
          <w:tcPr>
            <w:tcW w:type="dxa" w:w="36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Hangi sorunu çözer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Bir nota YALNIZCA onset ile başlar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starts</w:t>
            </w:r>
            <w:r>
              <w:rPr>
                <w:rFonts w:ascii="Calibri" w:hAnsi="Calibri"/>
                <w:sz w:val="16"/>
              </w:rPr>
              <w:t xml:space="preserve"> = onset matrisinin </w:t>
            </w:r>
            <w:r>
              <w:rPr>
                <w:rFonts w:ascii="Calibri" w:hAnsi="Calibri"/>
                <w:b/>
                <w:sz w:val="16"/>
              </w:rPr>
              <w:t>yükselen kenarları</w:t>
            </w:r>
            <w:r>
              <w:rPr>
                <w:rFonts w:ascii="Calibri" w:hAnsi="Calibri"/>
                <w:sz w:val="16"/>
              </w:rPr>
              <w:t>; döngü yalnızca bu indekslerden başlar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Hayalet notalar.</w:t>
            </w:r>
            <w:r>
              <w:rPr>
                <w:rFonts w:ascii="Calibri" w:hAnsi="Calibri"/>
                <w:sz w:val="16"/>
              </w:rPr>
              <w:t xml:space="preserve"> Onset'i olmayan aktif kareler artık nota üretmiyor → val_comp yanlış pozitifleri 26.0k → 18.7k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Aynı perdede yeni onset = yeni nota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nxt = st[k+1]</w:t>
            </w:r>
            <w:r>
              <w:rPr>
                <w:rFonts w:ascii="Calibri" w:hAnsi="Calibri"/>
                <w:sz w:val="16"/>
              </w:rPr>
              <w:t xml:space="preserve"> → nota bir sonraki onset'te zorla biter (</w:t>
            </w:r>
            <w:r>
              <w:rPr>
                <w:rFonts w:ascii="Consolas" w:hAnsi="Consolas"/>
                <w:sz w:val="15"/>
                <w:shd w:val="clear" w:fill="F2F4F7"/>
              </w:rPr>
              <w:t>while b &lt; nxt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Tekrar eden notaların birleşmesi.</w:t>
            </w:r>
            <w:r>
              <w:rPr>
                <w:rFonts w:ascii="Calibri" w:hAnsi="Calibri"/>
                <w:sz w:val="16"/>
              </w:rPr>
              <w:t xml:space="preserve"> Artık ayrılıyorlar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Onset sonrası `lookahead` kare tolerans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while a &lt; min(s0+lookahead+1, nxt) and not active[a,p]: a += 1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 ile perde aktifleşmesi arasındaki küçük kaymalar (etiket yuvarlaması, atak gecikmesi). </w:t>
            </w:r>
            <w:r>
              <w:rPr>
                <w:rFonts w:ascii="Consolas" w:hAnsi="Consolas"/>
                <w:sz w:val="15"/>
                <w:shd w:val="clear" w:fill="F2F4F7"/>
              </w:rPr>
              <w:t>lookahead=2</w:t>
            </w:r>
            <w:r>
              <w:rPr>
                <w:rFonts w:ascii="Calibri" w:hAnsi="Calibri"/>
                <w:sz w:val="16"/>
              </w:rPr>
              <w:t xml:space="preserve"> ≈ 46 ms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Onset var ama perde hiç aktif değil → nota yok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if a &gt;= nxt or not active[a, p]: continue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Yanlış onset alarmlarının nota üretmesini engeller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AYNI ÖRNEK, YENİ YOL ILE: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kare:        100 101 102 103 104 105 106 107 108 109 110 111 112</w:t>
        <w:br/>
      </w:r>
      <w:r>
        <w:rPr>
          <w:rFonts w:ascii="Consolas" w:hAnsi="Consolas"/>
          <w:i w:val="0"/>
          <w:sz w:val="16"/>
        </w:rPr>
        <w:t>perde aktif:   1   1   1   1   1   1   1   1   1   1   1   1   0</w:t>
        <w:br/>
      </w:r>
      <w:r>
        <w:rPr>
          <w:rFonts w:ascii="Consolas" w:hAnsi="Consolas"/>
          <w:i w:val="0"/>
          <w:sz w:val="16"/>
        </w:rPr>
        <w:t>onset olas.: 0.9 0.1 0.0 0.0 0.8 0.1 0.0 0.0 0.7 0.1 0.0 0.0 0.0</w:t>
        <w:br/>
      </w:r>
      <w:r>
        <w:rPr>
          <w:rFonts w:ascii="Consolas" w:hAnsi="Consolas"/>
          <w:i w:val="0"/>
          <w:sz w:val="16"/>
        </w:rPr>
        <w:t>on &gt; 0.3:      1   0   0   0   1   0   0   0   1   0   0   0   0</w:t>
        <w:br/>
      </w:r>
      <w:r>
        <w:rPr>
          <w:rFonts w:ascii="Consolas" w:hAnsi="Consolas"/>
          <w:i w:val="0"/>
          <w:sz w:val="16"/>
        </w:rPr>
        <w:t>yükselen:      ^           ^           ^</w:t>
        <w:br/>
      </w:r>
      <w:r>
        <w:rPr>
          <w:rFonts w:ascii="Consolas" w:hAnsi="Consolas"/>
          <w:i w:val="0"/>
          <w:sz w:val="16"/>
        </w:rPr>
        <w:t xml:space="preserve">              s0=100      s0=104      s0=108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nota 1: (100, 104, E4)   &lt;- 104'teki onset'te ZORLA bitti</w:t>
        <w:br/>
      </w:r>
      <w:r>
        <w:rPr>
          <w:rFonts w:ascii="Consolas" w:hAnsi="Consolas"/>
          <w:i w:val="0"/>
          <w:sz w:val="16"/>
        </w:rPr>
        <w:t>nota 2: (104, 108, E4)   &lt;- 108'deki onset'te bitti</w:t>
        <w:br/>
      </w:r>
      <w:r>
        <w:rPr>
          <w:rFonts w:ascii="Consolas" w:hAnsi="Consolas"/>
          <w:i w:val="0"/>
          <w:sz w:val="16"/>
        </w:rPr>
        <w:t>nota 3: (108, 112, E4)   &lt;- perde 112'de sustu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SONUÇ: ÜÇ nota — gerçekle birebir uyuşuyor.</w:t>
      </w:r>
    </w:p>
    <w:p>
      <w:pPr>
        <w:pStyle w:val="Heading2"/>
      </w:pPr>
      <w:r>
        <w:t>13.4 Tek giriş noktası: `segment()`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segment(probs, onsets=None, threshold=0.5, onset_threshold=0.5,</w:t>
        <w:br/>
      </w:r>
      <w:r>
        <w:rPr>
          <w:rFonts w:ascii="Consolas" w:hAnsi="Consolas"/>
          <w:i w:val="0"/>
          <w:sz w:val="16"/>
        </w:rPr>
        <w:t xml:space="preserve">            instrument=STANDARD_6, min_frames=2):</w:t>
        <w:br/>
      </w:r>
      <w:r>
        <w:rPr>
          <w:rFonts w:ascii="Consolas" w:hAnsi="Consolas"/>
          <w:i w:val="0"/>
          <w:sz w:val="16"/>
        </w:rPr>
        <w:t xml:space="preserve">    pm, lo = pitch_matrix(probs, instrument)</w:t>
        <w:br/>
      </w:r>
      <w:r>
        <w:rPr>
          <w:rFonts w:ascii="Consolas" w:hAnsi="Consolas"/>
          <w:i w:val="0"/>
          <w:sz w:val="16"/>
        </w:rPr>
        <w:t xml:space="preserve">    if onsets is None or onset_threshold is None:</w:t>
        <w:br/>
      </w:r>
      <w:r>
        <w:rPr>
          <w:rFonts w:ascii="Consolas" w:hAnsi="Consolas"/>
          <w:i w:val="0"/>
          <w:sz w:val="16"/>
        </w:rPr>
        <w:t xml:space="preserve">        return segment_notes(pm, lo, threshold, min_frames=min_frames)   # eski yol</w:t>
        <w:br/>
      </w:r>
      <w:r>
        <w:rPr>
          <w:rFonts w:ascii="Consolas" w:hAnsi="Consolas"/>
          <w:i w:val="0"/>
          <w:sz w:val="16"/>
        </w:rPr>
        <w:t xml:space="preserve">    om = pitch_onset_matrix(probs, onsets, instrument)</w:t>
        <w:br/>
      </w:r>
      <w:r>
        <w:rPr>
          <w:rFonts w:ascii="Consolas" w:hAnsi="Consolas"/>
          <w:i w:val="0"/>
          <w:sz w:val="16"/>
        </w:rPr>
        <w:t xml:space="preserve">    return segment_notes_onset(pm, om, lo, threshold, onset_threshold,</w:t>
        <w:br/>
      </w:r>
      <w:r>
        <w:rPr>
          <w:rFonts w:ascii="Consolas" w:hAnsi="Consolas"/>
          <w:i w:val="0"/>
          <w:sz w:val="16"/>
        </w:rPr>
        <w:t xml:space="preserve">                               min_frames=min_frames)                    # yeni yol</w:t>
      </w:r>
    </w:p>
    <w:p>
      <w:pPr>
        <w:spacing w:after="100"/>
      </w:pPr>
      <w:r>
        <w:rPr>
          <w:rFonts w:ascii="Calibri" w:hAnsi="Calibri"/>
          <w:sz w:val="20"/>
        </w:rPr>
        <w:t xml:space="preserve">Bu fonksiyon, Katman 3.9'un geriye uyumluluk stratejisinin kalbidir: </w:t>
      </w:r>
      <w:r>
        <w:rPr>
          <w:rFonts w:ascii="Calibri" w:hAnsi="Calibri"/>
          <w:b/>
          <w:sz w:val="20"/>
        </w:rPr>
        <w:t>aynı imza, iki davranış.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onsets=None</w:t>
      </w:r>
      <w:r>
        <w:rPr>
          <w:rFonts w:ascii="Calibri" w:hAnsi="Calibri"/>
          <w:sz w:val="20"/>
        </w:rPr>
        <w:t xml:space="preserve"> → eski kare-eşik yolu; </w:t>
      </w:r>
      <w:r>
        <w:rPr>
          <w:rFonts w:ascii="Consolas" w:hAnsi="Consolas"/>
          <w:sz w:val="17"/>
          <w:shd w:val="clear" w:fill="F2F4F7"/>
        </w:rPr>
        <w:t>onsets</w:t>
      </w:r>
      <w:r>
        <w:rPr>
          <w:rFonts w:ascii="Calibri" w:hAnsi="Calibri"/>
          <w:sz w:val="20"/>
        </w:rPr>
        <w:t xml:space="preserve"> verilmişse → onset tabanlı yol. Üç eval scripti de bu fonksiyonu çağırıyor, bu yüzden </w:t>
      </w:r>
      <w:r>
        <w:rPr>
          <w:rFonts w:ascii="Consolas" w:hAnsi="Consolas"/>
          <w:sz w:val="17"/>
          <w:shd w:val="clear" w:fill="F2F4F7"/>
        </w:rPr>
        <w:t>--onset-thr -1</w:t>
      </w:r>
      <w:r>
        <w:rPr>
          <w:rFonts w:ascii="Calibri" w:hAnsi="Calibri"/>
          <w:sz w:val="20"/>
        </w:rPr>
        <w:t xml:space="preserve"> bayrağıyla eski ve yeni çözümleme </w:t>
      </w:r>
      <w:r>
        <w:rPr>
          <w:rFonts w:ascii="Calibri" w:hAnsi="Calibri"/>
          <w:b/>
          <w:sz w:val="20"/>
        </w:rPr>
        <w:t>aynı model üzerinde</w:t>
      </w:r>
      <w:r>
        <w:rPr>
          <w:rFonts w:ascii="Calibri" w:hAnsi="Calibri"/>
          <w:sz w:val="20"/>
        </w:rPr>
        <w:t xml:space="preserve"> yan yana ölçülebiliyor. README10'un Adım 1 analizinin (kazancın modelden mi çözümlemeden mi geldiğini ayırt etmesi) mümkün olmasının sebebi budur.</w:t>
      </w:r>
    </w:p>
    <w:p>
      <w:pPr>
        <w:pStyle w:val="Heading2"/>
      </w:pPr>
      <w:r>
        <w:t>13.5 onset / offset / duration — projedeki gerçek durum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 üretilir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Nerede kullanılır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onset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 kafası →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'te </w:t>
            </w:r>
            <w:r>
              <w:rPr>
                <w:rFonts w:ascii="Consolas" w:hAnsi="Consolas"/>
                <w:sz w:val="15"/>
                <w:shd w:val="clear" w:fill="F2F4F7"/>
              </w:rPr>
              <w:t>s0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NoteEvent.onset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eşleştirmesi (50 ms tolerans);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>'ın kolon seçimi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Tam uygulanmış ve ölçülmüş.</w:t>
            </w:r>
            <w:r>
              <w:rPr>
                <w:rFonts w:ascii="Calibri" w:hAnsi="Calibri"/>
                <w:sz w:val="16"/>
              </w:rPr>
              <w:t xml:space="preserve"> GuitarSet onset F1 0.68, GAPS 0.44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offset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'te </w:t>
            </w:r>
            <w:r>
              <w:rPr>
                <w:rFonts w:ascii="Consolas" w:hAnsi="Consolas"/>
                <w:sz w:val="15"/>
                <w:shd w:val="clear" w:fill="F2F4F7"/>
              </w:rPr>
              <w:t>b</w:t>
            </w:r>
            <w:r>
              <w:rPr>
                <w:rFonts w:ascii="Calibri" w:hAnsi="Calibri"/>
                <w:sz w:val="16"/>
              </w:rPr>
              <w:t xml:space="preserve"> — perde aktifliğinin bittiği ya da sonraki onset'in geldiği kare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NoteEvent.offset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Transcription.duration()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transcription_to_frames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Üretiliyor ama DEĞERLENDİRİLMİYOR.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offset'i yok sayıyor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duration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NoteEvent.duration</w:t>
            </w:r>
            <w:r>
              <w:rPr>
                <w:rFonts w:ascii="Calibri" w:hAnsi="Calibri"/>
                <w:sz w:val="16"/>
              </w:rPr>
              <w:t xml:space="preserve"> property: </w:t>
            </w:r>
            <w:r>
              <w:rPr>
                <w:rFonts w:ascii="Consolas" w:hAnsi="Consolas"/>
                <w:sz w:val="15"/>
                <w:shd w:val="clear" w:fill="F2F4F7"/>
              </w:rPr>
              <w:t>offset − onset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  <w:r>
              <w:rPr>
                <w:rFonts w:ascii="Calibri" w:hAnsi="Calibri"/>
                <w:sz w:val="16"/>
              </w:rPr>
              <w:t>'de doğruluk kırılımı (kısa/orta/uzun nota)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Hesaplanıyor; </w:t>
            </w:r>
            <w:r>
              <w:rPr>
                <w:rFonts w:ascii="Calibri" w:hAnsi="Calibri"/>
                <w:b/>
                <w:sz w:val="16"/>
              </w:rPr>
              <w:t>TAB render'ında kullanılmıyor</w:t>
            </w:r>
          </w:p>
        </w:tc>
      </w:tr>
      <w:tr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kare-seviye tahmin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modelin ham çıktısı </w:t>
            </w:r>
            <w:r>
              <w:rPr>
                <w:rFonts w:ascii="Consolas" w:hAnsi="Consolas"/>
                <w:sz w:val="15"/>
                <w:shd w:val="clear" w:fill="F2F4F7"/>
              </w:rPr>
              <w:t>(T, 6, 26)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 F1 (ana metrik); 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</w:t>
            </w:r>
            <w:r>
              <w:rPr>
                <w:rFonts w:ascii="Calibri" w:hAnsi="Calibri"/>
                <w:b/>
                <w:sz w:val="16"/>
              </w:rPr>
              <w:t>ana</w:t>
            </w:r>
            <w:r>
              <w:rPr>
                <w:rFonts w:ascii="Calibri" w:hAnsi="Calibri"/>
                <w:sz w:val="16"/>
              </w:rPr>
              <w:t xml:space="preserve"> metrik tabanı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nota-seviye tahmin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segment*</w:t>
            </w:r>
            <w:r>
              <w:rPr>
                <w:rFonts w:ascii="Calibri" w:hAnsi="Calibri"/>
                <w:sz w:val="16"/>
              </w:rPr>
              <w:t xml:space="preserve"> fonksiyonlarının çıktısı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F1; tel ataması; TAB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3.9'dan beri güvenilir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Offset değerlendirilmiyor — bu bilinçli bir karar.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eval_pitch.py</w:t>
      </w:r>
      <w:r>
        <w:rPr>
          <w:rFonts w:ascii="Calibri" w:hAnsi="Calibri"/>
          <w:sz w:val="18"/>
        </w:rPr>
        <w:t xml:space="preserve">'de </w:t>
      </w:r>
      <w:r>
        <w:rPr>
          <w:rFonts w:ascii="Consolas" w:hAnsi="Consolas"/>
          <w:sz w:val="15"/>
          <w:shd w:val="clear" w:fill="F2F4F7"/>
        </w:rPr>
        <w:t>mir_eval.transcription.match_notes(..., onset_tolerance=0.05, offset_ratio=None)</w:t>
      </w:r>
      <w:r>
        <w:rPr>
          <w:rFonts w:ascii="Calibri" w:hAnsi="Calibri"/>
          <w:sz w:val="18"/>
        </w:rPr>
        <w:t xml:space="preserve">. Sunum slayt 12 </w:t>
      </w:r>
      <w:r>
        <w:rPr>
          <w:rFonts w:ascii="Calibri" w:hAnsi="Calibri"/>
          <w:i/>
          <w:sz w:val="18"/>
        </w:rPr>
        <w:t>"onset ve offset toleransları"</w:t>
      </w:r>
      <w:r>
        <w:rPr>
          <w:rFonts w:ascii="Calibri" w:hAnsi="Calibri"/>
          <w:sz w:val="18"/>
        </w:rPr>
        <w:t xml:space="preserve"> planlıyordu; uygulama yalnızca onset'i ölçüyor. Gerekçe devlog'larda açıkça yazılı değil, ancak teknik olarak makul: gitarda nota bitişi (sustain'in sönmesi) hem etiketlerde hem algıda belirsizdir. Yine de bu, </w:t>
      </w:r>
      <w:r>
        <w:rPr>
          <w:rFonts w:ascii="Calibri" w:hAnsi="Calibri"/>
          <w:b/>
          <w:sz w:val="18"/>
        </w:rPr>
        <w:t>sunum planından bir sapmadır</w:t>
      </w:r>
      <w:r>
        <w:rPr>
          <w:rFonts w:ascii="Calibri" w:hAnsi="Calibri"/>
          <w:sz w:val="18"/>
        </w:rPr>
        <w:t xml:space="preserve"> ve raporlanmalıdır.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(T, 49) perde matrisi  +  (T, 49) perde-onset matrisi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gtab/decoding/viterbi.py: segment() -&gt; segment_notes_onset()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[(start_frame, end_frame, pitch), ...]  -&gt;  tel/fret ataması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14. Tel/Fret Ataması (String/Fret Assignment)</w:t>
      </w:r>
    </w:p>
    <w:p>
      <w:pPr>
        <w:spacing w:after="100"/>
      </w:pPr>
      <w:r>
        <w:rPr>
          <w:rFonts w:ascii="Calibri" w:hAnsi="Calibri"/>
          <w:sz w:val="20"/>
        </w:rPr>
        <w:t xml:space="preserve">Bu, projenin </w:t>
      </w:r>
      <w:r>
        <w:rPr>
          <w:rFonts w:ascii="Calibri" w:hAnsi="Calibri"/>
          <w:b/>
          <w:sz w:val="20"/>
        </w:rPr>
        <w:t>çekirdek problemi</w:t>
      </w:r>
      <w:r>
        <w:rPr>
          <w:rFonts w:ascii="Calibri" w:hAnsi="Calibri"/>
          <w:sz w:val="20"/>
        </w:rPr>
        <w:t xml:space="preserve">dir. Katman 3'ten 3.9'a kadar yapılan işin büyük kısmı bu tek soruya harcanmıştır: </w:t>
      </w:r>
      <w:r>
        <w:rPr>
          <w:rFonts w:ascii="Calibri" w:hAnsi="Calibri"/>
          <w:i/>
          <w:sz w:val="20"/>
        </w:rPr>
        <w:t>elimizde bir nota var, hangi (tel, fret) kombinasyonunda çalındı?</w:t>
      </w:r>
    </w:p>
    <w:p>
      <w:pPr>
        <w:pStyle w:val="Heading2"/>
      </w:pPr>
      <w:r>
        <w:t>14.1 Neden bir perde tek bir gitar konumuna karşılık gelmiyor?</w:t>
      </w:r>
    </w:p>
    <w:p>
      <w:pPr>
        <w:spacing w:after="100"/>
      </w:pPr>
      <w:r>
        <w:rPr>
          <w:rFonts w:ascii="Calibri" w:hAnsi="Calibri"/>
          <w:sz w:val="20"/>
        </w:rPr>
        <w:t xml:space="preserve">Bölüm 12.2'de G4 örneğini gördük: beş geçerli konum. Bu belirsizlik gitarın fiziksel yapısından gelir — teller </w:t>
      </w:r>
      <w:r>
        <w:rPr>
          <w:rFonts w:ascii="Calibri" w:hAnsi="Calibri"/>
          <w:b/>
          <w:sz w:val="20"/>
        </w:rPr>
        <w:t>örtüşen</w:t>
      </w:r>
      <w:r>
        <w:rPr>
          <w:rFonts w:ascii="Calibri" w:hAnsi="Calibri"/>
          <w:sz w:val="20"/>
        </w:rPr>
        <w:t xml:space="preserve"> perde aralıkları kapsar: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Standart akort, 24 perde — tellerin kapsadığı MIDI aralıkları: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tel 5 (e, E4=64):                              |======================| 64-88</w:t>
        <w:br/>
      </w:r>
      <w:r>
        <w:rPr>
          <w:rFonts w:ascii="Consolas" w:hAnsi="Consolas"/>
          <w:i w:val="0"/>
          <w:sz w:val="16"/>
        </w:rPr>
        <w:t xml:space="preserve">  tel 4 (B,  B3=59):                        |======================| 59-83</w:t>
        <w:br/>
      </w:r>
      <w:r>
        <w:rPr>
          <w:rFonts w:ascii="Consolas" w:hAnsi="Consolas"/>
          <w:i w:val="0"/>
          <w:sz w:val="16"/>
        </w:rPr>
        <w:t xml:space="preserve">  tel 3 (G,  G3=55):                   |======================| 55-79</w:t>
        <w:br/>
      </w:r>
      <w:r>
        <w:rPr>
          <w:rFonts w:ascii="Consolas" w:hAnsi="Consolas"/>
          <w:i w:val="0"/>
          <w:sz w:val="16"/>
        </w:rPr>
        <w:t xml:space="preserve">  tel 2 (D,  D3=50):             |======================| 50-74</w:t>
        <w:br/>
      </w:r>
      <w:r>
        <w:rPr>
          <w:rFonts w:ascii="Consolas" w:hAnsi="Consolas"/>
          <w:i w:val="0"/>
          <w:sz w:val="16"/>
        </w:rPr>
        <w:t xml:space="preserve">  tel 1 (A,  A2=45):        |======================| 45-69</w:t>
        <w:br/>
      </w:r>
      <w:r>
        <w:rPr>
          <w:rFonts w:ascii="Consolas" w:hAnsi="Consolas"/>
          <w:i w:val="0"/>
          <w:sz w:val="16"/>
        </w:rPr>
        <w:t xml:space="preserve">  tel 0 (E,  E2=40):   |======================| 40-64</w:t>
        <w:br/>
      </w:r>
      <w:r>
        <w:rPr>
          <w:rFonts w:ascii="Consolas" w:hAnsi="Consolas"/>
          <w:i w:val="0"/>
          <w:sz w:val="16"/>
        </w:rPr>
        <w:t xml:space="preserve">                       |----|----|----|----|----|----|----|----|----|----|</w:t>
        <w:br/>
      </w:r>
      <w:r>
        <w:rPr>
          <w:rFonts w:ascii="Consolas" w:hAnsi="Consolas"/>
          <w:i w:val="0"/>
          <w:sz w:val="16"/>
        </w:rPr>
        <w:t xml:space="preserve">  MIDI:               40   45   50   55   60   64   70   75   80   88</w:t>
        <w:br/>
      </w:r>
      <w:r>
        <w:rPr>
          <w:rFonts w:ascii="Consolas" w:hAnsi="Consolas"/>
          <w:i w:val="0"/>
          <w:sz w:val="16"/>
        </w:rPr>
        <w:t xml:space="preserve">                      E2   A2   D3   G3   C4   E4   ...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Örtüşme bölgesi: MIDI 64 (E4) -&gt; ALTI telin TAMAMI kapsıyor olabilirdi,</w:t>
        <w:br/>
      </w:r>
      <w:r>
        <w:rPr>
          <w:rFonts w:ascii="Consolas" w:hAnsi="Consolas"/>
          <w:i w:val="0"/>
          <w:sz w:val="16"/>
        </w:rPr>
        <w:t xml:space="preserve">  ama E2 teli için fret = 64-40 = 24 (tam sınırda) -&gt; 6 aday!</w:t>
        <w:br/>
      </w:r>
      <w:r>
        <w:rPr>
          <w:rFonts w:ascii="Consolas" w:hAnsi="Consolas"/>
          <w:i w:val="0"/>
          <w:sz w:val="16"/>
        </w:rPr>
        <w:t xml:space="preserve">  Orta register bu yüzden en belirsiz bölgedir.</w:t>
      </w:r>
    </w:p>
    <w:p>
      <w:pPr>
        <w:pStyle w:val="Heading2"/>
      </w:pPr>
      <w:r>
        <w:t>14.2 `Instrument` ve `pitch_to_positions` — belirsizliğin kaynağı ve çözümü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@dataclass(frozen=True)</w:t>
        <w:br/>
      </w:r>
      <w:r>
        <w:rPr>
          <w:rFonts w:ascii="Consolas" w:hAnsi="Consolas"/>
          <w:i w:val="0"/>
          <w:sz w:val="16"/>
        </w:rPr>
        <w:t>class Instrument:</w:t>
        <w:br/>
      </w:r>
      <w:r>
        <w:rPr>
          <w:rFonts w:ascii="Consolas" w:hAnsi="Consolas"/>
          <w:i w:val="0"/>
          <w:sz w:val="16"/>
        </w:rPr>
        <w:t xml:space="preserve">    name: str</w:t>
        <w:br/>
      </w:r>
      <w:r>
        <w:rPr>
          <w:rFonts w:ascii="Consolas" w:hAnsi="Consolas"/>
          <w:i w:val="0"/>
          <w:sz w:val="16"/>
        </w:rPr>
        <w:t xml:space="preserve">    tuning: Tuple[int, ...]      # İNDEKS 0 = EN PES (kalın) TEL</w:t>
        <w:br/>
      </w:r>
      <w:r>
        <w:rPr>
          <w:rFonts w:ascii="Consolas" w:hAnsi="Consolas"/>
          <w:i w:val="0"/>
          <w:sz w:val="16"/>
        </w:rPr>
        <w:t xml:space="preserve">    num_frets: int = 24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  def pitch_to_positions(self, pitch: int) -&gt; List[Tuple[int, int]]:</w:t>
        <w:br/>
      </w:r>
      <w:r>
        <w:rPr>
          <w:rFonts w:ascii="Consolas" w:hAnsi="Consolas"/>
          <w:i w:val="0"/>
          <w:sz w:val="16"/>
        </w:rPr>
        <w:t xml:space="preserve">        positions = []</w:t>
        <w:br/>
      </w:r>
      <w:r>
        <w:rPr>
          <w:rFonts w:ascii="Consolas" w:hAnsi="Consolas"/>
          <w:i w:val="0"/>
          <w:sz w:val="16"/>
        </w:rPr>
        <w:t xml:space="preserve">        for string_idx, open_pitch in enumerate(self.tuning):</w:t>
        <w:br/>
      </w:r>
      <w:r>
        <w:rPr>
          <w:rFonts w:ascii="Consolas" w:hAnsi="Consolas"/>
          <w:i w:val="0"/>
          <w:sz w:val="16"/>
        </w:rPr>
        <w:t xml:space="preserve">            fret = pitch - open_pitch</w:t>
        <w:br/>
      </w:r>
      <w:r>
        <w:rPr>
          <w:rFonts w:ascii="Consolas" w:hAnsi="Consolas"/>
          <w:i w:val="0"/>
          <w:sz w:val="16"/>
        </w:rPr>
        <w:t xml:space="preserve">            if 0 &lt;= fret &lt;= self.num_frets:</w:t>
        <w:br/>
      </w:r>
      <w:r>
        <w:rPr>
          <w:rFonts w:ascii="Consolas" w:hAnsi="Consolas"/>
          <w:i w:val="0"/>
          <w:sz w:val="16"/>
        </w:rPr>
        <w:t xml:space="preserve">                positions.append((string_idx, fret))</w:t>
        <w:br/>
      </w:r>
      <w:r>
        <w:rPr>
          <w:rFonts w:ascii="Consolas" w:hAnsi="Consolas"/>
          <w:i w:val="0"/>
          <w:sz w:val="16"/>
        </w:rPr>
        <w:t xml:space="preserve">        return positions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`frozen=True`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Instrument</w:t>
      </w:r>
      <w:r>
        <w:rPr>
          <w:rFonts w:ascii="Calibri" w:hAnsi="Calibri"/>
          <w:sz w:val="20"/>
        </w:rPr>
        <w:t xml:space="preserve"> değiştirilemez (immutable). Bu önemli: nesne tüm pipeline boyunca paylaşılıyor, kazara değiştirilmesi sessiz hatalara yol açardı.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İndeks 0 = en pes tel</w:t>
      </w:r>
      <w:r>
        <w:rPr>
          <w:rFonts w:ascii="Calibri" w:hAnsi="Calibri"/>
          <w:sz w:val="20"/>
        </w:rPr>
        <w:t xml:space="preserve"> konvansiyonu dosya docstring'inde bir uyarı olarak yazılı: </w:t>
      </w:r>
      <w:r>
        <w:rPr>
          <w:rFonts w:ascii="Calibri" w:hAnsi="Calibri"/>
          <w:i/>
          <w:sz w:val="20"/>
        </w:rPr>
        <w:t>"Bu konvansiyonu her yerde koru; yoksa tab ters çıkar."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tab_labels.GUITARSET_ORDER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metrics.onehot_pitch</w:t>
      </w:r>
      <w:r>
        <w:rPr>
          <w:rFonts w:ascii="Calibri" w:hAnsi="Calibri"/>
          <w:sz w:val="20"/>
        </w:rPr>
        <w:t xml:space="preserve"> bu sıraya güveniyor; </w:t>
      </w:r>
      <w:r>
        <w:rPr>
          <w:rFonts w:ascii="Consolas" w:hAnsi="Consolas"/>
          <w:sz w:val="17"/>
          <w:shd w:val="clear" w:fill="F2F4F7"/>
        </w:rPr>
        <w:t>render_ascii_tab</w:t>
      </w:r>
      <w:r>
        <w:rPr>
          <w:rFonts w:ascii="Calibri" w:hAnsi="Calibri"/>
          <w:sz w:val="20"/>
        </w:rPr>
        <w:t xml:space="preserve"> ise </w:t>
      </w:r>
      <w:r>
        <w:rPr>
          <w:rFonts w:ascii="Consolas" w:hAnsi="Consolas"/>
          <w:sz w:val="17"/>
          <w:shd w:val="clear" w:fill="F2F4F7"/>
        </w:rPr>
        <w:t>reversed()</w:t>
      </w:r>
      <w:r>
        <w:rPr>
          <w:rFonts w:ascii="Calibri" w:hAnsi="Calibri"/>
          <w:sz w:val="20"/>
        </w:rPr>
        <w:t xml:space="preserve"> ile çevirip standart TAB düzenini (tiz tel üstte) üretiyor.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Sıralama:</w:t>
      </w:r>
      <w:r>
        <w:rPr>
          <w:rFonts w:ascii="Calibri" w:hAnsi="Calibri"/>
          <w:sz w:val="20"/>
        </w:rPr>
        <w:t xml:space="preserve"> liste kalın telden ince tele doğru dolduruluyor, yani </w:t>
      </w:r>
      <w:r>
        <w:rPr>
          <w:rFonts w:ascii="Consolas" w:hAnsi="Consolas"/>
          <w:sz w:val="17"/>
          <w:shd w:val="clear" w:fill="F2F4F7"/>
        </w:rPr>
        <w:t>cands[0]</w:t>
      </w:r>
      <w:r>
        <w:rPr>
          <w:rFonts w:ascii="Calibri" w:hAnsi="Calibri"/>
          <w:sz w:val="20"/>
        </w:rPr>
        <w:t xml:space="preserve"> en pes teldeki (en yüksek fret'teki) seçenek. Bu sıra </w:t>
      </w:r>
      <w:r>
        <w:rPr>
          <w:rFonts w:ascii="Consolas" w:hAnsi="Consolas"/>
          <w:sz w:val="17"/>
          <w:shd w:val="clear" w:fill="F2F4F7"/>
        </w:rPr>
        <w:t>decode_greedy</w:t>
      </w:r>
      <w:r>
        <w:rPr>
          <w:rFonts w:ascii="Calibri" w:hAnsi="Calibri"/>
          <w:sz w:val="20"/>
        </w:rPr>
        <w:t xml:space="preserve">'nin </w:t>
      </w:r>
      <w:r>
        <w:rPr>
          <w:rFonts w:ascii="Consolas" w:hAnsi="Consolas"/>
          <w:sz w:val="17"/>
          <w:shd w:val="clear" w:fill="F2F4F7"/>
        </w:rPr>
        <w:t>argmax</w:t>
      </w:r>
      <w:r>
        <w:rPr>
          <w:rFonts w:ascii="Calibri" w:hAnsi="Calibri"/>
          <w:sz w:val="20"/>
        </w:rPr>
        <w:t xml:space="preserve">'ında ve </w:t>
      </w:r>
      <w:r>
        <w:rPr>
          <w:rFonts w:ascii="Consolas" w:hAnsi="Consolas"/>
          <w:sz w:val="17"/>
          <w:shd w:val="clear" w:fill="F2F4F7"/>
        </w:rPr>
        <w:t>TransitionModel</w:t>
      </w:r>
      <w:r>
        <w:rPr>
          <w:rFonts w:ascii="Calibri" w:hAnsi="Calibri"/>
          <w:sz w:val="20"/>
        </w:rPr>
        <w:t>'in özellik matrisinde tutarlı şekilde kullanılıyor.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Presetler: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STANDARD_6</w:t>
      </w:r>
      <w:r>
        <w:rPr>
          <w:rFonts w:ascii="Calibri" w:hAnsi="Calibri"/>
          <w:sz w:val="20"/>
        </w:rPr>
        <w:t xml:space="preserve"> (bu projede kullanılan), </w:t>
      </w:r>
      <w:r>
        <w:rPr>
          <w:rFonts w:ascii="Consolas" w:hAnsi="Consolas"/>
          <w:sz w:val="17"/>
          <w:shd w:val="clear" w:fill="F2F4F7"/>
        </w:rPr>
        <w:t>DROP_D_6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SEVEN_STRING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BASS_4</w:t>
      </w:r>
      <w:r>
        <w:rPr>
          <w:rFonts w:ascii="Calibri" w:hAnsi="Calibri"/>
          <w:sz w:val="20"/>
        </w:rPr>
        <w:t xml:space="preserve">. Bunların ilki dışında hiçbiri projede kullanılmıyor; Katman 0'ın </w:t>
      </w:r>
      <w:r>
        <w:rPr>
          <w:rFonts w:ascii="Calibri" w:hAnsi="Calibri"/>
          <w:i/>
          <w:sz w:val="20"/>
        </w:rPr>
        <w:t>"future-proofing"</w:t>
      </w:r>
      <w:r>
        <w:rPr>
          <w:rFonts w:ascii="Calibri" w:hAnsi="Calibri"/>
          <w:sz w:val="20"/>
        </w:rPr>
        <w:t xml:space="preserve"> yatırımı olarak duruyorlar.</w:t>
      </w:r>
    </w:p>
    <w:p>
      <w:pPr>
        <w:pStyle w:val="Heading2"/>
      </w:pPr>
      <w:r>
        <w:t>14.3 Yöntem 1: greedy — güncel en iyi kurulumun kullandığı yöntem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decode_greedy(probs, segs, instrument=STANDARD_6):</w:t>
        <w:br/>
      </w:r>
      <w:r>
        <w:rPr>
          <w:rFonts w:ascii="Consolas" w:hAnsi="Consolas"/>
          <w:i w:val="0"/>
          <w:sz w:val="16"/>
        </w:rPr>
        <w:t xml:space="preserve">    out = []</w:t>
        <w:br/>
      </w:r>
      <w:r>
        <w:rPr>
          <w:rFonts w:ascii="Consolas" w:hAnsi="Consolas"/>
          <w:i w:val="0"/>
          <w:sz w:val="16"/>
        </w:rPr>
        <w:t xml:space="preserve">    for (a, b, pitch) in segs:</w:t>
        <w:br/>
      </w:r>
      <w:r>
        <w:rPr>
          <w:rFonts w:ascii="Consolas" w:hAnsi="Consolas"/>
          <w:i w:val="0"/>
          <w:sz w:val="16"/>
        </w:rPr>
        <w:t xml:space="preserve">        cands = instrument.pitch_to_positions(pitch)</w:t>
        <w:br/>
      </w:r>
      <w:r>
        <w:rPr>
          <w:rFonts w:ascii="Consolas" w:hAnsi="Consolas"/>
          <w:i w:val="0"/>
          <w:sz w:val="16"/>
        </w:rPr>
        <w:t xml:space="preserve">        if not cands:</w:t>
        <w:br/>
      </w:r>
      <w:r>
        <w:rPr>
          <w:rFonts w:ascii="Consolas" w:hAnsi="Consolas"/>
          <w:i w:val="0"/>
          <w:sz w:val="16"/>
        </w:rPr>
        <w:t xml:space="preserve">            out.append((None, None)); continue</w:t>
        <w:br/>
      </w:r>
      <w:r>
        <w:rPr>
          <w:rFonts w:ascii="Consolas" w:hAnsi="Consolas"/>
          <w:i w:val="0"/>
          <w:sz w:val="16"/>
        </w:rPr>
        <w:t xml:space="preserve">        sc = [probs[a:b, s, f + 1].mean() for (s, f) in cands]</w:t>
        <w:br/>
      </w:r>
      <w:r>
        <w:rPr>
          <w:rFonts w:ascii="Consolas" w:hAnsi="Consolas"/>
          <w:i w:val="0"/>
          <w:sz w:val="16"/>
        </w:rPr>
        <w:t xml:space="preserve">        out.append(cands[int(np.argmax(sc))])</w:t>
        <w:br/>
      </w:r>
      <w:r>
        <w:rPr>
          <w:rFonts w:ascii="Consolas" w:hAnsi="Consolas"/>
          <w:i w:val="0"/>
          <w:sz w:val="16"/>
        </w:rPr>
        <w:t xml:space="preserve">    return out</w:t>
      </w:r>
    </w:p>
    <w:p>
      <w:pPr>
        <w:spacing w:after="100"/>
      </w:pPr>
      <w:r>
        <w:rPr>
          <w:rFonts w:ascii="Calibri" w:hAnsi="Calibri"/>
          <w:sz w:val="20"/>
        </w:rPr>
        <w:t xml:space="preserve">Üç satırlık mantık: her nota için aday pozisyonları bul, her aday için </w:t>
      </w:r>
      <w:r>
        <w:rPr>
          <w:rFonts w:ascii="Calibri" w:hAnsi="Calibri"/>
          <w:b/>
          <w:sz w:val="20"/>
        </w:rPr>
        <w:t>notanın tüm süresi boyunca ortalama olasılığı</w:t>
      </w:r>
      <w:r>
        <w:rPr>
          <w:rFonts w:ascii="Calibri" w:hAnsi="Calibri"/>
          <w:sz w:val="20"/>
        </w:rPr>
        <w:t xml:space="preserve"> hesapla, en yükseği seç.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ÖRNEK: nota (kare 100 -&gt; 108, G4)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aday (tel 5, fret 3):  probs[100:108, 5, 4].mean()  = 0.68</w:t>
        <w:br/>
      </w:r>
      <w:r>
        <w:rPr>
          <w:rFonts w:ascii="Consolas" w:hAnsi="Consolas"/>
          <w:i w:val="0"/>
          <w:sz w:val="16"/>
        </w:rPr>
        <w:t>aday (tel 4, fret 8):  probs[100:108, 4, 9].mean()  = 0.19</w:t>
        <w:br/>
      </w:r>
      <w:r>
        <w:rPr>
          <w:rFonts w:ascii="Consolas" w:hAnsi="Consolas"/>
          <w:i w:val="0"/>
          <w:sz w:val="16"/>
        </w:rPr>
        <w:t>aday (tel 3, fret 12): probs[100:108, 3, 13].mean() = 0.08</w:t>
        <w:br/>
      </w:r>
      <w:r>
        <w:rPr>
          <w:rFonts w:ascii="Consolas" w:hAnsi="Consolas"/>
          <w:i w:val="0"/>
          <w:sz w:val="16"/>
        </w:rPr>
        <w:t>aday (tel 2, fret 17): probs[100:108, 2, 18].mean() = 0.03</w:t>
        <w:br/>
      </w:r>
      <w:r>
        <w:rPr>
          <w:rFonts w:ascii="Consolas" w:hAnsi="Consolas"/>
          <w:i w:val="0"/>
          <w:sz w:val="16"/>
        </w:rPr>
        <w:t>aday (tel 1, fret 22): probs[100:108, 1, 23].mean() = 0.01</w:t>
        <w:br/>
      </w:r>
      <w:r>
        <w:rPr>
          <w:rFonts w:ascii="Consolas" w:hAnsi="Consolas"/>
          <w:i w:val="0"/>
          <w:sz w:val="16"/>
        </w:rPr>
        <w:t xml:space="preserve">                                                      ----</w:t>
        <w:br/>
      </w:r>
      <w:r>
        <w:rPr>
          <w:rFonts w:ascii="Consolas" w:hAnsi="Consolas"/>
          <w:i w:val="0"/>
          <w:sz w:val="16"/>
        </w:rPr>
        <w:t>argmax -&gt; (tel 5, fret 3)   = e telinde 3. perde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DİKKAT: ortalama, NOTANIN TAMAMI üzerinden alınıyor.</w:t>
        <w:br/>
      </w:r>
      <w:r>
        <w:rPr>
          <w:rFonts w:ascii="Consolas" w:hAnsi="Consolas"/>
          <w:i w:val="0"/>
          <w:sz w:val="16"/>
        </w:rPr>
        <w:t>Kare-kare karar verilse notanın ortasında tel değişebilirdi (TabCNN'in sorunu).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"Greedy" neden?</w:t>
      </w:r>
      <w:r>
        <w:rPr>
          <w:rFonts w:ascii="Calibri" w:hAnsi="Calibri"/>
          <w:sz w:val="20"/>
        </w:rPr>
        <w:t xml:space="preserve"> Her nota bağımsız karar verir; komşu notalara bakmaz. Dolayısıyla "açgözlü" — global olarak en iyi </w:t>
      </w:r>
      <w:r>
        <w:rPr>
          <w:rFonts w:ascii="Calibri" w:hAnsi="Calibri"/>
          <w:i/>
          <w:sz w:val="20"/>
        </w:rPr>
        <w:t>yolu</w:t>
      </w:r>
      <w:r>
        <w:rPr>
          <w:rFonts w:ascii="Calibri" w:hAnsi="Calibri"/>
          <w:sz w:val="20"/>
        </w:rPr>
        <w:t xml:space="preserve"> değil, her adımda en iyi </w:t>
      </w:r>
      <w:r>
        <w:rPr>
          <w:rFonts w:ascii="Calibri" w:hAnsi="Calibri"/>
          <w:i/>
          <w:sz w:val="20"/>
        </w:rPr>
        <w:t>adımı</w:t>
      </w:r>
      <w:r>
        <w:rPr>
          <w:rFonts w:ascii="Calibri" w:hAnsi="Calibri"/>
          <w:sz w:val="20"/>
        </w:rPr>
        <w:t xml:space="preserve"> seçer.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Komşuluk bilgisi yok</w:t>
      </w:r>
      <w:r>
        <w:rPr>
          <w:rFonts w:ascii="Calibri" w:hAnsi="Calibri"/>
          <w:sz w:val="20"/>
        </w:rPr>
        <w:t xml:space="preserve"> (kodun kendi yorumu: </w:t>
      </w:r>
      <w:r>
        <w:rPr>
          <w:rFonts w:ascii="Calibri" w:hAnsi="Calibri"/>
          <w:i/>
          <w:sz w:val="20"/>
        </w:rPr>
        <w:t>"komşuluk bilgisi YOK"</w:t>
      </w:r>
      <w:r>
        <w:rPr>
          <w:rFonts w:ascii="Calibri" w:hAnsi="Calibri"/>
          <w:sz w:val="20"/>
        </w:rPr>
        <w:t xml:space="preserve">). Katman 3.6 ve 3.6b'nin tüm amacı bu eksikliği doldurmaktı — ve </w:t>
      </w:r>
      <w:r>
        <w:rPr>
          <w:rFonts w:ascii="Calibri" w:hAnsi="Calibri"/>
          <w:b/>
          <w:sz w:val="20"/>
        </w:rPr>
        <w:t>başarısız oldular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Güncel en iyi kurulum budur.</w:t>
      </w:r>
      <w:r>
        <w:rPr>
          <w:rFonts w:ascii="Calibri" w:hAnsi="Calibri"/>
          <w:sz w:val="20"/>
        </w:rPr>
        <w:t xml:space="preserve"> README10'un sonuç tablosu: </w:t>
      </w:r>
      <w:r>
        <w:rPr>
          <w:rFonts w:ascii="Consolas" w:hAnsi="Consolas"/>
          <w:sz w:val="17"/>
          <w:shd w:val="clear" w:fill="F2F4F7"/>
        </w:rPr>
        <w:t>tabcrnn_onset_h</w:t>
      </w:r>
      <w:r>
        <w:rPr>
          <w:rFonts w:ascii="Calibri" w:hAnsi="Calibri"/>
          <w:sz w:val="20"/>
        </w:rPr>
        <w:t xml:space="preserve"> için en iyi tab F1 </w:t>
      </w:r>
      <w:r>
        <w:rPr>
          <w:rFonts w:ascii="Calibri" w:hAnsi="Calibri"/>
          <w:b/>
          <w:sz w:val="20"/>
        </w:rPr>
        <w:t>0.739 (greedy)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14.4 Yöntem 2: el yapımı Viterbi (Katman 3.6) — İNAKTİF</w:t>
      </w:r>
    </w:p>
    <w:p>
      <w:pPr>
        <w:spacing w:after="100"/>
      </w:pPr>
      <w:r>
        <w:rPr>
          <w:rFonts w:ascii="Calibri" w:hAnsi="Calibri"/>
          <w:sz w:val="20"/>
        </w:rPr>
        <w:t xml:space="preserve">Fikir: tel seçimini yalnızca akustikten zorlamak yerine gitaristin fiziksel kısıtıyla birleştirmek. </w:t>
      </w:r>
      <w:r>
        <w:rPr>
          <w:rFonts w:ascii="Consolas" w:hAnsi="Consolas"/>
          <w:sz w:val="17"/>
          <w:shd w:val="clear" w:fill="F2F4F7"/>
        </w:rPr>
        <w:t>gtab/decoding/viterbi.py</w:t>
      </w:r>
      <w:r>
        <w:rPr>
          <w:rFonts w:ascii="Calibri" w:hAnsi="Calibri"/>
          <w:sz w:val="20"/>
        </w:rPr>
        <w:t>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skor = w_emission · Σ emission_logprob  −  w_transition · Σ transition_cost</w:t>
      </w:r>
    </w:p>
    <w:p>
      <w:pPr>
        <w:pStyle w:val="Heading3"/>
      </w:pPr>
      <w:r>
        <w:t>`emission_logprob` — akustik kanıt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emission_logprob(probs, start, end, s, f, eps=1e-8):</w:t>
        <w:br/>
      </w:r>
      <w:r>
        <w:rPr>
          <w:rFonts w:ascii="Consolas" w:hAnsi="Consolas"/>
          <w:i w:val="0"/>
          <w:sz w:val="16"/>
        </w:rPr>
        <w:t xml:space="preserve">    return float(np.log(probs[start:end, s, f + 1] + eps).mean())</w:t>
      </w:r>
    </w:p>
    <w:p>
      <w:pPr>
        <w:spacing w:after="100"/>
      </w:pPr>
      <w:r>
        <w:rPr>
          <w:rFonts w:ascii="Calibri" w:hAnsi="Calibri"/>
          <w:sz w:val="20"/>
        </w:rPr>
        <w:t xml:space="preserve">Notanın süresi boyunca modelin o pozisyon için verdiği </w:t>
      </w:r>
      <w:r>
        <w:rPr>
          <w:rFonts w:ascii="Calibri" w:hAnsi="Calibri"/>
          <w:b/>
          <w:sz w:val="20"/>
        </w:rPr>
        <w:t>ortalama log-olasılık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decode_greedy</w:t>
      </w:r>
      <w:r>
        <w:rPr>
          <w:rFonts w:ascii="Calibri" w:hAnsi="Calibri"/>
          <w:sz w:val="20"/>
        </w:rPr>
        <w:t>'nin kullandığı ortalama olasılığın log halidir.</w:t>
      </w:r>
    </w:p>
    <w:p>
      <w:pPr>
        <w:pStyle w:val="Heading3"/>
      </w:pPr>
      <w:r>
        <w:t>`transition_cost` — müzikal/fiziksel önsel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transition_cost(prev, cur, gap_sec, w_fret=1.0, w_string=0.35,</w:t>
        <w:br/>
      </w:r>
      <w:r>
        <w:rPr>
          <w:rFonts w:ascii="Consolas" w:hAnsi="Consolas"/>
          <w:i w:val="0"/>
          <w:sz w:val="16"/>
        </w:rPr>
        <w:t xml:space="preserve">                    open_discount=0.3, gap_relax=0.5):</w:t>
        <w:br/>
      </w:r>
      <w:r>
        <w:rPr>
          <w:rFonts w:ascii="Consolas" w:hAnsi="Consolas"/>
          <w:i w:val="0"/>
          <w:sz w:val="16"/>
        </w:rPr>
        <w:t xml:space="preserve">    ps, pf = prev; cs, cf = cur</w:t>
        <w:br/>
      </w:r>
      <w:r>
        <w:rPr>
          <w:rFonts w:ascii="Consolas" w:hAnsi="Consolas"/>
          <w:i w:val="0"/>
          <w:sz w:val="16"/>
        </w:rPr>
        <w:t xml:space="preserve">    fret_cost = abs(pf - cf)</w:t>
        <w:br/>
      </w:r>
      <w:r>
        <w:rPr>
          <w:rFonts w:ascii="Consolas" w:hAnsi="Consolas"/>
          <w:i w:val="0"/>
          <w:sz w:val="16"/>
        </w:rPr>
        <w:t xml:space="preserve">    if pf == 0 or cf == 0:</w:t>
        <w:br/>
      </w:r>
      <w:r>
        <w:rPr>
          <w:rFonts w:ascii="Consolas" w:hAnsi="Consolas"/>
          <w:i w:val="0"/>
          <w:sz w:val="16"/>
        </w:rPr>
        <w:t xml:space="preserve">        fret_cost *= open_discount          # açık tel eli bağlamaz (ama BEDAVA DEĞİL)</w:t>
        <w:br/>
      </w:r>
      <w:r>
        <w:rPr>
          <w:rFonts w:ascii="Consolas" w:hAnsi="Consolas"/>
          <w:i w:val="0"/>
          <w:sz w:val="16"/>
        </w:rPr>
        <w:t xml:space="preserve">    cost = w_fret * fret_cost + w_string * abs(ps - cs)</w:t>
        <w:br/>
      </w:r>
      <w:r>
        <w:rPr>
          <w:rFonts w:ascii="Consolas" w:hAnsi="Consolas"/>
          <w:i w:val="0"/>
          <w:sz w:val="16"/>
        </w:rPr>
        <w:t xml:space="preserve">    cost /= (1.0 + gap_relax * max(0.0, gap_sec))   # uzun boşlukta el taşınabilir</w:t>
        <w:br/>
      </w:r>
      <w:r>
        <w:rPr>
          <w:rFonts w:ascii="Consolas" w:hAnsi="Consolas"/>
          <w:i w:val="0"/>
          <w:sz w:val="16"/>
        </w:rPr>
        <w:t xml:space="preserve">    return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15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521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Müzikal gerekçe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Varsayılan ağırlık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abs(pf - cf)</w:t>
            </w:r>
            <w:r>
              <w:rPr>
                <w:rFonts w:ascii="Calibri" w:hAnsi="Calibri"/>
                <w:sz w:val="16"/>
              </w:rPr>
              <w:t xml:space="preserve"> — fret mesafesi</w:t>
            </w:r>
          </w:p>
        </w:tc>
        <w:tc>
          <w:tcPr>
            <w:tcW w:type="dxa" w:w="521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kaydırmak zor; gitarist pozisyonda kalmayı tercih eder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w_fret = 1.0</w:t>
            </w:r>
          </w:p>
        </w:tc>
      </w:tr>
      <w:tr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abs(ps - cs)</w:t>
            </w:r>
            <w:r>
              <w:rPr>
                <w:rFonts w:ascii="Calibri" w:hAnsi="Calibri"/>
                <w:sz w:val="16"/>
              </w:rPr>
              <w:t xml:space="preserve"> — tel atlama</w:t>
            </w:r>
          </w:p>
        </w:tc>
        <w:tc>
          <w:tcPr>
            <w:tcW w:type="dxa" w:w="521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değiştirmek daha ucuz; el aynı pozisyonda kalır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w_string = 0.35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open_discount</w:t>
            </w:r>
          </w:p>
        </w:tc>
        <w:tc>
          <w:tcPr>
            <w:tcW w:type="dxa" w:w="521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Açık tel (fret 0) eli bağlamaz. </w:t>
            </w:r>
            <w:r>
              <w:rPr>
                <w:rFonts w:ascii="Calibri" w:hAnsi="Calibri"/>
                <w:b/>
                <w:sz w:val="16"/>
              </w:rPr>
              <w:t>Ama bedava değil</w:t>
            </w:r>
            <w:r>
              <w:rPr>
                <w:rFonts w:ascii="Calibri" w:hAnsi="Calibri"/>
                <w:sz w:val="16"/>
              </w:rPr>
              <w:t xml:space="preserve"> — kodun uyarısı: </w:t>
            </w:r>
            <w:r>
              <w:rPr>
                <w:rFonts w:ascii="Calibri" w:hAnsi="Calibri"/>
                <w:i/>
                <w:sz w:val="16"/>
              </w:rPr>
              <w:t>"bedava yapılırsa 'hep açık tel' yolu dejenere bir çekim merkezi olur ve modelin emisyon sinyalini tamamen ezer (test edilip görüldü)"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0.3</w:t>
            </w:r>
          </w:p>
        </w:tc>
      </w:tr>
      <w:tr>
        <w:tc>
          <w:tcPr>
            <w:tcW w:type="dxa" w:w="215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gap_relax</w:t>
            </w:r>
          </w:p>
        </w:tc>
        <w:tc>
          <w:tcPr>
            <w:tcW w:type="dxa" w:w="521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Notalar arası süre uzunsa elin taşınacak zamanı var → maliyet azalır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0.5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high_fret_penalty</w:t>
            </w:r>
          </w:p>
        </w:tc>
        <w:tc>
          <w:tcPr>
            <w:tcW w:type="dxa" w:w="521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Eşit koşulda daha düşük pozisyonu tercih et (gitaristler kol tarafında çalmayı sever)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0.02</w:t>
            </w:r>
            <w:r>
              <w:rPr>
                <w:rFonts w:ascii="Calibri" w:hAnsi="Calibri"/>
                <w:sz w:val="16"/>
              </w:rPr>
              <w:t xml:space="preserve"> (çok küçük)</w:t>
            </w:r>
          </w:p>
        </w:tc>
      </w:tr>
    </w:tbl>
    <w:p>
      <w:pPr>
        <w:spacing w:after="60"/>
      </w:pPr>
    </w:p>
    <w:p>
      <w:pPr>
        <w:pStyle w:val="Heading3"/>
      </w:pPr>
      <w:r>
        <w:t>`viterbi_assign` — dinamik programlama</w:t>
      </w:r>
    </w:p>
    <w:p>
      <w:pPr>
        <w:spacing w:after="100"/>
      </w:pPr>
      <w:r>
        <w:rPr>
          <w:rFonts w:ascii="Calibri" w:hAnsi="Calibri"/>
          <w:sz w:val="20"/>
        </w:rPr>
        <w:t>Klasik Viterbi: her nota için her adaya giden en iyi yolun skorunu tut, geri işaretçiyle en iyi yolu kurtar.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notalar:    n1          n2          n3</w:t>
        <w:br/>
      </w:r>
      <w:r>
        <w:rPr>
          <w:rFonts w:ascii="Consolas" w:hAnsi="Consolas"/>
          <w:i w:val="0"/>
          <w:sz w:val="16"/>
        </w:rPr>
        <w:t>adaylar:  (5,3)       (4,8)       (3,12)</w:t>
        <w:br/>
      </w:r>
      <w:r>
        <w:rPr>
          <w:rFonts w:ascii="Consolas" w:hAnsi="Consolas"/>
          <w:i w:val="0"/>
          <w:sz w:val="16"/>
        </w:rPr>
        <w:t xml:space="preserve">          (4,8)  --&gt;  (3,13) --&gt;  (2,17)</w:t>
        <w:br/>
      </w:r>
      <w:r>
        <w:rPr>
          <w:rFonts w:ascii="Consolas" w:hAnsi="Consolas"/>
          <w:i w:val="0"/>
          <w:sz w:val="16"/>
        </w:rPr>
        <w:t xml:space="preserve">          (3,12)      (2,18)      (1,22)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Her kenar: - w_transition * transition_cost(önceki, şimdiki, gap)</w:t>
        <w:br/>
      </w:r>
      <w:r>
        <w:rPr>
          <w:rFonts w:ascii="Consolas" w:hAnsi="Consolas"/>
          <w:i w:val="0"/>
          <w:sz w:val="16"/>
        </w:rPr>
        <w:t>Her düğüm: + w_emission * emission_logprob(nota süresince)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Viterbi, TOPLAM skoru maksimize eden ÇALINABİLİR yolu O(n·K²) ile bulur</w:t>
        <w:br/>
      </w:r>
      <w:r>
        <w:rPr>
          <w:rFonts w:ascii="Consolas" w:hAnsi="Consolas"/>
          <w:i w:val="0"/>
          <w:sz w:val="16"/>
        </w:rPr>
        <w:t>(K = aday sayısı, en fazla 6).  Kaba kuvvet O(K^n) olurdu.</w:t>
      </w:r>
    </w:p>
    <w:p>
      <w:pPr>
        <w:pStyle w:val="Heading3"/>
      </w:pPr>
      <w:r>
        <w:t>Dürüstlük garantisi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Kodun en önemli özelliği: </w:t>
      </w:r>
      <w:r>
        <w:rPr>
          <w:rFonts w:ascii="Calibri" w:hAnsi="Calibri"/>
          <w:b/>
          <w:sz w:val="18"/>
        </w:rPr>
        <w:t>`w_transition = 0` → Viterbi birebir greedy'ye indirgenir</w:t>
      </w:r>
      <w:r>
        <w:rPr>
          <w:rFonts w:ascii="Calibri" w:hAnsi="Calibri"/>
          <w:sz w:val="18"/>
        </w:rPr>
        <w:t xml:space="preserve"> (test edildi). Bu yüzden parametre taraması </w:t>
      </w:r>
      <w:r>
        <w:rPr>
          <w:rFonts w:ascii="Consolas" w:hAnsi="Consolas"/>
          <w:sz w:val="15"/>
          <w:shd w:val="clear" w:fill="F2F4F7"/>
        </w:rPr>
        <w:t>w_transition=0</w:t>
      </w:r>
      <w:r>
        <w:rPr>
          <w:rFonts w:ascii="Calibri" w:hAnsi="Calibri"/>
          <w:sz w:val="18"/>
        </w:rPr>
        <w:t xml:space="preserve">'ı seçerse, bu "önsel katkı vermedi" demektir ve </w:t>
      </w:r>
      <w:r>
        <w:rPr>
          <w:rFonts w:ascii="Consolas" w:hAnsi="Consolas"/>
          <w:sz w:val="15"/>
          <w:shd w:val="clear" w:fill="F2F4F7"/>
        </w:rPr>
        <w:t>eval_viterbi.py</w:t>
      </w:r>
      <w:r>
        <w:rPr>
          <w:rFonts w:ascii="Calibri" w:hAnsi="Calibri"/>
          <w:sz w:val="18"/>
        </w:rPr>
        <w:t xml:space="preserve"> bunu açıkça yazar: </w:t>
      </w:r>
      <w:r>
        <w:rPr>
          <w:rFonts w:ascii="Calibri" w:hAnsi="Calibri"/>
          <w:i/>
          <w:sz w:val="18"/>
        </w:rPr>
        <w:t>"SONUC: w_transition=0 secildi -&gt; calinabilirlik onseli KATKI VERMEDI."</w:t>
      </w:r>
      <w:r>
        <w:rPr>
          <w:rFonts w:ascii="Calibri" w:hAnsi="Calibri"/>
          <w:sz w:val="18"/>
        </w:rPr>
        <w:t xml:space="preserve"> Kendini kandırmayan bir deney kurgusu.</w:t>
      </w:r>
    </w:p>
    <w:p>
      <w:pPr>
        <w:pStyle w:val="Heading3"/>
      </w:pPr>
      <w:r>
        <w:t>Sonuç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baseline (argmax+marj)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greedy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Viterbi (el yapımı)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 xml:space="preserve">Seçilen </w:t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w_tr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0.523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0.502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0.511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0.1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CRNN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0.634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0.661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0.661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Ayrıca </w:t>
      </w:r>
      <w:r>
        <w:rPr>
          <w:rFonts w:ascii="Consolas" w:hAnsi="Consolas"/>
          <w:sz w:val="17"/>
          <w:shd w:val="clear" w:fill="F2F4F7"/>
        </w:rPr>
        <w:t>eval_hmm.py</w:t>
      </w:r>
      <w:r>
        <w:rPr>
          <w:rFonts w:ascii="Calibri" w:hAnsi="Calibri"/>
          <w:sz w:val="20"/>
        </w:rPr>
        <w:t xml:space="preserve"> el yapımı maliyetin </w:t>
      </w:r>
      <w:r>
        <w:rPr>
          <w:rFonts w:ascii="Calibri" w:hAnsi="Calibri"/>
          <w:b/>
          <w:sz w:val="20"/>
        </w:rPr>
        <w:t>neden</w:t>
      </w:r>
      <w:r>
        <w:rPr>
          <w:rFonts w:ascii="Calibri" w:hAnsi="Calibri"/>
          <w:sz w:val="20"/>
        </w:rPr>
        <w:t xml:space="preserve"> başarısız olduğunu ölçüyor: oracle notalarda yalnızca önselle tel doğruluğu </w:t>
      </w:r>
      <w:r>
        <w:rPr>
          <w:rFonts w:ascii="Calibri" w:hAnsi="Calibri"/>
          <w:b/>
          <w:sz w:val="20"/>
        </w:rPr>
        <w:t>0.337</w:t>
      </w:r>
      <w:r>
        <w:rPr>
          <w:rFonts w:ascii="Calibri" w:hAnsi="Calibri"/>
          <w:sz w:val="20"/>
        </w:rPr>
        <w:t xml:space="preserve"> (naif 0.206, öğrenilen 0.662). Ve ortalama geçiş maliyeti karşılaştırması: </w:t>
      </w:r>
      <w:r>
        <w:rPr>
          <w:rFonts w:ascii="Calibri" w:hAnsi="Calibri"/>
          <w:i/>
          <w:sz w:val="20"/>
        </w:rPr>
        <w:t>"gerçek yol maliyet-minimum yoldan çok pahalıysa: gitaristler 'en az hareket' ile çalmıyor → el yapımı önselin biçimi yanlış."</w:t>
      </w:r>
    </w:p>
    <w:p>
      <w:pPr>
        <w:pStyle w:val="Heading2"/>
      </w:pPr>
      <w:r>
        <w:t>14.5 Yöntem 3: öğrenilen geçiş modeli (Katman 3.6b) — İNAKTİF</w:t>
      </w:r>
    </w:p>
    <w:p>
      <w:pPr>
        <w:spacing w:after="100"/>
      </w:pPr>
      <w:r>
        <w:rPr>
          <w:rFonts w:ascii="Calibri" w:hAnsi="Calibri"/>
          <w:sz w:val="20"/>
        </w:rPr>
        <w:t xml:space="preserve">El yapımı kuralın </w:t>
      </w:r>
      <w:r>
        <w:rPr>
          <w:rFonts w:ascii="Calibri" w:hAnsi="Calibri"/>
          <w:i/>
          <w:sz w:val="20"/>
        </w:rPr>
        <w:t>biçimi</w:t>
      </w:r>
      <w:r>
        <w:rPr>
          <w:rFonts w:ascii="Calibri" w:hAnsi="Calibri"/>
          <w:sz w:val="20"/>
        </w:rPr>
        <w:t xml:space="preserve"> yanlışsa, biçimi de veriden öğren. </w:t>
      </w:r>
      <w:r>
        <w:rPr>
          <w:rFonts w:ascii="Consolas" w:hAnsi="Consolas"/>
          <w:sz w:val="17"/>
          <w:shd w:val="clear" w:fill="F2F4F7"/>
        </w:rPr>
        <w:t>gtab/decoding/transitions.py</w:t>
      </w:r>
      <w:r>
        <w:rPr>
          <w:rFonts w:ascii="Calibri" w:hAnsi="Calibri"/>
          <w:sz w:val="20"/>
        </w:rPr>
        <w:t>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P(şimdiki pozisyon | önceki pozisyon, şimdiki perde)</w:t>
        <w:br/>
      </w:r>
      <w:r>
        <w:rPr>
          <w:rFonts w:ascii="Consolas" w:hAnsi="Consolas"/>
          <w:i w:val="0"/>
          <w:sz w:val="16"/>
        </w:rPr>
        <w:t xml:space="preserve">  = softmax over candidate positions  of  (features · w)</w:t>
      </w:r>
    </w:p>
    <w:p>
      <w:pPr>
        <w:pStyle w:val="Heading3"/>
      </w:pPr>
      <w:r>
        <w:t>44 boyutlu özellik vektörü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Dilim</w:t>
            </w:r>
          </w:p>
        </w:tc>
        <w:tc>
          <w:tcPr>
            <w:tcW w:type="dxa" w:w="62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Boyut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Özellik</w:t>
            </w:r>
          </w:p>
        </w:tc>
        <w:tc>
          <w:tcPr>
            <w:tcW w:type="dxa" w:w="481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Müzikal anlamı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_df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Δfret one-hot (−7…+7) + "uzak"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kaydırma mesafesi; her mesafe için ayrı ağırlık öğrenilir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_open_any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önceki ya da şimdiki açık tel mi</w:t>
            </w:r>
          </w:p>
        </w:tc>
        <w:tc>
          <w:tcPr>
            <w:tcW w:type="dxa" w:w="481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Açık tel el pozisyonunu kısıtlamaz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_cand_open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aday açık tel mi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Açık tel tercihinin mutlak eğilimi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_ds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Δtel one-hot (−5…+5)</w:t>
            </w:r>
          </w:p>
        </w:tc>
        <w:tc>
          <w:tcPr>
            <w:tcW w:type="dxa" w:w="481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atlama mesafesi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_box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fretted &amp; (−1 ≤ Δfret ≤ 4)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"Kutu" (aynı el pozisyonu):</w:t>
            </w:r>
            <w:r>
              <w:rPr>
                <w:rFonts w:ascii="Calibri" w:hAnsi="Calibri"/>
                <w:sz w:val="16"/>
              </w:rPr>
              <w:t xml:space="preserve"> işaret parmağı </w:t>
            </w:r>
            <w:r>
              <w:rPr>
                <w:rFonts w:ascii="Consolas" w:hAnsi="Consolas"/>
                <w:sz w:val="15"/>
                <w:shd w:val="clear" w:fill="F2F4F7"/>
              </w:rPr>
              <w:t>pf</w:t>
            </w:r>
            <w:r>
              <w:rPr>
                <w:rFonts w:ascii="Calibri" w:hAnsi="Calibri"/>
                <w:sz w:val="16"/>
              </w:rPr>
              <w:t xml:space="preserve"> civarı, serçe </w:t>
            </w:r>
            <w:r>
              <w:rPr>
                <w:rFonts w:ascii="Consolas" w:hAnsi="Consolas"/>
                <w:sz w:val="15"/>
                <w:shd w:val="clear" w:fill="F2F4F7"/>
              </w:rPr>
              <w:t>pf+3/+4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_far_gap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 &gt; 0.5 sn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|Δfret|/12</w:t>
            </w:r>
          </w:p>
        </w:tc>
        <w:tc>
          <w:tcPr>
            <w:tcW w:type="dxa" w:w="481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Uzun boşlukta el rahat taşınır → mesafe cezası yumuşar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_fb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pozisyon bölgesi one-hot (</w:t>
            </w:r>
            <w:r>
              <w:rPr>
                <w:rFonts w:ascii="Consolas" w:hAnsi="Consolas"/>
                <w:sz w:val="15"/>
                <w:shd w:val="clear" w:fill="F2F4F7"/>
              </w:rPr>
              <w:t>[0,1,4,7,10,13,16]</w:t>
            </w:r>
            <w:r>
              <w:rPr>
                <w:rFonts w:ascii="Calibri" w:hAnsi="Calibri"/>
                <w:sz w:val="16"/>
              </w:rPr>
              <w:t xml:space="preserve"> alt sınırları)</w:t>
            </w:r>
          </w:p>
        </w:tc>
        <w:tc>
          <w:tcPr>
            <w:tcW w:type="dxa" w:w="481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Gitaristler belirli bölgeleri tercih eder</w:t>
            </w:r>
          </w:p>
        </w:tc>
      </w:tr>
      <w:tr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_st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mutlak tel one-hot</w:t>
            </w:r>
          </w:p>
        </w:tc>
        <w:tc>
          <w:tcPr>
            <w:tcW w:type="dxa" w:w="481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Bazı teller daha sık kullanılır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Toplam: </w:t>
      </w:r>
      <w:r>
        <w:rPr>
          <w:rFonts w:ascii="Consolas" w:hAnsi="Consolas"/>
          <w:sz w:val="17"/>
          <w:shd w:val="clear" w:fill="F2F4F7"/>
        </w:rPr>
        <w:t>16 + 1 + 1 + 11 + 1 + 1 + 7 + 6 = 44</w:t>
      </w:r>
      <w:r>
        <w:rPr>
          <w:rFonts w:ascii="Calibri" w:hAnsi="Calibri"/>
          <w:sz w:val="20"/>
        </w:rPr>
        <w:t xml:space="preserve">. </w:t>
      </w:r>
      <w:r>
        <w:rPr>
          <w:rFonts w:ascii="Calibri" w:hAnsi="Calibri"/>
          <w:b/>
          <w:sz w:val="20"/>
        </w:rPr>
        <w:t>Doğrulandı: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transitions.npz</w:t>
      </w:r>
      <w:r>
        <w:rPr>
          <w:rFonts w:ascii="Calibri" w:hAnsi="Calibri"/>
          <w:sz w:val="20"/>
        </w:rPr>
        <w:t xml:space="preserve"> içindeki </w:t>
      </w:r>
      <w:r>
        <w:rPr>
          <w:rFonts w:ascii="Consolas" w:hAnsi="Consolas"/>
          <w:sz w:val="17"/>
          <w:shd w:val="clear" w:fill="F2F4F7"/>
        </w:rPr>
        <w:t>w</w:t>
      </w:r>
      <w:r>
        <w:rPr>
          <w:rFonts w:ascii="Calibri" w:hAnsi="Calibri"/>
          <w:sz w:val="20"/>
        </w:rPr>
        <w:t xml:space="preserve"> dizisinin şekli </w:t>
      </w:r>
      <w:r>
        <w:rPr>
          <w:rFonts w:ascii="Consolas" w:hAnsi="Consolas"/>
          <w:sz w:val="17"/>
          <w:shd w:val="clear" w:fill="F2F4F7"/>
        </w:rPr>
        <w:t>(44,)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tuning</w:t>
      </w:r>
      <w:r>
        <w:rPr>
          <w:rFonts w:ascii="Calibri" w:hAnsi="Calibri"/>
          <w:sz w:val="20"/>
        </w:rPr>
        <w:t xml:space="preserve"> = </w:t>
      </w:r>
      <w:r>
        <w:rPr>
          <w:rFonts w:ascii="Consolas" w:hAnsi="Consolas"/>
          <w:sz w:val="17"/>
          <w:shd w:val="clear" w:fill="F2F4F7"/>
        </w:rPr>
        <w:t>[40 45 50 55 59 64]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num_frets</w:t>
      </w:r>
      <w:r>
        <w:rPr>
          <w:rFonts w:ascii="Calibri" w:hAnsi="Calibri"/>
          <w:sz w:val="20"/>
        </w:rPr>
        <w:t xml:space="preserve"> = 24. Ağırlıklar sıfır değil (ör. </w:t>
      </w:r>
      <w:r>
        <w:rPr>
          <w:rFonts w:ascii="Consolas" w:hAnsi="Consolas"/>
          <w:sz w:val="17"/>
          <w:shd w:val="clear" w:fill="F2F4F7"/>
        </w:rPr>
        <w:t>w[5] = 1.98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w[37] = −1.98</w:t>
      </w:r>
      <w:r>
        <w:rPr>
          <w:rFonts w:ascii="Calibri" w:hAnsi="Calibri"/>
          <w:sz w:val="20"/>
        </w:rPr>
        <w:t xml:space="preserve">), yani model </w:t>
      </w:r>
      <w:r>
        <w:rPr>
          <w:rFonts w:ascii="Calibri" w:hAnsi="Calibri"/>
          <w:b/>
          <w:sz w:val="20"/>
        </w:rPr>
        <w:t>gerçekten eğitilmiş</w:t>
      </w:r>
      <w:r>
        <w:rPr>
          <w:rFonts w:ascii="Calibri" w:hAnsi="Calibri"/>
          <w:sz w:val="20"/>
        </w:rPr>
        <w:t xml:space="preserve"> durumda.</w:t>
      </w:r>
    </w:p>
    <w:p>
      <w:pPr>
        <w:pStyle w:val="Heading3"/>
      </w:pPr>
      <w:r>
        <w:t>Eğitim: konveks optimizasyon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fit(self, sequences, l2=1e-3, iters=600, lr=0.05):</w:t>
        <w:br/>
      </w:r>
      <w:r>
        <w:rPr>
          <w:rFonts w:ascii="Consolas" w:hAnsi="Consolas"/>
          <w:i w:val="0"/>
          <w:sz w:val="16"/>
        </w:rPr>
        <w:t xml:space="preserve">    X, mask, y = self._build(sequences)      # her nota bir örnek</w:t>
        <w:br/>
      </w:r>
      <w:r>
        <w:rPr>
          <w:rFonts w:ascii="Consolas" w:hAnsi="Consolas"/>
          <w:i w:val="0"/>
          <w:sz w:val="16"/>
        </w:rPr>
        <w:t xml:space="preserve">    w = np.zeros(self.dim); m = v = zeros    # Adam</w:t>
        <w:br/>
      </w:r>
      <w:r>
        <w:rPr>
          <w:rFonts w:ascii="Consolas" w:hAnsi="Consolas"/>
          <w:i w:val="0"/>
          <w:sz w:val="16"/>
        </w:rPr>
        <w:t xml:space="preserve">    for t in range(1, iters + 1):</w:t>
        <w:br/>
      </w:r>
      <w:r>
        <w:rPr>
          <w:rFonts w:ascii="Consolas" w:hAnsi="Consolas"/>
          <w:i w:val="0"/>
          <w:sz w:val="16"/>
        </w:rPr>
        <w:t xml:space="preserve">        nll, g = self._nll_grad(w, X, mask, y, l2)</w:t>
        <w:br/>
      </w:r>
      <w:r>
        <w:rPr>
          <w:rFonts w:ascii="Consolas" w:hAnsi="Consolas"/>
          <w:i w:val="0"/>
          <w:sz w:val="16"/>
        </w:rPr>
        <w:t xml:space="preserve">        ...  # Adam güncellemesi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Yalnızca TRAIN oyuncularının (00–04) etiketleri kullanılır</w:t>
      </w:r>
      <w:r>
        <w:rPr>
          <w:rFonts w:ascii="Calibri" w:hAnsi="Calibri"/>
          <w:sz w:val="20"/>
        </w:rPr>
        <w:t xml:space="preserve"> → val oyuncusu 05 hiç görülmez, sızıntı yok.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Ses gerektirmez</w:t>
      </w:r>
      <w:r>
        <w:rPr>
          <w:rFonts w:ascii="Calibri" w:hAnsi="Calibri"/>
          <w:sz w:val="20"/>
        </w:rPr>
        <w:t xml:space="preserve"> — sadece </w:t>
      </w:r>
      <w:r>
        <w:rPr>
          <w:rFonts w:ascii="Consolas" w:hAnsi="Consolas"/>
          <w:sz w:val="17"/>
          <w:shd w:val="clear" w:fill="F2F4F7"/>
        </w:rPr>
        <w:t>(tel, fret)</w:t>
      </w:r>
      <w:r>
        <w:rPr>
          <w:rFonts w:ascii="Calibri" w:hAnsi="Calibri"/>
          <w:sz w:val="20"/>
        </w:rPr>
        <w:t xml:space="preserve"> dizileri. Bu yüzden ileride sembolik tab verisiyle (DadaGP, SynthTab etiketleri) </w:t>
      </w:r>
      <w:r>
        <w:rPr>
          <w:rFonts w:ascii="Calibri" w:hAnsi="Calibri"/>
          <w:b/>
          <w:sz w:val="20"/>
        </w:rPr>
        <w:t>model yeniden eğitilmeden</w:t>
      </w:r>
      <w:r>
        <w:rPr>
          <w:rFonts w:ascii="Calibri" w:hAnsi="Calibri"/>
          <w:sz w:val="20"/>
        </w:rPr>
        <w:t xml:space="preserve"> ölçeklenebilir. Bu, dosya docstring'inde belirtilen bir tasarım avantajı.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Yalnızca çok-adaylı notalar eğitime girer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7"/>
          <w:shd w:val="clear" w:fill="F2F4F7"/>
        </w:rPr>
        <w:t>len(cands) &gt; 1</w:t>
      </w:r>
      <w:r>
        <w:rPr>
          <w:rFonts w:ascii="Calibri" w:hAnsi="Calibri"/>
          <w:sz w:val="20"/>
        </w:rPr>
        <w:t>) — tek adaylı notalar bilgi taşımaz.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Problem konveks</w:t>
      </w:r>
      <w:r>
        <w:rPr>
          <w:rFonts w:ascii="Calibri" w:hAnsi="Calibri"/>
          <w:sz w:val="20"/>
        </w:rPr>
        <w:t xml:space="preserve"> (log-lineer model + L2) → tek global optimum, başlangıç noktasından bağımsız.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retrain GEREKTİRMEZ</w:t>
      </w:r>
      <w:r>
        <w:rPr>
          <w:rFonts w:ascii="Calibri" w:hAnsi="Calibri"/>
          <w:sz w:val="20"/>
        </w:rPr>
        <w:t xml:space="preserve"> — akustik model çıktıları emisyon olarak kullanılır.</w:t>
      </w:r>
    </w:p>
    <w:p>
      <w:pPr>
        <w:pStyle w:val="Heading3"/>
      </w:pPr>
      <w:r>
        <w:t>`build_lattice` + `decode_lattice`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build_lattice</w:t>
      </w:r>
      <w:r>
        <w:rPr>
          <w:rFonts w:ascii="Calibri" w:hAnsi="Calibri"/>
          <w:sz w:val="20"/>
        </w:rPr>
        <w:t xml:space="preserve">, ağırlıklardan </w:t>
      </w:r>
      <w:r>
        <w:rPr>
          <w:rFonts w:ascii="Calibri" w:hAnsi="Calibri"/>
          <w:b/>
          <w:sz w:val="20"/>
        </w:rPr>
        <w:t>bağımsız</w:t>
      </w:r>
      <w:r>
        <w:rPr>
          <w:rFonts w:ascii="Calibri" w:hAnsi="Calibri"/>
          <w:sz w:val="20"/>
        </w:rPr>
        <w:t xml:space="preserve"> kısmı bir kez hesaplar (tarama hızlı olsun diye) ve üç liste döndürür: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Çıktı</w:t>
            </w:r>
          </w:p>
        </w:tc>
        <w:tc>
          <w:tcPr>
            <w:tcW w:type="dxa" w:w="419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İçerik</w:t>
            </w:r>
          </w:p>
        </w:tc>
        <w:tc>
          <w:tcPr>
            <w:tcW w:type="dxa" w:w="385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ayrı?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cands_list</w:t>
            </w:r>
          </w:p>
        </w:tc>
        <w:tc>
          <w:tcPr>
            <w:tcW w:type="dxa" w:w="419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 için aday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listesi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pitch_to_positions</w:t>
            </w:r>
            <w:r>
              <w:rPr>
                <w:rFonts w:ascii="Calibri" w:hAnsi="Calibri"/>
                <w:sz w:val="16"/>
              </w:rPr>
              <w:t xml:space="preserve"> sonucu; ağırlıktan bağımsız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E_list</w:t>
            </w:r>
          </w:p>
        </w:tc>
        <w:tc>
          <w:tcPr>
            <w:tcW w:type="dxa" w:w="419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Adaylar üstünde </w:t>
            </w:r>
            <w:r>
              <w:rPr>
                <w:rFonts w:ascii="Calibri" w:hAnsi="Calibri"/>
                <w:b/>
                <w:sz w:val="16"/>
              </w:rPr>
              <w:t>NORMALİZE</w:t>
            </w:r>
            <w:r>
              <w:rPr>
                <w:rFonts w:ascii="Calibri" w:hAnsi="Calibri"/>
                <w:sz w:val="16"/>
              </w:rPr>
              <w:t xml:space="preserve"> emisyon log-olasılığı: </w:t>
            </w:r>
            <w:r>
              <w:rPr>
                <w:rFonts w:ascii="Consolas" w:hAnsi="Consolas"/>
                <w:sz w:val="15"/>
                <w:shd w:val="clear" w:fill="F2F4F7"/>
              </w:rPr>
              <w:t>log(m) − log(Σm)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log P(tel | perde, ses)</w:t>
            </w:r>
          </w:p>
        </w:tc>
        <w:tc>
          <w:tcPr>
            <w:tcW w:type="dxa" w:w="385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Kritik:</w:t>
            </w:r>
            <w:r>
              <w:rPr>
                <w:rFonts w:ascii="Calibri" w:hAnsi="Calibri"/>
                <w:sz w:val="16"/>
              </w:rPr>
              <w:t xml:space="preserve"> normalizasyon sayesinde emisyon ve geçiş terimleri </w:t>
            </w:r>
            <w:r>
              <w:rPr>
                <w:rFonts w:ascii="Calibri" w:hAnsi="Calibri"/>
                <w:b/>
                <w:sz w:val="16"/>
              </w:rPr>
              <w:t>aynı ölçekte</w:t>
            </w:r>
            <w:r>
              <w:rPr>
                <w:rFonts w:ascii="Calibri" w:hAnsi="Calibri"/>
                <w:sz w:val="16"/>
              </w:rPr>
              <w:t xml:space="preserve"> olur → </w:t>
            </w:r>
            <w:r>
              <w:rPr>
                <w:rFonts w:ascii="Consolas" w:hAnsi="Consolas"/>
                <w:sz w:val="15"/>
                <w:shd w:val="clear" w:fill="F2F4F7"/>
              </w:rPr>
              <w:t>w_transition = 0</w:t>
            </w:r>
            <w:r>
              <w:rPr>
                <w:rFonts w:ascii="Calibri" w:hAnsi="Calibri"/>
                <w:sz w:val="16"/>
              </w:rPr>
              <w:t xml:space="preserve"> birebir greedy'ye eşit (test edildi)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T_list</w:t>
            </w:r>
          </w:p>
        </w:tc>
        <w:tc>
          <w:tcPr>
            <w:tcW w:type="dxa" w:w="419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(K_prev, K_cur)</w:t>
            </w:r>
            <w:r>
              <w:rPr>
                <w:rFonts w:ascii="Calibri" w:hAnsi="Calibri"/>
                <w:sz w:val="16"/>
              </w:rPr>
              <w:t xml:space="preserve"> matrisi: öğrenilen </w:t>
            </w:r>
            <w:r>
              <w:rPr>
                <w:rFonts w:ascii="Consolas" w:hAnsi="Consolas"/>
                <w:sz w:val="15"/>
                <w:shd w:val="clear" w:fill="F2F4F7"/>
              </w:rPr>
              <w:t>log P(cur | prev)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Ağırlıklardan bağımsız olarak bir kez hesaplanır; </w:t>
            </w:r>
            <w:r>
              <w:rPr>
                <w:rFonts w:ascii="Consolas" w:hAnsi="Consolas"/>
                <w:sz w:val="15"/>
                <w:shd w:val="clear" w:fill="F2F4F7"/>
              </w:rPr>
              <w:t>w_transition</w:t>
            </w:r>
            <w:r>
              <w:rPr>
                <w:rFonts w:ascii="Calibri" w:hAnsi="Calibri"/>
                <w:sz w:val="16"/>
              </w:rPr>
              <w:t xml:space="preserve"> taraması bunu yeniden hesaplamadan ölçekler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decode_lattice(lattice, w_emission=1.0, w_transition=1.0):</w:t>
        <w:br/>
      </w:r>
      <w:r>
        <w:rPr>
          <w:rFonts w:ascii="Consolas" w:hAnsi="Consolas"/>
          <w:i w:val="0"/>
          <w:sz w:val="16"/>
        </w:rPr>
        <w:t xml:space="preserve">    ...</w:t>
        <w:br/>
      </w:r>
      <w:r>
        <w:rPr>
          <w:rFonts w:ascii="Consolas" w:hAnsi="Consolas"/>
          <w:i w:val="0"/>
          <w:sz w:val="16"/>
        </w:rPr>
        <w:t xml:space="preserve">    score = w_emission * E_list[i] + w_transition * T_list[i][0]</w:t>
        <w:br/>
      </w:r>
      <w:r>
        <w:rPr>
          <w:rFonts w:ascii="Consolas" w:hAnsi="Consolas"/>
          <w:i w:val="0"/>
          <w:sz w:val="16"/>
        </w:rPr>
        <w:t xml:space="preserve">    for k in range(i + 1, j):</w:t>
        <w:br/>
      </w:r>
      <w:r>
        <w:rPr>
          <w:rFonts w:ascii="Consolas" w:hAnsi="Consolas"/>
          <w:i w:val="0"/>
          <w:sz w:val="16"/>
        </w:rPr>
        <w:t xml:space="preserve">        tot = score[:, None] + w_transition * T_list[k]      # (Kp, Kc)</w:t>
        <w:br/>
      </w:r>
      <w:r>
        <w:rPr>
          <w:rFonts w:ascii="Consolas" w:hAnsi="Consolas"/>
          <w:i w:val="0"/>
          <w:sz w:val="16"/>
        </w:rPr>
        <w:t xml:space="preserve">        bp = tot.argmax(0)</w:t>
        <w:br/>
      </w:r>
      <w:r>
        <w:rPr>
          <w:rFonts w:ascii="Consolas" w:hAnsi="Consolas"/>
          <w:i w:val="0"/>
          <w:sz w:val="16"/>
        </w:rPr>
        <w:t xml:space="preserve">        score = tot[bp, np.arange(tot.shape[1])] + w_emission * E_list[k]</w:t>
        <w:br/>
      </w:r>
      <w:r>
        <w:rPr>
          <w:rFonts w:ascii="Consolas" w:hAnsi="Consolas"/>
          <w:i w:val="0"/>
          <w:sz w:val="16"/>
        </w:rPr>
        <w:t xml:space="preserve">        back.append(bp)</w:t>
      </w:r>
    </w:p>
    <w:p>
      <w:pPr>
        <w:spacing w:after="100"/>
      </w:pPr>
      <w:r>
        <w:rPr>
          <w:rFonts w:ascii="Calibri" w:hAnsi="Calibri"/>
          <w:sz w:val="20"/>
        </w:rPr>
        <w:t xml:space="preserve">Vektörize Viterbi: </w:t>
      </w:r>
      <w:r>
        <w:rPr>
          <w:rFonts w:ascii="Consolas" w:hAnsi="Consolas"/>
          <w:sz w:val="17"/>
          <w:shd w:val="clear" w:fill="F2F4F7"/>
        </w:rPr>
        <w:t>(K_prev, K_cur)</w:t>
      </w:r>
      <w:r>
        <w:rPr>
          <w:rFonts w:ascii="Calibri" w:hAnsi="Calibri"/>
          <w:sz w:val="20"/>
        </w:rPr>
        <w:t xml:space="preserve"> matrisi üzerinde </w:t>
      </w:r>
      <w:r>
        <w:rPr>
          <w:rFonts w:ascii="Consolas" w:hAnsi="Consolas"/>
          <w:sz w:val="17"/>
          <w:shd w:val="clear" w:fill="F2F4F7"/>
        </w:rPr>
        <w:t>argmax(0)</w:t>
      </w:r>
      <w:r>
        <w:rPr>
          <w:rFonts w:ascii="Calibri" w:hAnsi="Calibri"/>
          <w:sz w:val="20"/>
        </w:rPr>
        <w:t xml:space="preserve"> ile tüm adaylar için en iyi önceki aday aynı anda bulunur. Ayrıca </w:t>
      </w:r>
      <w:r>
        <w:rPr>
          <w:rFonts w:ascii="Calibri" w:hAnsi="Calibri"/>
          <w:b/>
          <w:sz w:val="20"/>
        </w:rPr>
        <w:t>zincir kırıklarını</w:t>
      </w:r>
      <w:r>
        <w:rPr>
          <w:rFonts w:ascii="Calibri" w:hAnsi="Calibri"/>
          <w:sz w:val="20"/>
        </w:rPr>
        <w:t xml:space="preserve"> (aday listesi boş olan notalar, yani enstrüman aralığı dışı perdeler) tespit edip bağımsız parçalar halinde çözer.</w:t>
      </w:r>
    </w:p>
    <w:p>
      <w:pPr>
        <w:pStyle w:val="Heading3"/>
      </w:pPr>
      <w:r>
        <w:t>Sonuç — ve bugünkü durumu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CNN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CRNN</w:t>
            </w:r>
          </w:p>
        </w:tc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tabcrnn_onset</w:t>
            </w:r>
          </w:p>
        </w:tc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onsolas" w:hAnsi="Consolas"/>
                <w:b/>
                <w:color w:val="FFFFFF"/>
                <w:sz w:val="15"/>
                <w:shd w:val="clear" w:fill="F2F4F7"/>
              </w:rPr>
              <w:t>tabcrnn_onset_h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tel: öğrenilen önsel (ses yok)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0.662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tel: ses / greedy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0.592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0.738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0.818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0.850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tel: ses + öğrenilen önsel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0.688</w:t>
            </w:r>
            <w:r>
              <w:rPr>
                <w:rFonts w:ascii="Calibri" w:hAnsi="Calibri"/>
                <w:sz w:val="16"/>
              </w:rPr>
              <w:t xml:space="preserve"> (w=1.0)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0.725 (w=0.25)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Uçtan uca tab F1: greedy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0.502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0.664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Uçtan uca tab F1: öğrenilen Viterbi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0.544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0.664 (w=</w:t>
            </w:r>
            <w:r>
              <w:rPr>
                <w:rFonts w:ascii="Calibri" w:hAnsi="Calibri"/>
                <w:b/>
                <w:sz w:val="16"/>
              </w:rPr>
              <w:t>0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0.728 (w=0.25)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0.739 (greedy kazanıyor)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TransitionModel ve Viterbi, güncel en iyi kurulumda AKTİF DEĞİLDİR.</w:t>
      </w:r>
      <w:r>
        <w:rPr>
          <w:rFonts w:ascii="Calibri" w:hAnsi="Calibri"/>
          <w:sz w:val="18"/>
        </w:rPr>
        <w:t xml:space="preserve"> Kanıt zinciri: </w:t>
      </w:r>
      <w:r>
        <w:rPr>
          <w:rFonts w:ascii="Calibri" w:hAnsi="Calibri"/>
          <w:b/>
          <w:sz w:val="18"/>
        </w:rPr>
        <w:t>(1)</w:t>
      </w:r>
      <w:r>
        <w:rPr>
          <w:rFonts w:ascii="Calibri" w:hAnsi="Calibri"/>
          <w:sz w:val="18"/>
        </w:rPr>
        <w:t xml:space="preserve"> README7: CRNN için en iyi </w:t>
      </w:r>
      <w:r>
        <w:rPr>
          <w:rFonts w:ascii="Consolas" w:hAnsi="Consolas"/>
          <w:sz w:val="15"/>
          <w:shd w:val="clear" w:fill="F2F4F7"/>
        </w:rPr>
        <w:t>w_transition = 0</w:t>
      </w:r>
      <w:r>
        <w:rPr>
          <w:rFonts w:ascii="Calibri" w:hAnsi="Calibri"/>
          <w:sz w:val="18"/>
        </w:rPr>
        <w:t xml:space="preserve">, yani birebir greedy. </w:t>
      </w:r>
      <w:r>
        <w:rPr>
          <w:rFonts w:ascii="Calibri" w:hAnsi="Calibri"/>
          <w:b/>
          <w:sz w:val="18"/>
        </w:rPr>
        <w:t>(2)</w:t>
      </w:r>
      <w:r>
        <w:rPr>
          <w:rFonts w:ascii="Calibri" w:hAnsi="Calibri"/>
          <w:sz w:val="18"/>
        </w:rPr>
        <w:t xml:space="preserve"> README10 sonuç tablosu: </w:t>
      </w:r>
      <w:r>
        <w:rPr>
          <w:rFonts w:ascii="Consolas" w:hAnsi="Consolas"/>
          <w:sz w:val="15"/>
          <w:shd w:val="clear" w:fill="F2F4F7"/>
        </w:rPr>
        <w:t>tabcrnn_onset_h</w:t>
      </w:r>
      <w:r>
        <w:rPr>
          <w:rFonts w:ascii="Calibri" w:hAnsi="Calibri"/>
          <w:sz w:val="18"/>
        </w:rPr>
        <w:t xml:space="preserve"> için en iyi sonuç </w:t>
      </w:r>
      <w:r>
        <w:rPr>
          <w:rFonts w:ascii="Calibri" w:hAnsi="Calibri"/>
          <w:b/>
          <w:sz w:val="18"/>
        </w:rPr>
        <w:t>greedy</w:t>
      </w:r>
      <w:r>
        <w:rPr>
          <w:rFonts w:ascii="Calibri" w:hAnsi="Calibri"/>
          <w:sz w:val="18"/>
        </w:rPr>
        <w:t xml:space="preserve"> ile (0.739); </w:t>
      </w:r>
      <w:r>
        <w:rPr>
          <w:rFonts w:ascii="Consolas" w:hAnsi="Consolas"/>
          <w:sz w:val="15"/>
          <w:shd w:val="clear" w:fill="F2F4F7"/>
        </w:rPr>
        <w:t>tabcrnn_onset</w:t>
      </w:r>
      <w:r>
        <w:rPr>
          <w:rFonts w:ascii="Calibri" w:hAnsi="Calibri"/>
          <w:sz w:val="18"/>
        </w:rPr>
        <w:t xml:space="preserve"> için Viterbi (w=0.25) kazanıyordu ama harmonik istiflemeden sonra bu avantaj kayboldu. </w:t>
      </w:r>
      <w:r>
        <w:rPr>
          <w:rFonts w:ascii="Calibri" w:hAnsi="Calibri"/>
          <w:b/>
          <w:sz w:val="18"/>
        </w:rPr>
        <w:t>(3)</w:t>
      </w:r>
      <w:r>
        <w:rPr>
          <w:rFonts w:ascii="Calibri" w:hAnsi="Calibri"/>
          <w:sz w:val="18"/>
        </w:rPr>
        <w:t xml:space="preserve"> README10'un açık yorumu: </w:t>
      </w:r>
      <w:r>
        <w:rPr>
          <w:rFonts w:ascii="Calibri" w:hAnsi="Calibri"/>
          <w:i/>
          <w:sz w:val="18"/>
        </w:rPr>
        <w:t>"Öğrenilen önsel artık katkı vermiyor (ses tel bilgisini kendisi taşıyor)."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(4)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CONTRIBIUTING.md</w:t>
      </w:r>
      <w:r>
        <w:rPr>
          <w:rFonts w:ascii="Calibri" w:hAnsi="Calibri"/>
          <w:sz w:val="18"/>
        </w:rPr>
        <w:t xml:space="preserve">'nin hızlı başlangıç komutu </w:t>
      </w:r>
      <w:r>
        <w:rPr>
          <w:rFonts w:ascii="Consolas" w:hAnsi="Consolas"/>
          <w:sz w:val="15"/>
          <w:shd w:val="clear" w:fill="F2F4F7"/>
        </w:rPr>
        <w:t>--w-transition 0</w:t>
      </w:r>
      <w:r>
        <w:rPr>
          <w:rFonts w:ascii="Calibri" w:hAnsi="Calibri"/>
          <w:sz w:val="18"/>
        </w:rPr>
        <w:t xml:space="preserve"> kullanıyor. Kod depoda duruyor ve çağrılabilir; ama güncel en iyi yapılandırmada katkısı </w:t>
      </w:r>
      <w:r>
        <w:rPr>
          <w:rFonts w:ascii="Calibri" w:hAnsi="Calibri"/>
          <w:b/>
          <w:sz w:val="18"/>
        </w:rPr>
        <w:t>sıfırdır</w:t>
      </w:r>
      <w:r>
        <w:rPr>
          <w:rFonts w:ascii="Calibri" w:hAnsi="Calibri"/>
          <w:sz w:val="18"/>
        </w:rPr>
        <w:t>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Yine de değersiz değil.</w:t>
      </w:r>
      <w:r>
        <w:rPr>
          <w:rFonts w:ascii="Calibri" w:hAnsi="Calibri"/>
          <w:sz w:val="18"/>
        </w:rPr>
        <w:t xml:space="preserve"> İki potansiyel gelecek kullanımı var: (a) zayıf/yeni bir akustik modelde (ör. SynthTab ön-eğitimli ilk model) önsel yine kazandırabilir — CNN'de +0.021 kazandırmıştı; (b) </w:t>
      </w:r>
      <w:r>
        <w:rPr>
          <w:rFonts w:ascii="Consolas" w:hAnsi="Consolas"/>
          <w:sz w:val="15"/>
          <w:shd w:val="clear" w:fill="F2F4F7"/>
        </w:rPr>
        <w:t>transitions.py</w:t>
      </w:r>
      <w:r>
        <w:rPr>
          <w:rFonts w:ascii="Calibri" w:hAnsi="Calibri"/>
          <w:sz w:val="18"/>
        </w:rPr>
        <w:t xml:space="preserve"> docstring'inin işaret ettiği yol: sembolik tab verisiyle (DadaGP) önseli büyütmek, akustik modeli yeniden eğitmeden. Ayrıca </w:t>
      </w:r>
      <w:r>
        <w:rPr>
          <w:rFonts w:ascii="Consolas" w:hAnsi="Consolas"/>
          <w:sz w:val="15"/>
          <w:shd w:val="clear" w:fill="F2F4F7"/>
        </w:rPr>
        <w:t>eval_hmm.py</w:t>
      </w:r>
      <w:r>
        <w:rPr>
          <w:rFonts w:ascii="Calibri" w:hAnsi="Calibri"/>
          <w:sz w:val="18"/>
        </w:rPr>
        <w:t xml:space="preserve">'nin </w:t>
      </w:r>
      <w:r>
        <w:rPr>
          <w:rFonts w:ascii="Calibri" w:hAnsi="Calibri"/>
          <w:b/>
          <w:sz w:val="18"/>
        </w:rPr>
        <w:t>teşhis</w:t>
      </w:r>
      <w:r>
        <w:rPr>
          <w:rFonts w:ascii="Calibri" w:hAnsi="Calibri"/>
          <w:sz w:val="18"/>
        </w:rPr>
        <w:t xml:space="preserve"> bölümü (oracle tel doğruluğu) güncel en iyi modelin ölçümünde hâlâ aktif olarak kullanılıyor.</w:t>
      </w:r>
    </w:p>
    <w:p>
      <w:pPr>
        <w:pStyle w:val="Heading2"/>
      </w:pPr>
      <w:r>
        <w:t>14.6 Üç yöntemin karşılaştırması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Yöntem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Komşuluk bilgisi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Ağırlık öğrenilir mi?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Retrain gerekir mi?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Güncel durum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 xml:space="preserve"> (en düşük fret)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Yok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 (kural)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LEGACY</w:t>
            </w:r>
            <w:r>
              <w:rPr>
                <w:rFonts w:ascii="Calibri" w:hAnsi="Calibri"/>
                <w:sz w:val="16"/>
              </w:rPr>
              <w:t xml:space="preserve"> — yalnızca </w:t>
            </w:r>
            <w:r>
              <w:rPr>
                <w:rFonts w:ascii="Consolas" w:hAnsi="Consolas"/>
                <w:sz w:val="15"/>
                <w:shd w:val="clear" w:fill="F2F4F7"/>
              </w:rPr>
              <w:t>train_pitch.py --demo</w:t>
            </w:r>
            <w:r>
              <w:rPr>
                <w:rFonts w:ascii="Calibri" w:hAnsi="Calibri"/>
                <w:sz w:val="16"/>
              </w:rPr>
              <w:t>'da; oracle 0.206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Yok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 (model olasılığı)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  <w:r>
              <w:rPr>
                <w:rFonts w:ascii="Calibri" w:hAnsi="Calibri"/>
                <w:sz w:val="16"/>
              </w:rPr>
              <w:t xml:space="preserve"> — güncel en iyi kurulum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 (el yapımı)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Var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 (elle yazılmış maliyet)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</w:t>
            </w:r>
            <w:r>
              <w:rPr>
                <w:rFonts w:ascii="Calibri" w:hAnsi="Calibri"/>
                <w:sz w:val="16"/>
              </w:rPr>
              <w:t xml:space="preserve"> — hiç katkı vermedi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decode_lattice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TransitionModel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Var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</w:t>
            </w:r>
            <w:r>
              <w:rPr>
                <w:rFonts w:ascii="Calibri" w:hAnsi="Calibri"/>
                <w:sz w:val="16"/>
              </w:rPr>
              <w:t xml:space="preserve"> (44 ağırlık, veriden)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Hayır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</w:t>
            </w:r>
            <w:r>
              <w:rPr>
                <w:rFonts w:ascii="Calibri" w:hAnsi="Calibri"/>
                <w:sz w:val="16"/>
              </w:rPr>
              <w:t xml:space="preserve"> — CNN'e +0.021, güçlü modellere 0.000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[(start_frame, end_frame, pitch), ...]  +  (T, 6, 26) olasılık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gtab/decoding/decode.py: decode_greedy  (veya transitions.py: decode_lattice)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[(string, fret), ...]  -&gt;  NoteEvent listesi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15. Müzikal Veri Nesneleri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gtab/core/</w:t>
      </w:r>
      <w:r>
        <w:rPr>
          <w:rFonts w:ascii="Calibri" w:hAnsi="Calibri"/>
          <w:sz w:val="20"/>
        </w:rPr>
        <w:t xml:space="preserve"> altındaki iki dosya, projenin tüm katmanlarının paylaştığı veri sözleşmesini tanımlar. </w:t>
      </w:r>
      <w:r>
        <w:rPr>
          <w:rFonts w:ascii="Consolas" w:hAnsi="Consolas"/>
          <w:sz w:val="17"/>
          <w:shd w:val="clear" w:fill="F2F4F7"/>
        </w:rPr>
        <w:t>note_event.py</w:t>
      </w:r>
      <w:r>
        <w:rPr>
          <w:rFonts w:ascii="Calibri" w:hAnsi="Calibri"/>
          <w:sz w:val="20"/>
        </w:rPr>
        <w:t xml:space="preserve">'nin docstring'i bunu </w:t>
      </w:r>
      <w:r>
        <w:rPr>
          <w:rFonts w:ascii="Calibri" w:hAnsi="Calibri"/>
          <w:i/>
          <w:sz w:val="20"/>
        </w:rPr>
        <w:t>"PROJENİN EN KRİTİK KARARI"</w:t>
      </w:r>
      <w:r>
        <w:rPr>
          <w:rFonts w:ascii="Calibri" w:hAnsi="Calibri"/>
          <w:sz w:val="20"/>
        </w:rPr>
        <w:t xml:space="preserve"> olarak etiketliyor — çünkü bu şema sonradan değişirse pipeline'ın her katmanı kırılır.</w:t>
      </w:r>
    </w:p>
    <w:p>
      <w:pPr>
        <w:pStyle w:val="Heading2"/>
      </w:pPr>
      <w:r>
        <w:t>15.1 Tasarım ilkesi: "bugün boş, yarın dolu"</w:t>
      </w:r>
    </w:p>
    <w:p>
      <w:pPr>
        <w:spacing w:after="100"/>
      </w:pPr>
      <w:r>
        <w:rPr>
          <w:rFonts w:ascii="Calibri" w:hAnsi="Calibri"/>
          <w:sz w:val="20"/>
        </w:rPr>
        <w:t xml:space="preserve">Şema, henüz uygulanmamış katmanların alanlarını </w:t>
      </w:r>
      <w:r>
        <w:rPr>
          <w:rFonts w:ascii="Calibri" w:hAnsi="Calibri"/>
          <w:b/>
          <w:sz w:val="20"/>
        </w:rPr>
        <w:t>şimdiden</w:t>
      </w:r>
      <w:r>
        <w:rPr>
          <w:rFonts w:ascii="Calibri" w:hAnsi="Calibri"/>
          <w:sz w:val="20"/>
        </w:rPr>
        <w:t xml:space="preserve"> içeriyor: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ses  -&gt;  [NoteEvent, NoteEvent, ...]  -&gt;  tab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Katman 2 doldurur:  onset, offset, pitch</w:t>
        <w:br/>
      </w:r>
      <w:r>
        <w:rPr>
          <w:rFonts w:ascii="Consolas" w:hAnsi="Consolas"/>
          <w:i w:val="0"/>
          <w:sz w:val="16"/>
        </w:rPr>
        <w:t>Katman 3 doldurur:  string, fret            &lt;- BUGÜN BURADAYIZ</w:t>
        <w:br/>
      </w:r>
      <w:r>
        <w:rPr>
          <w:rFonts w:ascii="Consolas" w:hAnsi="Consolas"/>
          <w:i w:val="0"/>
          <w:sz w:val="16"/>
        </w:rPr>
        <w:t>Katman 4 doldurur:  technique, technique_params    (BOŞ)</w:t>
        <w:br/>
      </w:r>
      <w:r>
        <w:rPr>
          <w:rFonts w:ascii="Consolas" w:hAnsi="Consolas"/>
          <w:i w:val="0"/>
          <w:sz w:val="16"/>
        </w:rPr>
        <w:t>Katman 5 doldurur:  Transcription.tempo_bpm, .beats (BOŞ)</w:t>
        <w:br/>
      </w:r>
      <w:r>
        <w:rPr>
          <w:rFonts w:ascii="Consolas" w:hAnsi="Consolas"/>
          <w:i w:val="0"/>
          <w:sz w:val="16"/>
        </w:rPr>
        <w:t>Katman 7 doldurur:  fingering                      (ALAN BİLE YOK)</w:t>
      </w:r>
    </w:p>
    <w:p>
      <w:pPr>
        <w:spacing w:after="100"/>
      </w:pPr>
      <w:r>
        <w:rPr>
          <w:rFonts w:ascii="Calibri" w:hAnsi="Calibri"/>
          <w:sz w:val="20"/>
        </w:rPr>
        <w:t xml:space="preserve">Dosyanın kendi ifadesiyle: </w:t>
      </w:r>
      <w:r>
        <w:rPr>
          <w:rFonts w:ascii="Calibri" w:hAnsi="Calibri"/>
          <w:i/>
          <w:sz w:val="20"/>
        </w:rPr>
        <w:t>"Bu şemayı bir kez zengin tutarsak, her yeni katman sadece NoteEvent'in bir alanını doldurur ya da okur — hiçbir şeyi kırmadan."</w:t>
      </w:r>
    </w:p>
    <w:p>
      <w:pPr>
        <w:pStyle w:val="Heading2"/>
      </w:pPr>
      <w:r>
        <w:t>15.2 `NoteEvent`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@dataclass</w:t>
        <w:br/>
      </w:r>
      <w:r>
        <w:rPr>
          <w:rFonts w:ascii="Consolas" w:hAnsi="Consolas"/>
          <w:i w:val="0"/>
          <w:sz w:val="16"/>
        </w:rPr>
        <w:t>class NoteEvent:</w:t>
        <w:br/>
      </w:r>
      <w:r>
        <w:rPr>
          <w:rFonts w:ascii="Consolas" w:hAnsi="Consolas"/>
          <w:i w:val="0"/>
          <w:sz w:val="16"/>
        </w:rPr>
        <w:t xml:space="preserve">    onset: float                              # başlangıç, saniye</w:t>
        <w:br/>
      </w:r>
      <w:r>
        <w:rPr>
          <w:rFonts w:ascii="Consolas" w:hAnsi="Consolas"/>
          <w:i w:val="0"/>
          <w:sz w:val="16"/>
        </w:rPr>
        <w:t xml:space="preserve">    offset: float                             # bitiş, saniye</w:t>
        <w:br/>
      </w:r>
      <w:r>
        <w:rPr>
          <w:rFonts w:ascii="Consolas" w:hAnsi="Consolas"/>
          <w:i w:val="0"/>
          <w:sz w:val="16"/>
        </w:rPr>
        <w:t xml:space="preserve">    pitch: int                                # BAŞLANGIÇ MIDI notası</w:t>
        <w:br/>
      </w:r>
      <w:r>
        <w:rPr>
          <w:rFonts w:ascii="Consolas" w:hAnsi="Consolas"/>
          <w:i w:val="0"/>
          <w:sz w:val="16"/>
        </w:rPr>
        <w:t xml:space="preserve">    string: Optional[int] = None              # 0 = en pes tel; None = bilinmiyor</w:t>
        <w:br/>
      </w:r>
      <w:r>
        <w:rPr>
          <w:rFonts w:ascii="Consolas" w:hAnsi="Consolas"/>
          <w:i w:val="0"/>
          <w:sz w:val="16"/>
        </w:rPr>
        <w:t xml:space="preserve">    fret: Optional[int] = None</w:t>
        <w:br/>
      </w:r>
      <w:r>
        <w:rPr>
          <w:rFonts w:ascii="Consolas" w:hAnsi="Consolas"/>
          <w:i w:val="0"/>
          <w:sz w:val="16"/>
        </w:rPr>
        <w:t xml:space="preserve">    technique: Technique = Technique.NORMAL</w:t>
        <w:br/>
      </w:r>
      <w:r>
        <w:rPr>
          <w:rFonts w:ascii="Consolas" w:hAnsi="Consolas"/>
          <w:i w:val="0"/>
          <w:sz w:val="16"/>
        </w:rPr>
        <w:t xml:space="preserve">    technique_params: Dict = field(default_factory=dict)</w:t>
        <w:br/>
      </w:r>
      <w:r>
        <w:rPr>
          <w:rFonts w:ascii="Consolas" w:hAnsi="Consolas"/>
          <w:i w:val="0"/>
          <w:sz w:val="16"/>
        </w:rPr>
        <w:t xml:space="preserve">    confidence: float = 1.0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Alan</w:t>
            </w:r>
          </w:p>
        </w:tc>
        <w:tc>
          <w:tcPr>
            <w:tcW w:type="dxa" w:w="107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Tip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Müzikal anlamı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Kim doldurur?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Kim okur?</w:t>
            </w:r>
          </w:p>
        </w:tc>
        <w:tc>
          <w:tcPr>
            <w:tcW w:type="dxa" w:w="102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Durum</w:t>
            </w:r>
          </w:p>
        </w:tc>
      </w:tr>
      <w:tr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onset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float</w:t>
            </w:r>
            <w:r>
              <w:rPr>
                <w:rFonts w:ascii="Calibri" w:hAnsi="Calibri"/>
                <w:sz w:val="15"/>
              </w:rPr>
              <w:t xml:space="preserve"> (sn)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Notanın başladığı an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start/FRAME_RATE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render_ascii_tab</w:t>
            </w:r>
            <w:r>
              <w:rPr>
                <w:rFonts w:ascii="Calibri" w:hAnsi="Calibri"/>
                <w:sz w:val="15"/>
              </w:rPr>
              <w:t xml:space="preserve"> (kolon), </w:t>
            </w:r>
            <w:r>
              <w:rPr>
                <w:rFonts w:ascii="Consolas" w:hAnsi="Consolas"/>
                <w:sz w:val="14"/>
                <w:shd w:val="clear" w:fill="F2F4F7"/>
              </w:rPr>
              <w:t>mir_eval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transcription_to_frames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AKTİF</w:t>
            </w:r>
          </w:p>
        </w:tc>
      </w:tr>
      <w:tr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offset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float</w:t>
            </w:r>
            <w:r>
              <w:rPr>
                <w:rFonts w:ascii="Calibri" w:hAnsi="Calibri"/>
                <w:sz w:val="15"/>
              </w:rPr>
              <w:t xml:space="preserve"> (sn)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Notanın bittiği an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aynı → </w:t>
            </w:r>
            <w:r>
              <w:rPr>
                <w:rFonts w:ascii="Consolas" w:hAnsi="Consolas"/>
                <w:sz w:val="14"/>
                <w:shd w:val="clear" w:fill="F2F4F7"/>
              </w:rPr>
              <w:t>end/FRAME_RATE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duration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Transcription.duration()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transcription_to_frames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AKTİF ama </w:t>
            </w:r>
            <w:r>
              <w:rPr>
                <w:rFonts w:ascii="Calibri" w:hAnsi="Calibri"/>
                <w:b/>
                <w:sz w:val="15"/>
              </w:rPr>
              <w:t>değerlendirilmiyor</w:t>
            </w:r>
          </w:p>
        </w:tc>
      </w:tr>
      <w:tr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int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Başlangıç</w:t>
            </w:r>
            <w:r>
              <w:rPr>
                <w:rFonts w:ascii="Calibri" w:hAnsi="Calibri"/>
                <w:sz w:val="15"/>
              </w:rPr>
              <w:t xml:space="preserve"> MIDI notası. Yorumun önemi: bend'de ses değişir, </w:t>
            </w:r>
            <w:r>
              <w:rPr>
                <w:rFonts w:ascii="Consolas" w:hAnsi="Consolas"/>
                <w:sz w:val="14"/>
                <w:shd w:val="clear" w:fill="F2F4F7"/>
              </w:rPr>
              <w:t>pitch</w:t>
            </w:r>
            <w:r>
              <w:rPr>
                <w:rFonts w:ascii="Calibri" w:hAnsi="Calibri"/>
                <w:sz w:val="15"/>
              </w:rPr>
              <w:t xml:space="preserve"> başlangıç değerini tutar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segment*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pitch_lo + 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pitch_to_positions</w:t>
            </w:r>
            <w:r>
              <w:rPr>
                <w:rFonts w:ascii="Calibri" w:hAnsi="Calibri"/>
                <w:sz w:val="15"/>
              </w:rPr>
              <w:t>, metrikler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AKTİF</w:t>
            </w:r>
          </w:p>
        </w:tc>
      </w:tr>
      <w:tr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string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Optional[int]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Hangi tel; </w:t>
            </w:r>
            <w:r>
              <w:rPr>
                <w:rFonts w:ascii="Calibri" w:hAnsi="Calibri"/>
                <w:b/>
                <w:sz w:val="15"/>
              </w:rPr>
              <w:t>0 = en pes (kalın E)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decode_greedy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decode_lattice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viterbi_assign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render_ascii_tab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transcription_to_frames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notes_from_tab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AKTİF</w:t>
            </w:r>
          </w:p>
        </w:tc>
      </w:tr>
      <w:tr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fret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Optional[int]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Kaçıncı perde; 0 = açık tel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aynı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aynı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AKTİF</w:t>
            </w:r>
          </w:p>
        </w:tc>
      </w:tr>
      <w:tr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bend / slide / hammer-on / vibrato ...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  <w:r>
              <w:rPr>
                <w:rFonts w:ascii="Calibri" w:hAnsi="Calibri"/>
                <w:sz w:val="15"/>
              </w:rPr>
              <w:t xml:space="preserve"> — her zaman </w:t>
            </w:r>
            <w:r>
              <w:rPr>
                <w:rFonts w:ascii="Consolas" w:hAnsi="Consolas"/>
                <w:sz w:val="14"/>
                <w:shd w:val="clear" w:fill="F2F4F7"/>
              </w:rPr>
              <w:t>NORMAL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İNAKTİF</w:t>
            </w:r>
            <w:r>
              <w:rPr>
                <w:rFonts w:ascii="Calibri" w:hAnsi="Calibri"/>
                <w:sz w:val="15"/>
              </w:rPr>
              <w:t xml:space="preserve"> (Katman 4)</w:t>
            </w:r>
          </w:p>
        </w:tc>
      </w:tr>
      <w:tr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technique_params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Dict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Tekniğe özel parametre, ör. </w:t>
            </w:r>
            <w:r>
              <w:rPr>
                <w:rFonts w:ascii="Consolas" w:hAnsi="Consolas"/>
                <w:sz w:val="14"/>
                <w:shd w:val="clear" w:fill="F2F4F7"/>
              </w:rPr>
              <w:t>{"bend_semitones": 2.0}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İNAKTİF</w:t>
            </w:r>
            <w:r>
              <w:rPr>
                <w:rFonts w:ascii="Calibri" w:hAnsi="Calibri"/>
                <w:sz w:val="15"/>
              </w:rPr>
              <w:t xml:space="preserve"> (Katman 4)</w:t>
            </w:r>
          </w:p>
        </w:tc>
      </w:tr>
      <w:tr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confidence</w:t>
            </w:r>
          </w:p>
        </w:tc>
        <w:tc>
          <w:tcPr>
            <w:tcW w:type="dxa" w:w="107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float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Modelin bu nota için güveni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  <w:r>
              <w:rPr>
                <w:rFonts w:ascii="Calibri" w:hAnsi="Calibri"/>
                <w:sz w:val="15"/>
              </w:rPr>
              <w:t xml:space="preserve"> — varsayılan 1.0 kalıyor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HİÇ KİMSE</w:t>
            </w:r>
          </w:p>
        </w:tc>
        <w:tc>
          <w:tcPr>
            <w:tcW w:type="dxa" w:w="102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İNAKTİF</w:t>
            </w:r>
          </w:p>
        </w:tc>
      </w:tr>
    </w:tbl>
    <w:p>
      <w:pPr>
        <w:spacing w:after="60"/>
      </w:pPr>
    </w:p>
    <w:p>
      <w:pPr>
        <w:pStyle w:val="Heading3"/>
      </w:pPr>
      <w:r>
        <w:t>İki yardımcı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`duration` property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offset − onset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diagnose_strings.py</w:t>
      </w:r>
      <w:r>
        <w:rPr>
          <w:rFonts w:ascii="Calibri" w:hAnsi="Calibri"/>
          <w:sz w:val="20"/>
        </w:rPr>
        <w:t>'de nota süresine göre doğruluk kırılımında kullanılıyor (kısa &lt;5 kare / orta 5–14 / uzun 15+).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`has_position()`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string is not None and fret is not None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render_ascii_tab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transcription_to_frames</w:t>
      </w:r>
      <w:r>
        <w:rPr>
          <w:rFonts w:ascii="Calibri" w:hAnsi="Calibri"/>
          <w:sz w:val="20"/>
        </w:rPr>
        <w:t xml:space="preserve"> bu kontrolü yapıp konumsuz notaları </w:t>
      </w:r>
      <w:r>
        <w:rPr>
          <w:rFonts w:ascii="Calibri" w:hAnsi="Calibri"/>
          <w:b/>
          <w:sz w:val="20"/>
        </w:rPr>
        <w:t>sessizce atlıyor</w:t>
      </w:r>
      <w:r>
        <w:rPr>
          <w:rFonts w:ascii="Calibri" w:hAnsi="Calibri"/>
          <w:sz w:val="20"/>
        </w:rPr>
        <w:t xml:space="preserve">. Konumsuz nota ne zaman oluşur? </w:t>
      </w:r>
      <w:r>
        <w:rPr>
          <w:rFonts w:ascii="Consolas" w:hAnsi="Consolas"/>
          <w:sz w:val="17"/>
          <w:shd w:val="clear" w:fill="F2F4F7"/>
        </w:rPr>
        <w:t>pitch_to_positions</w:t>
      </w:r>
      <w:r>
        <w:rPr>
          <w:rFonts w:ascii="Calibri" w:hAnsi="Calibri"/>
          <w:sz w:val="20"/>
        </w:rPr>
        <w:t xml:space="preserve"> boş liste döndürdüğünde, yani perde enstrüman aralığının dışındaysa.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`confidence` alanı hiç kullanılmıyor — ve bu bir kayıp.</w:t>
      </w:r>
      <w:r>
        <w:rPr>
          <w:rFonts w:ascii="Calibri" w:hAnsi="Calibri"/>
          <w:sz w:val="18"/>
        </w:rPr>
        <w:t xml:space="preserve"> Model her nota için zengin bir olasılık bilgisi üretiyor (</w:t>
      </w:r>
      <w:r>
        <w:rPr>
          <w:rFonts w:ascii="Consolas" w:hAnsi="Consolas"/>
          <w:sz w:val="15"/>
          <w:shd w:val="clear" w:fill="F2F4F7"/>
        </w:rPr>
        <w:t>decode_greedy</w:t>
      </w:r>
      <w:r>
        <w:rPr>
          <w:rFonts w:ascii="Calibri" w:hAnsi="Calibri"/>
          <w:sz w:val="18"/>
        </w:rPr>
        <w:t xml:space="preserve">'deki </w:t>
      </w:r>
      <w:r>
        <w:rPr>
          <w:rFonts w:ascii="Consolas" w:hAnsi="Consolas"/>
          <w:sz w:val="15"/>
          <w:shd w:val="clear" w:fill="F2F4F7"/>
        </w:rPr>
        <w:t>sc</w:t>
      </w:r>
      <w:r>
        <w:rPr>
          <w:rFonts w:ascii="Calibri" w:hAnsi="Calibri"/>
          <w:sz w:val="18"/>
        </w:rPr>
        <w:t xml:space="preserve"> dizisi, </w:t>
      </w:r>
      <w:r>
        <w:rPr>
          <w:rFonts w:ascii="Consolas" w:hAnsi="Consolas"/>
          <w:sz w:val="15"/>
          <w:shd w:val="clear" w:fill="F2F4F7"/>
        </w:rPr>
        <w:t>diagnose_strings.py</w:t>
      </w:r>
      <w:r>
        <w:rPr>
          <w:rFonts w:ascii="Calibri" w:hAnsi="Calibri"/>
          <w:sz w:val="18"/>
        </w:rPr>
        <w:t xml:space="preserve">'deki </w:t>
      </w:r>
      <w:r>
        <w:rPr>
          <w:rFonts w:ascii="Consolas" w:hAnsi="Consolas"/>
          <w:sz w:val="15"/>
          <w:shd w:val="clear" w:fill="F2F4F7"/>
        </w:rPr>
        <w:t>margin</w:t>
      </w:r>
      <w:r>
        <w:rPr>
          <w:rFonts w:ascii="Calibri" w:hAnsi="Calibri"/>
          <w:sz w:val="18"/>
        </w:rPr>
        <w:t xml:space="preserve"> hesabı). Bu bilgi </w:t>
      </w:r>
      <w:r>
        <w:rPr>
          <w:rFonts w:ascii="Consolas" w:hAnsi="Consolas"/>
          <w:sz w:val="15"/>
          <w:shd w:val="clear" w:fill="F2F4F7"/>
        </w:rPr>
        <w:t>NoteEvent</w:t>
      </w:r>
      <w:r>
        <w:rPr>
          <w:rFonts w:ascii="Calibri" w:hAnsi="Calibri"/>
          <w:sz w:val="18"/>
        </w:rPr>
        <w:t>'e taşınmıyor. Oysa Adım 0/D analizi tam olarak bu marjın hata tahmininde işe yaradığını gösterdi (yanlış seçimlerde medyan marj 0.09, doğrularda 0.25). Bir kullanıcı arayüzünde "bu notadan emin değilim" göstergesi için altyapı hazır ama bağlanmamış.</w:t>
      </w:r>
    </w:p>
    <w:p>
      <w:pPr>
        <w:pStyle w:val="Heading2"/>
      </w:pPr>
      <w:r>
        <w:t>15.3 `Transcription`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@dataclass</w:t>
        <w:br/>
      </w:r>
      <w:r>
        <w:rPr>
          <w:rFonts w:ascii="Consolas" w:hAnsi="Consolas"/>
          <w:i w:val="0"/>
          <w:sz w:val="16"/>
        </w:rPr>
        <w:t>class Transcription:</w:t>
        <w:br/>
      </w:r>
      <w:r>
        <w:rPr>
          <w:rFonts w:ascii="Consolas" w:hAnsi="Consolas"/>
          <w:i w:val="0"/>
          <w:sz w:val="16"/>
        </w:rPr>
        <w:t xml:space="preserve">    notes: List[NoteEvent]</w:t>
        <w:br/>
      </w:r>
      <w:r>
        <w:rPr>
          <w:rFonts w:ascii="Consolas" w:hAnsi="Consolas"/>
          <w:i w:val="0"/>
          <w:sz w:val="16"/>
        </w:rPr>
        <w:t xml:space="preserve">    instrument_name: str = "standard_6"</w:t>
        <w:br/>
      </w:r>
      <w:r>
        <w:rPr>
          <w:rFonts w:ascii="Consolas" w:hAnsi="Consolas"/>
          <w:i w:val="0"/>
          <w:sz w:val="16"/>
        </w:rPr>
        <w:t xml:space="preserve">    tempo_bpm: Optional[float] = None         # Katman 5'te doldurulur</w:t>
        <w:br/>
      </w:r>
      <w:r>
        <w:rPr>
          <w:rFonts w:ascii="Consolas" w:hAnsi="Consolas"/>
          <w:i w:val="0"/>
          <w:sz w:val="16"/>
        </w:rPr>
        <w:t xml:space="preserve">    beats: Optional[List[float]] = None       # vuruş zamanları (sn), Katman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Alan / metot</w:t>
            </w:r>
          </w:p>
        </w:tc>
        <w:tc>
          <w:tcPr>
            <w:tcW w:type="dxa" w:w="532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İşlevi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listesi — pipeline'ın her ucunda dolaşan asıl yük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AKTİF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instrument_name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Hangi enstrüman presetiyle üretildiği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Yazılıyor (</w:t>
            </w:r>
            <w:r>
              <w:rPr>
                <w:rFonts w:ascii="Consolas" w:hAnsi="Consolas"/>
                <w:sz w:val="15"/>
                <w:shd w:val="clear" w:fill="F2F4F7"/>
              </w:rPr>
              <w:t>"standard_6"</w:t>
            </w:r>
            <w:r>
              <w:rPr>
                <w:rFonts w:ascii="Calibri" w:hAnsi="Calibri"/>
                <w:sz w:val="16"/>
              </w:rPr>
              <w:t xml:space="preserve">) ama </w:t>
            </w:r>
            <w:r>
              <w:rPr>
                <w:rFonts w:ascii="Calibri" w:hAnsi="Calibri"/>
                <w:b/>
                <w:sz w:val="16"/>
              </w:rPr>
              <w:t>hiçbir yerde okunmuyor</w:t>
            </w:r>
            <w:r>
              <w:rPr>
                <w:rFonts w:ascii="Calibri" w:hAnsi="Calibri"/>
                <w:sz w:val="16"/>
              </w:rPr>
              <w:t xml:space="preserve">; kod her yerde </w:t>
            </w:r>
            <w:r>
              <w:rPr>
                <w:rFonts w:ascii="Consolas" w:hAnsi="Consolas"/>
                <w:sz w:val="15"/>
                <w:shd w:val="clear" w:fill="F2F4F7"/>
              </w:rPr>
              <w:t>STANDARD_6</w:t>
            </w:r>
            <w:r>
              <w:rPr>
                <w:rFonts w:ascii="Calibri" w:hAnsi="Calibri"/>
                <w:sz w:val="16"/>
              </w:rPr>
              <w:t>'yı varsayılan parametre olarak alıyor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tempo_bpm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Tempo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İNAKTİF</w:t>
            </w:r>
            <w:r>
              <w:rPr>
                <w:rFonts w:ascii="Calibri" w:hAnsi="Calibri"/>
                <w:sz w:val="16"/>
              </w:rPr>
              <w:t xml:space="preserve"> — Katman 5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beats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Vuruş zamanları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İNAKTİF</w:t>
            </w:r>
            <w:r>
              <w:rPr>
                <w:rFonts w:ascii="Calibri" w:hAnsi="Calibri"/>
                <w:sz w:val="16"/>
              </w:rPr>
              <w:t xml:space="preserve"> — Katman 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sort()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(onset, pitch)</w:t>
            </w:r>
            <w:r>
              <w:rPr>
                <w:rFonts w:ascii="Calibri" w:hAnsi="Calibri"/>
                <w:sz w:val="16"/>
              </w:rPr>
              <w:t xml:space="preserve"> sırasına göre yerinde sıralar, </w:t>
            </w:r>
            <w:r>
              <w:rPr>
                <w:rFonts w:ascii="Consolas" w:hAnsi="Consolas"/>
                <w:sz w:val="15"/>
                <w:shd w:val="clear" w:fill="F2F4F7"/>
              </w:rPr>
              <w:t>self</w:t>
            </w:r>
            <w:r>
              <w:rPr>
                <w:rFonts w:ascii="Calibri" w:hAnsi="Calibri"/>
                <w:sz w:val="16"/>
              </w:rPr>
              <w:t xml:space="preserve"> döndürür (zincirlenebilir)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AKTİF — </w:t>
            </w:r>
            <w:r>
              <w:rPr>
                <w:rFonts w:ascii="Consolas" w:hAnsi="Consolas"/>
                <w:sz w:val="15"/>
                <w:shd w:val="clear" w:fill="F2F4F7"/>
              </w:rPr>
              <w:t>segment*</w:t>
            </w:r>
            <w:r>
              <w:rPr>
                <w:rFonts w:ascii="Calibri" w:hAnsi="Calibri"/>
                <w:sz w:val="16"/>
              </w:rPr>
              <w:t xml:space="preserve"> sonrası ve tüm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üretiminde çağrılıyor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duration()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max(offset)</w:t>
            </w:r>
            <w:r>
              <w:rPr>
                <w:rFonts w:ascii="Calibri" w:hAnsi="Calibri"/>
                <w:sz w:val="16"/>
              </w:rPr>
              <w:t>, boşsa 0.0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AKTİF —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 kolon sayısını buradan hesaplıyor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`sort()`'un sıralama anahtarı `(onset, pitch)` — ve bu `render_ascii_tab`'da bir yan etki yaratıyor.</w:t>
      </w:r>
      <w:r>
        <w:rPr>
          <w:rFonts w:ascii="Calibri" w:hAnsi="Calibri"/>
          <w:sz w:val="18"/>
        </w:rPr>
        <w:t xml:space="preserve"> Aynı telde, aynı 0.15 sn kolonunda iki nota varsa, render sırasında sonra işlenen (yani </w:t>
      </w:r>
      <w:r>
        <w:rPr>
          <w:rFonts w:ascii="Calibri" w:hAnsi="Calibri"/>
          <w:b/>
          <w:sz w:val="18"/>
        </w:rPr>
        <w:t>daha yüksek perdeli</w:t>
      </w:r>
      <w:r>
        <w:rPr>
          <w:rFonts w:ascii="Calibri" w:hAnsi="Calibri"/>
          <w:sz w:val="18"/>
        </w:rPr>
        <w:t>) nota diğerinin üzerine yazar. Bkz. Bölüm 16.4.</w:t>
      </w:r>
    </w:p>
    <w:p>
      <w:pPr>
        <w:pStyle w:val="Heading2"/>
      </w:pPr>
      <w:r>
        <w:t>15.4 `Technique` enum — plan var, uygulama yok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class Technique(Enum):</w:t>
        <w:br/>
      </w:r>
      <w:r>
        <w:rPr>
          <w:rFonts w:ascii="Consolas" w:hAnsi="Consolas"/>
          <w:i w:val="0"/>
          <w:sz w:val="16"/>
        </w:rPr>
        <w:t xml:space="preserve">    NORMAL = "normal"</w:t>
        <w:br/>
      </w:r>
      <w:r>
        <w:rPr>
          <w:rFonts w:ascii="Consolas" w:hAnsi="Consolas"/>
          <w:i w:val="0"/>
          <w:sz w:val="16"/>
        </w:rPr>
        <w:t xml:space="preserve">    BEND = "bend"                 # ses sürekli yükselir, yeni vuruş yok</w:t>
        <w:br/>
      </w:r>
      <w:r>
        <w:rPr>
          <w:rFonts w:ascii="Consolas" w:hAnsi="Consolas"/>
          <w:i w:val="0"/>
          <w:sz w:val="16"/>
        </w:rPr>
        <w:t xml:space="preserve">    BEND_RELEASE = "bend_release" # bend sonrası geri iner</w:t>
        <w:br/>
      </w:r>
      <w:r>
        <w:rPr>
          <w:rFonts w:ascii="Consolas" w:hAnsi="Consolas"/>
          <w:i w:val="0"/>
          <w:sz w:val="16"/>
        </w:rPr>
        <w:t xml:space="preserve">    SLIDE_UP = "slide_up"         # parmak tel üstünde tize kayar</w:t>
        <w:br/>
      </w:r>
      <w:r>
        <w:rPr>
          <w:rFonts w:ascii="Consolas" w:hAnsi="Consolas"/>
          <w:i w:val="0"/>
          <w:sz w:val="16"/>
        </w:rPr>
        <w:t xml:space="preserve">    SLIDE_DOWN = "slide_down"</w:t>
        <w:br/>
      </w:r>
      <w:r>
        <w:rPr>
          <w:rFonts w:ascii="Consolas" w:hAnsi="Consolas"/>
          <w:i w:val="0"/>
          <w:sz w:val="16"/>
        </w:rPr>
        <w:t xml:space="preserve">    HAMMER_ON = "hammer_on"       # vuruşsuz, tize legato</w:t>
        <w:br/>
      </w:r>
      <w:r>
        <w:rPr>
          <w:rFonts w:ascii="Consolas" w:hAnsi="Consolas"/>
          <w:i w:val="0"/>
          <w:sz w:val="16"/>
        </w:rPr>
        <w:t xml:space="preserve">    PULL_OFF = "pull_off"         # vuruşsuz, pese legato</w:t>
        <w:br/>
      </w:r>
      <w:r>
        <w:rPr>
          <w:rFonts w:ascii="Consolas" w:hAnsi="Consolas"/>
          <w:i w:val="0"/>
          <w:sz w:val="16"/>
        </w:rPr>
        <w:t xml:space="preserve">    VIBRATO = "vibrato"           # merkez ses etrafında salınım</w:t>
        <w:br/>
      </w:r>
      <w:r>
        <w:rPr>
          <w:rFonts w:ascii="Consolas" w:hAnsi="Consolas"/>
          <w:i w:val="0"/>
          <w:sz w:val="16"/>
        </w:rPr>
        <w:t xml:space="preserve">    PALM_MUTE = "palm_mute"       # timbral: kısılmış/boğuk</w:t>
        <w:br/>
      </w:r>
      <w:r>
        <w:rPr>
          <w:rFonts w:ascii="Consolas" w:hAnsi="Consolas"/>
          <w:i w:val="0"/>
          <w:sz w:val="16"/>
        </w:rPr>
        <w:t xml:space="preserve">    HARMONIC = "harmonic"</w:t>
        <w:br/>
      </w:r>
      <w:r>
        <w:rPr>
          <w:rFonts w:ascii="Consolas" w:hAnsi="Consolas"/>
          <w:i w:val="0"/>
          <w:sz w:val="16"/>
        </w:rPr>
        <w:t xml:space="preserve">    DEAD_NOTE = "dead_note"</w:t>
        <w:br/>
      </w:r>
      <w:r>
        <w:rPr>
          <w:rFonts w:ascii="Consolas" w:hAnsi="Consolas"/>
          <w:i w:val="0"/>
          <w:sz w:val="16"/>
        </w:rPr>
        <w:t xml:space="preserve">    TAP = "tap"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12 teknik tanımlı; hiçbiri tespit edilmiyor.</w:t>
      </w:r>
      <w:r>
        <w:rPr>
          <w:rFonts w:ascii="Calibri" w:hAnsi="Calibri"/>
          <w:sz w:val="18"/>
        </w:rPr>
        <w:t xml:space="preserve"> Depo genelinde </w:t>
      </w:r>
      <w:r>
        <w:rPr>
          <w:rFonts w:ascii="Consolas" w:hAnsi="Consolas"/>
          <w:sz w:val="15"/>
          <w:shd w:val="clear" w:fill="F2F4F7"/>
        </w:rPr>
        <w:t>Technique.NORMAL</w:t>
      </w:r>
      <w:r>
        <w:rPr>
          <w:rFonts w:ascii="Calibri" w:hAnsi="Calibri"/>
          <w:sz w:val="18"/>
        </w:rPr>
        <w:t xml:space="preserve"> dışında bir değer atayan </w:t>
      </w:r>
      <w:r>
        <w:rPr>
          <w:rFonts w:ascii="Calibri" w:hAnsi="Calibri"/>
          <w:b/>
          <w:sz w:val="18"/>
        </w:rPr>
        <w:t>tek bir satır yoktur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note.technique</w:t>
      </w:r>
      <w:r>
        <w:rPr>
          <w:rFonts w:ascii="Calibri" w:hAnsi="Calibri"/>
          <w:sz w:val="18"/>
        </w:rPr>
        <w:t xml:space="preserve"> alanını okuyan </w:t>
      </w:r>
      <w:r>
        <w:rPr>
          <w:rFonts w:ascii="Calibri" w:hAnsi="Calibri"/>
          <w:b/>
          <w:sz w:val="18"/>
        </w:rPr>
        <w:t>tek bir satır da yoktur</w:t>
      </w:r>
      <w:r>
        <w:rPr>
          <w:rFonts w:ascii="Calibri" w:hAnsi="Calibri"/>
          <w:sz w:val="18"/>
        </w:rPr>
        <w:t xml:space="preserve"> (</w:t>
      </w:r>
      <w:r>
        <w:rPr>
          <w:rFonts w:ascii="Consolas" w:hAnsi="Consolas"/>
          <w:sz w:val="15"/>
          <w:shd w:val="clear" w:fill="F2F4F7"/>
        </w:rPr>
        <w:t>render_ascii_tab</w:t>
      </w:r>
      <w:r>
        <w:rPr>
          <w:rFonts w:ascii="Calibri" w:hAnsi="Calibri"/>
          <w:sz w:val="18"/>
        </w:rPr>
        <w:t xml:space="preserve"> dahil). Bu enum, Katman 0'ın </w:t>
      </w:r>
      <w:r>
        <w:rPr>
          <w:rFonts w:ascii="Calibri" w:hAnsi="Calibri"/>
          <w:i/>
          <w:sz w:val="18"/>
        </w:rPr>
        <w:t>"arayüzleri önden sağlamlaştır"</w:t>
      </w:r>
      <w:r>
        <w:rPr>
          <w:rFonts w:ascii="Calibri" w:hAnsi="Calibri"/>
          <w:sz w:val="18"/>
        </w:rPr>
        <w:t xml:space="preserve"> ilkesinin bir ürünüdür — bir yetenek beyanı değil, bir yer tutucudur. Jüri "teknik tanıma var mı?" diye sorarsa cevap: </w:t>
      </w:r>
      <w:r>
        <w:rPr>
          <w:rFonts w:ascii="Calibri" w:hAnsi="Calibri"/>
          <w:b/>
          <w:sz w:val="18"/>
        </w:rPr>
        <w:t>hayır, yalnızca veri şeması hazır.</w:t>
      </w:r>
    </w:p>
    <w:p>
      <w:pPr>
        <w:spacing w:after="100"/>
      </w:pPr>
      <w:r>
        <w:rPr>
          <w:rFonts w:ascii="Calibri" w:hAnsi="Calibri"/>
          <w:sz w:val="20"/>
        </w:rPr>
        <w:t xml:space="preserve">Yine de enum'un tasarımında düşünülmüş bir ayrıntı var: Katman 1'in </w:t>
      </w:r>
      <w:r>
        <w:rPr>
          <w:rFonts w:ascii="Consolas" w:hAnsi="Consolas"/>
          <w:sz w:val="17"/>
          <w:shd w:val="clear" w:fill="F2F4F7"/>
        </w:rPr>
        <w:t>labels.py</w:t>
      </w:r>
      <w:r>
        <w:rPr>
          <w:rFonts w:ascii="Calibri" w:hAnsi="Calibri"/>
          <w:sz w:val="20"/>
        </w:rPr>
        <w:t xml:space="preserve"> docstring'i, hammer-on/pull-off'un neden </w:t>
      </w:r>
      <w:r>
        <w:rPr>
          <w:rFonts w:ascii="Calibri" w:hAnsi="Calibri"/>
          <w:b/>
          <w:sz w:val="20"/>
        </w:rPr>
        <w:t>onset sinyalinin YOKLUĞUNDAN</w:t>
      </w:r>
      <w:r>
        <w:rPr>
          <w:rFonts w:ascii="Calibri" w:hAnsi="Calibri"/>
          <w:sz w:val="20"/>
        </w:rPr>
        <w:t xml:space="preserve"> ayırt edileceğini açıklıyor. Yani </w:t>
      </w:r>
      <w:r>
        <w:rPr>
          <w:rFonts w:ascii="Consolas" w:hAnsi="Consolas"/>
          <w:sz w:val="17"/>
          <w:shd w:val="clear" w:fill="F2F4F7"/>
        </w:rPr>
        <w:t>frame_roll</w:t>
      </w:r>
      <w:r>
        <w:rPr>
          <w:rFonts w:ascii="Calibri" w:hAnsi="Calibri"/>
          <w:sz w:val="20"/>
        </w:rPr>
        <w:t xml:space="preserve"> / </w:t>
      </w:r>
      <w:r>
        <w:rPr>
          <w:rFonts w:ascii="Consolas" w:hAnsi="Consolas"/>
          <w:sz w:val="17"/>
          <w:shd w:val="clear" w:fill="F2F4F7"/>
        </w:rPr>
        <w:t>onset_roll</w:t>
      </w:r>
      <w:r>
        <w:rPr>
          <w:rFonts w:ascii="Calibri" w:hAnsi="Calibri"/>
          <w:sz w:val="20"/>
        </w:rPr>
        <w:t xml:space="preserve"> ayrımı (Katman 1'de kurulmuş) ve onset kafası (Katman 3.9'da eklenmiş) Katman 4 için gereken altyapıyı zaten üretmiş durumda — vuruşsuz başlayan bir nota, perdesi aktif ama onset'i olmayan bir notadır.</w:t>
      </w:r>
    </w:p>
    <w:p>
      <w:pPr>
        <w:pStyle w:val="Heading2"/>
      </w:pPr>
      <w:r>
        <w:t>15.5 `Instrument` — enstrümandan bağımsızlık sözü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STANDARD_6   = Instrument("standard_6",   (40, 45, 50, 55, 59, 64), 24)  # E2 A2 D3 G3 B3 E4</w:t>
        <w:br/>
      </w:r>
      <w:r>
        <w:rPr>
          <w:rFonts w:ascii="Consolas" w:hAnsi="Consolas"/>
          <w:i w:val="0"/>
          <w:sz w:val="16"/>
        </w:rPr>
        <w:t>DROP_D_6     = Instrument("drop_d_6",     (38, 45, 50, 55, 59, 64), 24)  # D2 ...</w:t>
        <w:br/>
      </w:r>
      <w:r>
        <w:rPr>
          <w:rFonts w:ascii="Consolas" w:hAnsi="Consolas"/>
          <w:i w:val="0"/>
          <w:sz w:val="16"/>
        </w:rPr>
        <w:t>SEVEN_STRING = Instrument("seven_string", (35, 40, 45, 50, 55, 59, 64), 24)</w:t>
        <w:br/>
      </w:r>
      <w:r>
        <w:rPr>
          <w:rFonts w:ascii="Consolas" w:hAnsi="Consolas"/>
          <w:i w:val="0"/>
          <w:sz w:val="16"/>
        </w:rPr>
        <w:t>BASS_4       = Instrument("bass_4",       (28, 33, 38, 43), 24)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Metot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İşlevi</w:t>
            </w:r>
          </w:p>
        </w:tc>
        <w:tc>
          <w:tcPr>
            <w:tcW w:type="dxa" w:w="498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Kim kullanıyor?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num_strings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len(tuning)</w:t>
            </w:r>
          </w:p>
        </w:tc>
        <w:tc>
          <w:tcPr>
            <w:tcW w:type="dxa" w:w="498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yerde — 6 sayısı hiçbir yerde sabit yazılmaz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position_to_pitch(s, f)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tuning[s] + f</w:t>
            </w:r>
          </w:p>
        </w:tc>
        <w:tc>
          <w:tcPr>
            <w:tcW w:type="dxa" w:w="498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tab_to_transcription</w:t>
            </w:r>
            <w:r>
              <w:rPr>
                <w:rFonts w:ascii="Calibri" w:hAnsi="Calibri"/>
                <w:sz w:val="16"/>
              </w:rPr>
              <w:t xml:space="preserve"> (sınıftan perdeye geri dönüş)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`pitch_to_positions(p)`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geçerli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adayları</w:t>
            </w:r>
          </w:p>
        </w:tc>
        <w:tc>
          <w:tcPr>
            <w:tcW w:type="dxa" w:w="498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pitch_index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projenin en çok çağrılan yardımcısı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pitch_range()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(min(tuning), max(tuning) + num_frets)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(40, 88)</w:t>
            </w:r>
          </w:p>
        </w:tc>
        <w:tc>
          <w:tcPr>
            <w:tcW w:type="dxa" w:w="498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labels.midi_range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losses.pitch_index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tab_labels.string_onsets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 = 49</w:t>
            </w:r>
            <w:r>
              <w:rPr>
                <w:rFonts w:ascii="Calibri" w:hAnsi="Calibri"/>
                <w:sz w:val="16"/>
              </w:rPr>
              <w:t xml:space="preserve"> değerinin kaynağı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Kapsam notu: proje kapsamı </w:t>
      </w:r>
      <w:r>
        <w:rPr>
          <w:rFonts w:ascii="Calibri" w:hAnsi="Calibri"/>
          <w:b/>
          <w:sz w:val="20"/>
        </w:rPr>
        <w:t>6 telli klasik gitar, standart akort</w:t>
      </w:r>
      <w:r>
        <w:rPr>
          <w:rFonts w:ascii="Calibri" w:hAnsi="Calibri"/>
          <w:sz w:val="20"/>
        </w:rPr>
        <w:t xml:space="preserve">tur. </w:t>
      </w:r>
      <w:r>
        <w:rPr>
          <w:rFonts w:ascii="Consolas" w:hAnsi="Consolas"/>
          <w:sz w:val="17"/>
          <w:shd w:val="clear" w:fill="F2F4F7"/>
        </w:rPr>
        <w:t>DROP_D_6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SEVEN_STRING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BASS_4</w:t>
      </w:r>
      <w:r>
        <w:rPr>
          <w:rFonts w:ascii="Calibri" w:hAnsi="Calibri"/>
          <w:sz w:val="20"/>
        </w:rPr>
        <w:t xml:space="preserve"> presetleri yalnızca Katman 0'ın soyutlama yatırımının kanıtıdır — hiçbir eğitim, değerlendirme veya çözümleme bu presetlerle yapılmamıştır. Sunum slayt 13 alternatif akortları ve bası açıkça </w:t>
      </w:r>
      <w:r>
        <w:rPr>
          <w:rFonts w:ascii="Calibri" w:hAnsi="Calibri"/>
          <w:b/>
          <w:sz w:val="20"/>
        </w:rPr>
        <w:t>future work</w:t>
      </w:r>
      <w:r>
        <w:rPr>
          <w:rFonts w:ascii="Calibri" w:hAnsi="Calibri"/>
          <w:sz w:val="20"/>
        </w:rPr>
        <w:t xml:space="preserve"> olarak işaretlemiştir.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Soyutlama tam değil — kod kanıtına dayalı bulgu.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render_ascii_tab</w:t>
      </w:r>
      <w:r>
        <w:rPr>
          <w:rFonts w:ascii="Calibri" w:hAnsi="Calibri"/>
          <w:sz w:val="18"/>
        </w:rPr>
        <w:t xml:space="preserve"> tel adlarını </w:t>
      </w:r>
      <w:r>
        <w:rPr>
          <w:rFonts w:ascii="Consolas" w:hAnsi="Consolas"/>
          <w:sz w:val="15"/>
          <w:shd w:val="clear" w:fill="F2F4F7"/>
        </w:rPr>
        <w:t>["E","A","D","G","B","e"][:S]</w:t>
      </w:r>
      <w:r>
        <w:rPr>
          <w:rFonts w:ascii="Calibri" w:hAnsi="Calibri"/>
          <w:sz w:val="18"/>
        </w:rPr>
        <w:t xml:space="preserve"> ile alıyor. </w:t>
      </w:r>
      <w:r>
        <w:rPr>
          <w:rFonts w:ascii="Consolas" w:hAnsi="Consolas"/>
          <w:sz w:val="15"/>
          <w:shd w:val="clear" w:fill="F2F4F7"/>
        </w:rPr>
        <w:t>S = 7</w:t>
      </w:r>
      <w:r>
        <w:rPr>
          <w:rFonts w:ascii="Calibri" w:hAnsi="Calibri"/>
          <w:sz w:val="18"/>
        </w:rPr>
        <w:t xml:space="preserve"> (SEVEN_STRING) için dilim yalnızca 6 eleman döndürür ve </w:t>
      </w:r>
      <w:r>
        <w:rPr>
          <w:rFonts w:ascii="Consolas" w:hAnsi="Consolas"/>
          <w:sz w:val="15"/>
          <w:shd w:val="clear" w:fill="F2F4F7"/>
        </w:rPr>
        <w:t>names[6]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IndexError</w:t>
      </w:r>
      <w:r>
        <w:rPr>
          <w:rFonts w:ascii="Calibri" w:hAnsi="Calibri"/>
          <w:sz w:val="18"/>
        </w:rPr>
        <w:t xml:space="preserve"> verir. Benzer şekilde </w:t>
      </w:r>
      <w:r>
        <w:rPr>
          <w:rFonts w:ascii="Consolas" w:hAnsi="Consolas"/>
          <w:sz w:val="15"/>
          <w:shd w:val="clear" w:fill="F2F4F7"/>
        </w:rPr>
        <w:t>tab_labels.GUITARSET_ORDER</w:t>
      </w:r>
      <w:r>
        <w:rPr>
          <w:rFonts w:ascii="Calibri" w:hAnsi="Calibri"/>
          <w:sz w:val="18"/>
        </w:rPr>
        <w:t xml:space="preserve"> 6 elemanlıdır ve </w:t>
      </w:r>
      <w:r>
        <w:rPr>
          <w:rFonts w:ascii="Consolas" w:hAnsi="Consolas"/>
          <w:sz w:val="15"/>
          <w:shd w:val="clear" w:fill="F2F4F7"/>
        </w:rPr>
        <w:t>metrics.onehot_pitch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PITCH_AXIS=128</w:t>
      </w:r>
      <w:r>
        <w:rPr>
          <w:rFonts w:ascii="Calibri" w:hAnsi="Calibri"/>
          <w:sz w:val="18"/>
        </w:rPr>
        <w:t xml:space="preserve"> varsayar. Yani </w:t>
      </w:r>
      <w:r>
        <w:rPr>
          <w:rFonts w:ascii="Consolas" w:hAnsi="Consolas"/>
          <w:sz w:val="15"/>
          <w:shd w:val="clear" w:fill="F2F4F7"/>
        </w:rPr>
        <w:t>Instrument</w:t>
      </w:r>
      <w:r>
        <w:rPr>
          <w:rFonts w:ascii="Calibri" w:hAnsi="Calibri"/>
          <w:sz w:val="18"/>
        </w:rPr>
        <w:t>'in soyutlama sözü çekirdekte (</w:t>
      </w:r>
      <w:r>
        <w:rPr>
          <w:rFonts w:ascii="Consolas" w:hAnsi="Consolas"/>
          <w:sz w:val="15"/>
          <w:shd w:val="clear" w:fill="F2F4F7"/>
        </w:rPr>
        <w:t>core/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losses.py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viterbi.py</w:t>
      </w:r>
      <w:r>
        <w:rPr>
          <w:rFonts w:ascii="Calibri" w:hAnsi="Calibri"/>
          <w:sz w:val="18"/>
        </w:rPr>
        <w:t xml:space="preserve">) tutulmuş, ama </w:t>
      </w:r>
      <w:r>
        <w:rPr>
          <w:rFonts w:ascii="Calibri" w:hAnsi="Calibri"/>
          <w:b/>
          <w:sz w:val="18"/>
        </w:rPr>
        <w:t>render ve bazı etiket/metrik yardımcılarında tutulmamıştır.</w:t>
      </w:r>
      <w:r>
        <w:rPr>
          <w:rFonts w:ascii="Calibri" w:hAnsi="Calibri"/>
          <w:sz w:val="18"/>
        </w:rPr>
        <w:t xml:space="preserve"> 6 telli standart akort kapsamında bu bir sorun değildir.</w:t>
      </w:r>
    </w:p>
    <w:p>
      <w:pPr>
        <w:pStyle w:val="Heading2"/>
      </w:pPr>
      <w:r>
        <w:t>15.6 Yedi kavram, yedi farklı temsil — karıştırmayın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FRAME (kare)</w:t>
        <w:br/>
      </w:r>
      <w:r>
        <w:rPr>
          <w:rFonts w:ascii="Consolas" w:hAnsi="Consolas"/>
          <w:i w:val="0"/>
          <w:sz w:val="16"/>
        </w:rPr>
        <w:t xml:space="preserve">  |  23.2 ms'lik bir zaman dilimi. Modelin atomik karar birimi.</w:t>
        <w:br/>
      </w:r>
      <w:r>
        <w:rPr>
          <w:rFonts w:ascii="Consolas" w:hAnsi="Consolas"/>
          <w:i w:val="0"/>
          <w:sz w:val="16"/>
        </w:rPr>
        <w:t xml:space="preserve">  |  Temsil: (T, 6, 26) tensörünün bir satırı</w:t>
        <w:br/>
      </w:r>
      <w:r>
        <w:rPr>
          <w:rFonts w:ascii="Consolas" w:hAnsi="Consolas"/>
          <w:i w:val="0"/>
          <w:sz w:val="16"/>
        </w:rPr>
        <w:t xml:space="preserve">  v</w:t>
        <w:br/>
      </w:r>
      <w:r>
        <w:rPr>
          <w:rFonts w:ascii="Consolas" w:hAnsi="Consolas"/>
          <w:i w:val="0"/>
          <w:sz w:val="16"/>
        </w:rPr>
        <w:t>PITCH (perde)</w:t>
        <w:br/>
      </w:r>
      <w:r>
        <w:rPr>
          <w:rFonts w:ascii="Consolas" w:hAnsi="Consolas"/>
          <w:i w:val="0"/>
          <w:sz w:val="16"/>
        </w:rPr>
        <w:t xml:space="preserve">  |  Hangi nota. Telden bağımsız. MIDI tamsayısı.</w:t>
        <w:br/>
      </w:r>
      <w:r>
        <w:rPr>
          <w:rFonts w:ascii="Consolas" w:hAnsi="Consolas"/>
          <w:i w:val="0"/>
          <w:sz w:val="16"/>
        </w:rPr>
        <w:t xml:space="preserve">  |  Temsil: (T, 49) pitch_matrix'in bir kolonu  /  NoteEvent.pitch</w:t>
        <w:br/>
      </w:r>
      <w:r>
        <w:rPr>
          <w:rFonts w:ascii="Consolas" w:hAnsi="Consolas"/>
          <w:i w:val="0"/>
          <w:sz w:val="16"/>
        </w:rPr>
        <w:t xml:space="preserve">  v</w:t>
        <w:br/>
      </w:r>
      <w:r>
        <w:rPr>
          <w:rFonts w:ascii="Consolas" w:hAnsi="Consolas"/>
          <w:i w:val="0"/>
          <w:sz w:val="16"/>
        </w:rPr>
        <w:t>NOTE EVENT (nota olayı)</w:t>
        <w:br/>
      </w:r>
      <w:r>
        <w:rPr>
          <w:rFonts w:ascii="Consolas" w:hAnsi="Consolas"/>
          <w:i w:val="0"/>
          <w:sz w:val="16"/>
        </w:rPr>
        <w:t xml:space="preserve">  |  Zaman aralığı + perde. Karelerin birleştirilmiş hali.</w:t>
        <w:br/>
      </w:r>
      <w:r>
        <w:rPr>
          <w:rFonts w:ascii="Consolas" w:hAnsi="Consolas"/>
          <w:i w:val="0"/>
          <w:sz w:val="16"/>
        </w:rPr>
        <w:t xml:space="preserve">  |  Temsil: NoteEvent(onset, offset, pitch)</w:t>
        <w:br/>
      </w:r>
      <w:r>
        <w:rPr>
          <w:rFonts w:ascii="Consolas" w:hAnsi="Consolas"/>
          <w:i w:val="0"/>
          <w:sz w:val="16"/>
        </w:rPr>
        <w:t xml:space="preserve">  v</w:t>
        <w:br/>
      </w:r>
      <w:r>
        <w:rPr>
          <w:rFonts w:ascii="Consolas" w:hAnsi="Consolas"/>
          <w:i w:val="0"/>
          <w:sz w:val="16"/>
        </w:rPr>
        <w:t>STRING/FRET POSITION (konum)</w:t>
        <w:br/>
      </w:r>
      <w:r>
        <w:rPr>
          <w:rFonts w:ascii="Consolas" w:hAnsi="Consolas"/>
          <w:i w:val="0"/>
          <w:sz w:val="16"/>
        </w:rPr>
        <w:t xml:space="preserve">  |  Notanın gitar üzerindeki yeri. Bir perde için BİRDEN ÇOK seçenek var.</w:t>
        <w:br/>
      </w:r>
      <w:r>
        <w:rPr>
          <w:rFonts w:ascii="Consolas" w:hAnsi="Consolas"/>
          <w:i w:val="0"/>
          <w:sz w:val="16"/>
        </w:rPr>
        <w:t xml:space="preserve">  |  Temsil: NoteEvent.string, NoteEvent.fret</w:t>
        <w:br/>
      </w:r>
      <w:r>
        <w:rPr>
          <w:rFonts w:ascii="Consolas" w:hAnsi="Consolas"/>
          <w:i w:val="0"/>
          <w:sz w:val="16"/>
        </w:rPr>
        <w:t xml:space="preserve">  v</w:t>
        <w:br/>
      </w:r>
      <w:r>
        <w:rPr>
          <w:rFonts w:ascii="Consolas" w:hAnsi="Consolas"/>
          <w:i w:val="0"/>
          <w:sz w:val="16"/>
        </w:rPr>
        <w:t>TAB (tablatür)</w:t>
        <w:br/>
      </w:r>
      <w:r>
        <w:rPr>
          <w:rFonts w:ascii="Consolas" w:hAnsi="Consolas"/>
          <w:i w:val="0"/>
          <w:sz w:val="16"/>
        </w:rPr>
        <w:t xml:space="preserve">  |  Konumların zamanla dizilmiş, okunabilir gösterimi.</w:t>
        <w:br/>
      </w:r>
      <w:r>
        <w:rPr>
          <w:rFonts w:ascii="Consolas" w:hAnsi="Consolas"/>
          <w:i w:val="0"/>
          <w:sz w:val="16"/>
        </w:rPr>
        <w:t xml:space="preserve">  |  Temsil: render_ascii_tab() çıktısı (metin)</w:t>
        <w:br/>
      </w:r>
      <w:r>
        <w:rPr>
          <w:rFonts w:ascii="Consolas" w:hAnsi="Consolas"/>
          <w:i w:val="0"/>
          <w:sz w:val="16"/>
        </w:rPr>
        <w:t xml:space="preserve">  .</w:t>
        <w:br/>
      </w:r>
      <w:r>
        <w:rPr>
          <w:rFonts w:ascii="Consolas" w:hAnsi="Consolas"/>
          <w:i w:val="0"/>
          <w:sz w:val="16"/>
        </w:rPr>
        <w:t>TECHNIQUE (teknik)        -- NoteEvent.technique;  UYGULANMADI</w:t>
        <w:br/>
      </w:r>
      <w:r>
        <w:rPr>
          <w:rFonts w:ascii="Consolas" w:hAnsi="Consolas"/>
          <w:i w:val="0"/>
          <w:sz w:val="16"/>
        </w:rPr>
        <w:t xml:space="preserve">  bend/slide/vibrato: notanın NASIL çalındığı</w:t>
        <w:br/>
      </w:r>
      <w:r>
        <w:rPr>
          <w:rFonts w:ascii="Consolas" w:hAnsi="Consolas"/>
          <w:i w:val="0"/>
          <w:sz w:val="16"/>
        </w:rPr>
        <w:t xml:space="preserve">  .</w:t>
        <w:br/>
      </w:r>
      <w:r>
        <w:rPr>
          <w:rFonts w:ascii="Consolas" w:hAnsi="Consolas"/>
          <w:i w:val="0"/>
          <w:sz w:val="16"/>
        </w:rPr>
        <w:t>FINGERING (parmaklandırma) -- ALAN YOK;  UYGULANMADI</w:t>
        <w:br/>
      </w:r>
      <w:r>
        <w:rPr>
          <w:rFonts w:ascii="Consolas" w:hAnsi="Consolas"/>
          <w:i w:val="0"/>
          <w:sz w:val="16"/>
        </w:rPr>
        <w:t xml:space="preserve">  hangi PARMAKLA basıldığı. Sesten belirlenemez; ergonomik ÖNERİ üretilir.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gtab/decoding/: segment() + decode_greedy()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gtab/core/note_event.py: NoteEvent / Transcription  (ortak veri sözleşmesi)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gtab/decoding/decode.py: render_ascii_tab()  -&gt;  metin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16. TAB Render (`render_ascii_tab`)</w:t>
      </w:r>
    </w:p>
    <w:p>
      <w:pPr>
        <w:spacing w:after="100"/>
      </w:pPr>
      <w:r>
        <w:rPr>
          <w:rFonts w:ascii="Calibri" w:hAnsi="Calibri"/>
          <w:sz w:val="20"/>
        </w:rPr>
        <w:t>Pipeline'ın son adımı. Tek bir fonksiyon, 20 satır — ve projenin en ilkel kalmış parçası.</w:t>
      </w:r>
    </w:p>
    <w:p>
      <w:pPr>
        <w:pStyle w:val="Heading2"/>
      </w:pPr>
      <w:r>
        <w:t>16.1 Kodun tamamı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def render_ascii_tab(tr: Transcription, instrument=STANDARD_6, col_seconds=0.15) -&gt; str:</w:t>
        <w:br/>
      </w:r>
      <w:r>
        <w:rPr>
          <w:rFonts w:ascii="Consolas" w:hAnsi="Consolas"/>
          <w:i w:val="0"/>
          <w:sz w:val="16"/>
        </w:rPr>
        <w:t xml:space="preserve">    S = instrument.num_strings</w:t>
        <w:br/>
      </w:r>
      <w:r>
        <w:rPr>
          <w:rFonts w:ascii="Consolas" w:hAnsi="Consolas"/>
          <w:i w:val="0"/>
          <w:sz w:val="16"/>
        </w:rPr>
        <w:t xml:space="preserve">    names = ["E", "A", "D", "G", "B", "e"][:S]</w:t>
        <w:br/>
      </w:r>
      <w:r>
        <w:rPr>
          <w:rFonts w:ascii="Consolas" w:hAnsi="Consolas"/>
          <w:i w:val="0"/>
          <w:sz w:val="16"/>
        </w:rPr>
        <w:t xml:space="preserve">    if not tr.notes:</w:t>
        <w:br/>
      </w:r>
      <w:r>
        <w:rPr>
          <w:rFonts w:ascii="Consolas" w:hAnsi="Consolas"/>
          <w:i w:val="0"/>
          <w:sz w:val="16"/>
        </w:rPr>
        <w:t xml:space="preserve">        return "\n".join(f"{names[s]}|" for s in reversed(range(S)))</w:t>
        <w:br/>
      </w:r>
      <w:r>
        <w:rPr>
          <w:rFonts w:ascii="Consolas" w:hAnsi="Consolas"/>
          <w:i w:val="0"/>
          <w:sz w:val="16"/>
        </w:rPr>
        <w:t xml:space="preserve">    total = tr.duration()</w:t>
        <w:br/>
      </w:r>
      <w:r>
        <w:rPr>
          <w:rFonts w:ascii="Consolas" w:hAnsi="Consolas"/>
          <w:i w:val="0"/>
          <w:sz w:val="16"/>
        </w:rPr>
        <w:t xml:space="preserve">    n_cols = max(1, int(np.ceil(total / col_seconds)) + 1)</w:t>
        <w:br/>
      </w:r>
      <w:r>
        <w:rPr>
          <w:rFonts w:ascii="Consolas" w:hAnsi="Consolas"/>
          <w:i w:val="0"/>
          <w:sz w:val="16"/>
        </w:rPr>
        <w:t xml:space="preserve">    lanes = [["-"] * n_cols for _ in range(S)]</w:t>
        <w:br/>
      </w:r>
      <w:r>
        <w:rPr>
          <w:rFonts w:ascii="Consolas" w:hAnsi="Consolas"/>
          <w:i w:val="0"/>
          <w:sz w:val="16"/>
        </w:rPr>
        <w:t xml:space="preserve">    for note in tr.notes:</w:t>
        <w:br/>
      </w:r>
      <w:r>
        <w:rPr>
          <w:rFonts w:ascii="Consolas" w:hAnsi="Consolas"/>
          <w:i w:val="0"/>
          <w:sz w:val="16"/>
        </w:rPr>
        <w:t xml:space="preserve">        if not note.has_position():</w:t>
        <w:br/>
      </w:r>
      <w:r>
        <w:rPr>
          <w:rFonts w:ascii="Consolas" w:hAnsi="Consolas"/>
          <w:i w:val="0"/>
          <w:sz w:val="16"/>
        </w:rPr>
        <w:t xml:space="preserve">            continue</w:t>
        <w:br/>
      </w:r>
      <w:r>
        <w:rPr>
          <w:rFonts w:ascii="Consolas" w:hAnsi="Consolas"/>
          <w:i w:val="0"/>
          <w:sz w:val="16"/>
        </w:rPr>
        <w:t xml:space="preserve">        col = min(int(round(note.onset / col_seconds)), n_cols - 1)</w:t>
        <w:br/>
      </w:r>
      <w:r>
        <w:rPr>
          <w:rFonts w:ascii="Consolas" w:hAnsi="Consolas"/>
          <w:i w:val="0"/>
          <w:sz w:val="16"/>
        </w:rPr>
        <w:t xml:space="preserve">        lanes[note.string][col] = str(note.fret)</w:t>
        <w:br/>
      </w:r>
      <w:r>
        <w:rPr>
          <w:rFonts w:ascii="Consolas" w:hAnsi="Consolas"/>
          <w:i w:val="0"/>
          <w:sz w:val="16"/>
        </w:rPr>
        <w:t xml:space="preserve">    lines = []</w:t>
        <w:br/>
      </w:r>
      <w:r>
        <w:rPr>
          <w:rFonts w:ascii="Consolas" w:hAnsi="Consolas"/>
          <w:i w:val="0"/>
          <w:sz w:val="16"/>
        </w:rPr>
        <w:t xml:space="preserve">    for s in reversed(range(S)):</w:t>
        <w:br/>
      </w:r>
      <w:r>
        <w:rPr>
          <w:rFonts w:ascii="Consolas" w:hAnsi="Consolas"/>
          <w:i w:val="0"/>
          <w:sz w:val="16"/>
        </w:rPr>
        <w:t xml:space="preserve">        row = "".join(f"{c:-&gt;2}" for c in lanes[s])</w:t>
        <w:br/>
      </w:r>
      <w:r>
        <w:rPr>
          <w:rFonts w:ascii="Consolas" w:hAnsi="Consolas"/>
          <w:i w:val="0"/>
          <w:sz w:val="16"/>
        </w:rPr>
        <w:t xml:space="preserve">        lines.append(f"{names[s]}|{row}")</w:t>
        <w:br/>
      </w:r>
      <w:r>
        <w:rPr>
          <w:rFonts w:ascii="Consolas" w:hAnsi="Consolas"/>
          <w:i w:val="0"/>
          <w:sz w:val="16"/>
        </w:rPr>
        <w:t xml:space="preserve">    return "\n".join(lines)</w:t>
      </w:r>
    </w:p>
    <w:p>
      <w:pPr>
        <w:pStyle w:val="Heading2"/>
      </w:pPr>
      <w:r>
        <w:t>16.2 Blok blok mantık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Adım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yapar</w:t>
            </w:r>
          </w:p>
        </w:tc>
        <w:tc>
          <w:tcPr>
            <w:tcW w:type="dxa" w:w="464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Ayrıntı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1. Girdi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nesnesi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</w:t>
            </w:r>
            <w:r>
              <w:rPr>
                <w:rFonts w:ascii="Calibri" w:hAnsi="Calibri"/>
                <w:sz w:val="16"/>
              </w:rPr>
              <w:t xml:space="preserve"> listesi; her nota 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 xml:space="preserve"> taşımalı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2. Tel adları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["E","A","D","G","B","e"][:S]</w:t>
            </w:r>
          </w:p>
        </w:tc>
        <w:tc>
          <w:tcPr>
            <w:tcW w:type="dxa" w:w="464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Sabit kodlu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Instrument.tuning</w:t>
            </w:r>
            <w:r>
              <w:rPr>
                <w:rFonts w:ascii="Calibri" w:hAnsi="Calibri"/>
                <w:sz w:val="16"/>
              </w:rPr>
              <w:t>'den türetilmiyor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3. Boş durum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Notasız transcription → yalnızca </w:t>
            </w:r>
            <w:r>
              <w:rPr>
                <w:rFonts w:ascii="Consolas" w:hAnsi="Consolas"/>
                <w:sz w:val="15"/>
                <w:shd w:val="clear" w:fill="F2F4F7"/>
              </w:rPr>
              <w:t>E|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A|</w:t>
            </w:r>
            <w:r>
              <w:rPr>
                <w:rFonts w:ascii="Calibri" w:hAnsi="Calibri"/>
                <w:sz w:val="16"/>
              </w:rPr>
              <w:t>, ... satırları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Erken dönüş; çökmez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4. Zaman ızgarası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n_cols = ceil(duration / 0.15) + 1</w:t>
            </w:r>
          </w:p>
        </w:tc>
        <w:tc>
          <w:tcPr>
            <w:tcW w:type="dxa" w:w="464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Duvar saati ızgarası.</w:t>
            </w:r>
            <w:r>
              <w:rPr>
                <w:rFonts w:ascii="Calibri" w:hAnsi="Calibri"/>
                <w:sz w:val="16"/>
              </w:rPr>
              <w:t xml:space="preserve"> 30 sn → </w:t>
            </w:r>
            <w:r>
              <w:rPr>
                <w:rFonts w:ascii="Consolas" w:hAnsi="Consolas"/>
                <w:sz w:val="15"/>
                <w:shd w:val="clear" w:fill="F2F4F7"/>
              </w:rPr>
              <w:t>ceil(30/0.15)+1 = 201</w:t>
            </w:r>
            <w:r>
              <w:rPr>
                <w:rFonts w:ascii="Calibri" w:hAnsi="Calibri"/>
                <w:sz w:val="16"/>
              </w:rPr>
              <w:t xml:space="preserve"> kolon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5. Şeritler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lanes[S][n_cols]</w:t>
            </w:r>
            <w:r>
              <w:rPr>
                <w:rFonts w:ascii="Calibri" w:hAnsi="Calibri"/>
                <w:sz w:val="16"/>
              </w:rPr>
              <w:t xml:space="preserve">, hepsi </w:t>
            </w:r>
            <w:r>
              <w:rPr>
                <w:rFonts w:ascii="Consolas" w:hAnsi="Consolas"/>
                <w:sz w:val="15"/>
                <w:shd w:val="clear" w:fill="F2F4F7"/>
              </w:rPr>
              <w:t>"-"</w:t>
            </w:r>
            <w:r>
              <w:rPr>
                <w:rFonts w:ascii="Calibri" w:hAnsi="Calibri"/>
                <w:sz w:val="16"/>
              </w:rPr>
              <w:t xml:space="preserve"> ile dolu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tel için bir karakter dizisi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6. Nota yerleştirme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col = round(onset / 0.15)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lanes[string][col] = str(fret)</w:t>
            </w:r>
          </w:p>
        </w:tc>
        <w:tc>
          <w:tcPr>
            <w:tcW w:type="dxa" w:w="464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Yalnızca ONSET kolonu işaretlenir.</w:t>
            </w:r>
            <w:r>
              <w:rPr>
                <w:rFonts w:ascii="Calibri" w:hAnsi="Calibri"/>
                <w:sz w:val="16"/>
              </w:rPr>
              <w:t xml:space="preserve"> Süre hiç kullanılmaz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7. Tel sırası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for s in reversed(range(S))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Standart TAB konvansiyonu:</w:t>
            </w:r>
            <w:r>
              <w:rPr>
                <w:rFonts w:ascii="Calibri" w:hAnsi="Calibri"/>
                <w:sz w:val="16"/>
              </w:rPr>
              <w:t xml:space="preserve"> en tiz tel (e) en üstte, en pes (E) en altta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8. Hizalama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f"{c:-&gt;2}"</w:t>
            </w:r>
            <w:r>
              <w:rPr>
                <w:rFonts w:ascii="Calibri" w:hAnsi="Calibri"/>
                <w:sz w:val="16"/>
              </w:rPr>
              <w:t xml:space="preserve"> → 2 karakter genişlik, </w:t>
            </w:r>
            <w:r>
              <w:rPr>
                <w:rFonts w:ascii="Consolas" w:hAnsi="Consolas"/>
                <w:sz w:val="15"/>
                <w:shd w:val="clear" w:fill="F2F4F7"/>
              </w:rPr>
              <w:t>-</w:t>
            </w:r>
            <w:r>
              <w:rPr>
                <w:rFonts w:ascii="Calibri" w:hAnsi="Calibri"/>
                <w:sz w:val="16"/>
              </w:rPr>
              <w:t xml:space="preserve"> ile sağa dayalı</w:t>
            </w:r>
          </w:p>
        </w:tc>
        <w:tc>
          <w:tcPr>
            <w:tcW w:type="dxa" w:w="464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"-"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"--"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"5"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"-5"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"12"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"12"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hizalama korunur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9. Çıktı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"\n".join(lines)</w:t>
            </w:r>
            <w:r>
              <w:rPr>
                <w:rFonts w:ascii="Calibri" w:hAnsi="Calibri"/>
                <w:sz w:val="16"/>
              </w:rPr>
              <w:t xml:space="preserve"> → tek string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 satır; 30 sn için satır başına ~403 karakter</w:t>
            </w:r>
          </w:p>
        </w:tc>
      </w:tr>
    </w:tbl>
    <w:p>
      <w:pPr>
        <w:spacing w:after="60"/>
      </w:pPr>
    </w:p>
    <w:p>
      <w:pPr>
        <w:pStyle w:val="Heading2"/>
      </w:pPr>
      <w:r>
        <w:t>16.3 Örnek çıktı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Girdi: Transcription([</w:t>
        <w:br/>
      </w:r>
      <w:r>
        <w:rPr>
          <w:rFonts w:ascii="Consolas" w:hAnsi="Consolas"/>
          <w:i w:val="0"/>
          <w:sz w:val="16"/>
        </w:rPr>
        <w:t xml:space="preserve">  NoteEvent(onset=0.00, offset=0.42, pitch=64, string=5, fret=0),   # E4, e teli açık</w:t>
        <w:br/>
      </w:r>
      <w:r>
        <w:rPr>
          <w:rFonts w:ascii="Consolas" w:hAnsi="Consolas"/>
          <w:i w:val="0"/>
          <w:sz w:val="16"/>
        </w:rPr>
        <w:t xml:space="preserve">  NoteEvent(onset=0.30, offset=0.70, pitch=59, string=4, fret=0),   # B3, B teli açık</w:t>
        <w:br/>
      </w:r>
      <w:r>
        <w:rPr>
          <w:rFonts w:ascii="Consolas" w:hAnsi="Consolas"/>
          <w:i w:val="0"/>
          <w:sz w:val="16"/>
        </w:rPr>
        <w:t xml:space="preserve">  NoteEvent(onset=0.45, offset=0.90, pitch=67, string=5, fret=3),   # G4, e teli fret 3</w:t>
        <w:br/>
      </w:r>
      <w:r>
        <w:rPr>
          <w:rFonts w:ascii="Consolas" w:hAnsi="Consolas"/>
          <w:i w:val="0"/>
          <w:sz w:val="16"/>
        </w:rPr>
        <w:t xml:space="preserve">  NoteEvent(onset=0.60, offset=1.10, pitch=50, string=2, fret=0),   # D3, D teli açık</w:t>
        <w:br/>
      </w:r>
      <w:r>
        <w:rPr>
          <w:rFonts w:ascii="Consolas" w:hAnsi="Consolas"/>
          <w:i w:val="0"/>
          <w:sz w:val="16"/>
        </w:rPr>
        <w:t xml:space="preserve">  NoteEvent(onset=0.90, offset=1.30, pitch=72, string=5, fret=8),   # C5, e teli fret 8</w:t>
        <w:br/>
      </w:r>
      <w:r>
        <w:rPr>
          <w:rFonts w:ascii="Consolas" w:hAnsi="Consolas"/>
          <w:i w:val="0"/>
          <w:sz w:val="16"/>
        </w:rPr>
        <w:t>])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duration = 1.30  -&gt;  n_cols = ceil(1.30/0.15) + 1 = 10</w:t>
        <w:br/>
      </w:r>
      <w:r>
        <w:rPr>
          <w:rFonts w:ascii="Consolas" w:hAnsi="Consolas"/>
          <w:i w:val="0"/>
          <w:sz w:val="16"/>
        </w:rPr>
        <w:t>kolon indeksleri:  onset 0.00 -&gt; 0   0.30 -&gt; 2   0.45 -&gt; 3   0.60 -&gt; 4   0.90 -&gt; 6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ÇIKTI:</w:t>
        <w:br/>
      </w:r>
      <w:r>
        <w:rPr>
          <w:rFonts w:ascii="Consolas" w:hAnsi="Consolas"/>
          <w:i w:val="0"/>
          <w:sz w:val="16"/>
        </w:rPr>
        <w:t>e|-0------3-------8----</w:t>
        <w:br/>
      </w:r>
      <w:r>
        <w:rPr>
          <w:rFonts w:ascii="Consolas" w:hAnsi="Consolas"/>
          <w:i w:val="0"/>
          <w:sz w:val="16"/>
        </w:rPr>
        <w:t>B|---------0------------</w:t>
        <w:br/>
      </w:r>
      <w:r>
        <w:rPr>
          <w:rFonts w:ascii="Consolas" w:hAnsi="Consolas"/>
          <w:i w:val="0"/>
          <w:sz w:val="16"/>
        </w:rPr>
        <w:t>G|----------------------</w:t>
        <w:br/>
      </w:r>
      <w:r>
        <w:rPr>
          <w:rFonts w:ascii="Consolas" w:hAnsi="Consolas"/>
          <w:i w:val="0"/>
          <w:sz w:val="16"/>
        </w:rPr>
        <w:t>D|-------------0--------</w:t>
        <w:br/>
      </w:r>
      <w:r>
        <w:rPr>
          <w:rFonts w:ascii="Consolas" w:hAnsi="Consolas"/>
          <w:i w:val="0"/>
          <w:sz w:val="16"/>
        </w:rPr>
        <w:t>A|----------------------</w:t>
        <w:br/>
      </w:r>
      <w:r>
        <w:rPr>
          <w:rFonts w:ascii="Consolas" w:hAnsi="Consolas"/>
          <w:i w:val="0"/>
          <w:sz w:val="16"/>
        </w:rPr>
        <w:t>E|----------------------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(gerçek çıktıda her kolon tam 2 karakter; yukarıdaki şema yaklaşık hizalıdır)</w:t>
      </w:r>
    </w:p>
    <w:p>
      <w:pPr>
        <w:pStyle w:val="Heading2"/>
      </w:pPr>
      <w:r>
        <w:t>16.4 Güncel sınırlar — YALNIZCA kod kanıtına dayalı</w:t>
      </w:r>
    </w:p>
    <w:p>
      <w:pPr>
        <w:spacing w:after="100"/>
      </w:pPr>
      <w:r>
        <w:rPr>
          <w:rFonts w:ascii="Calibri" w:hAnsi="Calibri"/>
          <w:sz w:val="20"/>
        </w:rPr>
        <w:t xml:space="preserve">Aşağıdaki her madde </w:t>
      </w:r>
      <w:r>
        <w:rPr>
          <w:rFonts w:ascii="Consolas" w:hAnsi="Consolas"/>
          <w:sz w:val="17"/>
          <w:shd w:val="clear" w:fill="F2F4F7"/>
        </w:rPr>
        <w:t>render_ascii_tab</w:t>
      </w:r>
      <w:r>
        <w:rPr>
          <w:rFonts w:ascii="Calibri" w:hAnsi="Calibri"/>
          <w:sz w:val="20"/>
        </w:rPr>
        <w:t>'ın kodundan doğrudan okunabilir. Spekülasyon yoktur.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Sınır</w:t>
            </w:r>
          </w:p>
        </w:tc>
        <w:tc>
          <w:tcPr>
            <w:tcW w:type="dxa" w:w="374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Kod kanıtı</w:t>
            </w:r>
          </w:p>
        </w:tc>
        <w:tc>
          <w:tcPr>
            <w:tcW w:type="dxa" w:w="351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Pratik sonucu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Süre / nota değeri yok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note.offset</w:t>
            </w:r>
            <w:r>
              <w:rPr>
                <w:rFonts w:ascii="Calibri" w:hAnsi="Calibri"/>
                <w:sz w:val="15"/>
              </w:rPr>
              <w:t xml:space="preserve"> fonksiyon içinde </w:t>
            </w:r>
            <w:r>
              <w:rPr>
                <w:rFonts w:ascii="Calibri" w:hAnsi="Calibri"/>
                <w:b/>
                <w:sz w:val="15"/>
              </w:rPr>
              <w:t>hiç kullanılmıyor</w:t>
            </w:r>
            <w:r>
              <w:rPr>
                <w:rFonts w:ascii="Calibri" w:hAnsi="Calibri"/>
                <w:sz w:val="15"/>
              </w:rPr>
              <w:t xml:space="preserve"> (yalnızca </w:t>
            </w:r>
            <w:r>
              <w:rPr>
                <w:rFonts w:ascii="Consolas" w:hAnsi="Consolas"/>
                <w:sz w:val="14"/>
                <w:shd w:val="clear" w:fill="F2F4F7"/>
              </w:rPr>
              <w:t>tr.duration()</w:t>
            </w:r>
            <w:r>
              <w:rPr>
                <w:rFonts w:ascii="Calibri" w:hAnsi="Calibri"/>
                <w:sz w:val="15"/>
              </w:rPr>
              <w:t xml:space="preserve"> üzerinden toplam uzunluk için dolaylı olarak). Yalnızca </w:t>
            </w:r>
            <w:r>
              <w:rPr>
                <w:rFonts w:ascii="Consolas" w:hAnsi="Consolas"/>
                <w:sz w:val="14"/>
                <w:shd w:val="clear" w:fill="F2F4F7"/>
              </w:rPr>
              <w:t>onset</w:t>
            </w:r>
            <w:r>
              <w:rPr>
                <w:rFonts w:ascii="Calibri" w:hAnsi="Calibri"/>
                <w:sz w:val="15"/>
              </w:rPr>
              <w:t xml:space="preserve"> kolonu işaretleniyor.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Dörtlük mü sekizlik mi belli değil; uzun bir nota ile kısa bir nota aynı görünür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Ritim / tempo / kuantalama yok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col_seconds = 0.15</w:t>
            </w:r>
            <w:r>
              <w:rPr>
                <w:rFonts w:ascii="Calibri" w:hAnsi="Calibri"/>
                <w:sz w:val="15"/>
              </w:rPr>
              <w:t xml:space="preserve"> sabit bir </w:t>
            </w:r>
            <w:r>
              <w:rPr>
                <w:rFonts w:ascii="Calibri" w:hAnsi="Calibri"/>
                <w:b/>
                <w:sz w:val="15"/>
              </w:rPr>
              <w:t>duvar saati</w:t>
            </w:r>
            <w:r>
              <w:rPr>
                <w:rFonts w:ascii="Calibri" w:hAnsi="Calibri"/>
                <w:sz w:val="15"/>
              </w:rPr>
              <w:t xml:space="preserve"> değeri. </w:t>
            </w:r>
            <w:r>
              <w:rPr>
                <w:rFonts w:ascii="Consolas" w:hAnsi="Consolas"/>
                <w:sz w:val="14"/>
                <w:shd w:val="clear" w:fill="F2F4F7"/>
              </w:rPr>
              <w:t>Transcription.tempo_bpm</w:t>
            </w:r>
            <w:r>
              <w:rPr>
                <w:rFonts w:ascii="Calibri" w:hAnsi="Calibri"/>
                <w:sz w:val="15"/>
              </w:rPr>
              <w:t xml:space="preserve"> ve </w:t>
            </w:r>
            <w:r>
              <w:rPr>
                <w:rFonts w:ascii="Consolas" w:hAnsi="Consolas"/>
                <w:sz w:val="14"/>
                <w:shd w:val="clear" w:fill="F2F4F7"/>
              </w:rPr>
              <w:t>.beats</w:t>
            </w:r>
            <w:r>
              <w:rPr>
                <w:rFonts w:ascii="Calibri" w:hAnsi="Calibri"/>
                <w:sz w:val="15"/>
              </w:rPr>
              <w:t xml:space="preserve"> alanları okunmuyor; hiçbir kod onları doldurmuyor.</w:t>
            </w:r>
          </w:p>
        </w:tc>
        <w:tc>
          <w:tcPr>
            <w:tcW w:type="dxa" w:w="351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Izgara müzikal değil fiziksel; 120 BPM'de 0.15 sn ≈ onaltılık+ ama bu tesadüf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Ölçü / bar çizgisi yok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Çıktıda </w:t>
            </w:r>
            <w:r>
              <w:rPr>
                <w:rFonts w:ascii="Consolas" w:hAnsi="Consolas"/>
                <w:sz w:val="14"/>
                <w:shd w:val="clear" w:fill="F2F4F7"/>
              </w:rPr>
              <w:t>|</w:t>
            </w:r>
            <w:r>
              <w:rPr>
                <w:rFonts w:ascii="Calibri" w:hAnsi="Calibri"/>
                <w:sz w:val="15"/>
              </w:rPr>
              <w:t xml:space="preserve"> yalnızca satır başında (tel adından sonra) var; döngüde ölçü sınırı üreten kod yok.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 okunabilir ama müzikal olarak bölümlenmemiş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Teknik sembolü yok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note.technique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hiç okunmuyor</w:t>
            </w:r>
            <w:r>
              <w:rPr>
                <w:rFonts w:ascii="Calibri" w:hAnsi="Calibri"/>
                <w:sz w:val="15"/>
              </w:rPr>
              <w:t>. Bend (</w:t>
            </w:r>
            <w:r>
              <w:rPr>
                <w:rFonts w:ascii="Consolas" w:hAnsi="Consolas"/>
                <w:sz w:val="14"/>
                <w:shd w:val="clear" w:fill="F2F4F7"/>
              </w:rPr>
              <w:t>b</w:t>
            </w:r>
            <w:r>
              <w:rPr>
                <w:rFonts w:ascii="Calibri" w:hAnsi="Calibri"/>
                <w:sz w:val="15"/>
              </w:rPr>
              <w:t>), slide (</w:t>
            </w:r>
            <w:r>
              <w:rPr>
                <w:rFonts w:ascii="Consolas" w:hAnsi="Consolas"/>
                <w:sz w:val="14"/>
                <w:shd w:val="clear" w:fill="F2F4F7"/>
              </w:rPr>
              <w:t>/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\\</w:t>
            </w:r>
            <w:r>
              <w:rPr>
                <w:rFonts w:ascii="Calibri" w:hAnsi="Calibri"/>
                <w:sz w:val="15"/>
              </w:rPr>
              <w:t>), hammer-on (</w:t>
            </w:r>
            <w:r>
              <w:rPr>
                <w:rFonts w:ascii="Consolas" w:hAnsi="Consolas"/>
                <w:sz w:val="14"/>
                <w:shd w:val="clear" w:fill="F2F4F7"/>
              </w:rPr>
              <w:t>h</w:t>
            </w:r>
            <w:r>
              <w:rPr>
                <w:rFonts w:ascii="Calibri" w:hAnsi="Calibri"/>
                <w:sz w:val="15"/>
              </w:rPr>
              <w:t>), pull-off (</w:t>
            </w:r>
            <w:r>
              <w:rPr>
                <w:rFonts w:ascii="Consolas" w:hAnsi="Consolas"/>
                <w:sz w:val="14"/>
                <w:shd w:val="clear" w:fill="F2F4F7"/>
              </w:rPr>
              <w:t>p</w:t>
            </w:r>
            <w:r>
              <w:rPr>
                <w:rFonts w:ascii="Calibri" w:hAnsi="Calibri"/>
                <w:sz w:val="15"/>
              </w:rPr>
              <w:t>) sembolleri üretilmiyor.</w:t>
            </w:r>
          </w:p>
        </w:tc>
        <w:tc>
          <w:tcPr>
            <w:tcW w:type="dxa" w:w="351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4 tamamlansa bile render'ın ayrıca güncellenmesi gerekir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Satır kaydırma (line wrapping) yok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lines.append(f"{names[s]}|{row}")</w:t>
            </w:r>
            <w:r>
              <w:rPr>
                <w:rFonts w:ascii="Calibri" w:hAnsi="Calibri"/>
                <w:sz w:val="15"/>
              </w:rPr>
              <w:t xml:space="preserve"> — tek bir uzun satır. Kırpma/bölme kodu yok.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30 sn → satır başına ~403 karakter; terminalde yatay kayar, okunamaz. Bir klasik gitar parçası (3 dakika) → ~2400 karakter/satır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Çakışma: aynı tel + aynı kolon → üzerine yazılır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lanes[note.string][col] = str(note.fret)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alibri" w:hAnsi="Calibri"/>
                <w:b/>
                <w:sz w:val="15"/>
              </w:rPr>
              <w:t>atama</w:t>
            </w:r>
            <w:r>
              <w:rPr>
                <w:rFonts w:ascii="Calibri" w:hAnsi="Calibri"/>
                <w:sz w:val="15"/>
              </w:rPr>
              <w:t xml:space="preserve">, kontrol yok. </w:t>
            </w:r>
            <w:r>
              <w:rPr>
                <w:rFonts w:ascii="Consolas" w:hAnsi="Consolas"/>
                <w:sz w:val="14"/>
                <w:shd w:val="clear" w:fill="F2F4F7"/>
              </w:rPr>
              <w:t>Transcription.sort()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(onset, pitch)</w:t>
            </w:r>
            <w:r>
              <w:rPr>
                <w:rFonts w:ascii="Calibri" w:hAnsi="Calibri"/>
                <w:sz w:val="15"/>
              </w:rPr>
              <w:t xml:space="preserve"> sıralaması yaptığı için </w:t>
            </w:r>
            <w:r>
              <w:rPr>
                <w:rFonts w:ascii="Calibri" w:hAnsi="Calibri"/>
                <w:b/>
                <w:sz w:val="15"/>
              </w:rPr>
              <w:t>daha yüksek perdeli</w:t>
            </w:r>
            <w:r>
              <w:rPr>
                <w:rFonts w:ascii="Calibri" w:hAnsi="Calibri"/>
                <w:sz w:val="15"/>
              </w:rPr>
              <w:t xml:space="preserve"> nota kazanır.</w:t>
            </w:r>
          </w:p>
        </w:tc>
        <w:tc>
          <w:tcPr>
            <w:tcW w:type="dxa" w:w="351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0.15 sn'den hızlı ardışık notalar (tremolo, hızlı pasaj) sessizce kaybolur. Katman 3.9'un ayırdığı tekrar eden notalar render'da yine birleşebilir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Konumsuz notalar sessizce atlanır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if not note.has_position(): continue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pitch_to_positions</w:t>
            </w:r>
            <w:r>
              <w:rPr>
                <w:rFonts w:ascii="Calibri" w:hAnsi="Calibri"/>
                <w:sz w:val="15"/>
              </w:rPr>
              <w:t xml:space="preserve"> boş dönen notalar (enstrüman aralığı dışı) TAB'da görünmez; kullanıcı uyarılmaz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Yapısal dışa aktarım (export) yok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Depo genelinde MusicXML / GuitarPro / MIDI / JSON yazan </w:t>
            </w:r>
            <w:r>
              <w:rPr>
                <w:rFonts w:ascii="Calibri" w:hAnsi="Calibri"/>
                <w:b/>
                <w:sz w:val="15"/>
              </w:rPr>
              <w:t>hiçbir kod yoktur</w:t>
            </w:r>
            <w:r>
              <w:rPr>
                <w:rFonts w:ascii="Calibri" w:hAnsi="Calibri"/>
                <w:sz w:val="15"/>
              </w:rPr>
              <w:t xml:space="preserve">. </w:t>
            </w:r>
            <w:r>
              <w:rPr>
                <w:rFonts w:ascii="Consolas" w:hAnsi="Consolas"/>
                <w:sz w:val="14"/>
                <w:shd w:val="clear" w:fill="F2F4F7"/>
              </w:rPr>
              <w:t>musicxml</w:t>
            </w:r>
            <w:r>
              <w:rPr>
                <w:rFonts w:ascii="Calibri" w:hAnsi="Calibri"/>
                <w:sz w:val="15"/>
              </w:rPr>
              <w:t xml:space="preserve"> kelimesi yalnızca </w:t>
            </w:r>
            <w:r>
              <w:rPr>
                <w:rFonts w:ascii="Consolas" w:hAnsi="Consolas"/>
                <w:sz w:val="14"/>
                <w:shd w:val="clear" w:fill="F2F4F7"/>
              </w:rPr>
              <w:t>get_gaps.py</w:t>
            </w:r>
            <w:r>
              <w:rPr>
                <w:rFonts w:ascii="Calibri" w:hAnsi="Calibri"/>
                <w:sz w:val="15"/>
              </w:rPr>
              <w:t xml:space="preserve">'nin indirme desenlerinde geçiyor (GAPS'ten </w:t>
            </w:r>
            <w:r>
              <w:rPr>
                <w:rFonts w:ascii="Calibri" w:hAnsi="Calibri"/>
                <w:i/>
                <w:sz w:val="15"/>
              </w:rPr>
              <w:t>okumak</w:t>
            </w:r>
            <w:r>
              <w:rPr>
                <w:rFonts w:ascii="Calibri" w:hAnsi="Calibri"/>
                <w:sz w:val="15"/>
              </w:rPr>
              <w:t xml:space="preserve"> için, yazmak için değil).</w:t>
            </w:r>
          </w:p>
        </w:tc>
        <w:tc>
          <w:tcPr>
            <w:tcW w:type="dxa" w:w="351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Çıktı yalnızca terminal metni; başka bir programa aktarılamaz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Tel adları 6 tel için sabit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["E","A","D","G","B","e"][:S]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onsolas" w:hAnsi="Consolas"/>
                <w:sz w:val="14"/>
                <w:shd w:val="clear" w:fill="F2F4F7"/>
              </w:rPr>
              <w:t>Instrument.tuning</w:t>
            </w:r>
            <w:r>
              <w:rPr>
                <w:rFonts w:ascii="Calibri" w:hAnsi="Calibri"/>
                <w:sz w:val="15"/>
              </w:rPr>
              <w:t xml:space="preserve">'den türetilmiyor. </w:t>
            </w:r>
            <w:r>
              <w:rPr>
                <w:rFonts w:ascii="Consolas" w:hAnsi="Consolas"/>
                <w:sz w:val="14"/>
                <w:shd w:val="clear" w:fill="F2F4F7"/>
              </w:rPr>
              <w:t>S = 7</w:t>
            </w:r>
            <w:r>
              <w:rPr>
                <w:rFonts w:ascii="Calibri" w:hAnsi="Calibri"/>
                <w:sz w:val="15"/>
              </w:rPr>
              <w:t xml:space="preserve"> için </w:t>
            </w:r>
            <w:r>
              <w:rPr>
                <w:rFonts w:ascii="Consolas" w:hAnsi="Consolas"/>
                <w:sz w:val="14"/>
                <w:shd w:val="clear" w:fill="F2F4F7"/>
              </w:rPr>
              <w:t>names[6]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IndexError</w:t>
            </w:r>
            <w:r>
              <w:rPr>
                <w:rFonts w:ascii="Calibri" w:hAnsi="Calibri"/>
                <w:sz w:val="15"/>
              </w:rPr>
              <w:t xml:space="preserve"> verir.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Proje kapsamı (6 telli standart akort) içinde sorun değil; </w:t>
            </w:r>
            <w:r>
              <w:rPr>
                <w:rFonts w:ascii="Consolas" w:hAnsi="Consolas"/>
                <w:sz w:val="14"/>
                <w:shd w:val="clear" w:fill="F2F4F7"/>
              </w:rPr>
              <w:t>Instrument</w:t>
            </w:r>
            <w:r>
              <w:rPr>
                <w:rFonts w:ascii="Calibri" w:hAnsi="Calibri"/>
                <w:sz w:val="15"/>
              </w:rPr>
              <w:t xml:space="preserve"> soyutlamasının sözünü tam tutmuyor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b/>
          <w:sz w:val="20"/>
        </w:rPr>
        <w:t>Eşzamanlı notalar — çalışan kısım:</w:t>
      </w:r>
      <w:r>
        <w:rPr>
          <w:rFonts w:ascii="Calibri" w:hAnsi="Calibri"/>
          <w:sz w:val="20"/>
        </w:rPr>
        <w:t xml:space="preserve"> farklı tellerdeki eşzamanlı notalar sorunsuz render edilir, çünkü her telin kendi şeridi var. Yukarıdaki örnekte 0.45–0.70 arasında B teli açık + e teli fret 3 aynı anda görünüyor. Akorlar bu yüzden </w:t>
      </w:r>
      <w:r>
        <w:rPr>
          <w:rFonts w:ascii="Calibri" w:hAnsi="Calibri"/>
          <w:b/>
          <w:sz w:val="20"/>
        </w:rPr>
        <w:t>doğru</w:t>
      </w:r>
      <w:r>
        <w:rPr>
          <w:rFonts w:ascii="Calibri" w:hAnsi="Calibri"/>
          <w:sz w:val="20"/>
        </w:rPr>
        <w:t xml:space="preserve"> çıkıyor. Sorun yalnızca </w:t>
      </w:r>
      <w:r>
        <w:rPr>
          <w:rFonts w:ascii="Calibri" w:hAnsi="Calibri"/>
          <w:i/>
          <w:sz w:val="20"/>
        </w:rPr>
        <w:t>aynı telde, aynı kolonda</w:t>
      </w:r>
      <w:r>
        <w:rPr>
          <w:rFonts w:ascii="Calibri" w:hAnsi="Calibri"/>
          <w:sz w:val="20"/>
        </w:rPr>
        <w:t xml:space="preserve"> iki nota olduğunda ortaya çıkıyor.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Bu sınırların hiçbiri bir hata değil — sırası gelmemiş iş.</w:t>
      </w:r>
      <w:r>
        <w:rPr>
          <w:rFonts w:ascii="Calibri" w:hAnsi="Calibri"/>
          <w:sz w:val="18"/>
        </w:rPr>
        <w:t xml:space="preserve"> Devlog'un yol haritası ritmi ve gerçek TAB görselini açıkça </w:t>
      </w:r>
      <w:r>
        <w:rPr>
          <w:rFonts w:ascii="Calibri" w:hAnsi="Calibri"/>
          <w:b/>
          <w:sz w:val="18"/>
        </w:rPr>
        <w:t>Katman 5</w:t>
      </w:r>
      <w:r>
        <w:rPr>
          <w:rFonts w:ascii="Calibri" w:hAnsi="Calibri"/>
          <w:sz w:val="18"/>
        </w:rPr>
        <w:t xml:space="preserve">'e koyuyor: </w:t>
      </w:r>
      <w:r>
        <w:rPr>
          <w:rFonts w:ascii="Calibri" w:hAnsi="Calibri"/>
          <w:i/>
          <w:sz w:val="18"/>
        </w:rPr>
        <w:t>"Katman 5 — Ritim + render: tempo/beat takibi, kuantalama; AlphaTab ile bend/slide sembollü gerçek tab görseli."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render_ascii_tab</w:t>
      </w:r>
      <w:r>
        <w:rPr>
          <w:rFonts w:ascii="Calibri" w:hAnsi="Calibri"/>
          <w:sz w:val="18"/>
        </w:rPr>
        <w:t xml:space="preserve"> Katman 2'de </w:t>
      </w:r>
      <w:r>
        <w:rPr>
          <w:rFonts w:ascii="Calibri" w:hAnsi="Calibri"/>
          <w:i/>
          <w:sz w:val="18"/>
        </w:rPr>
        <w:t>ilk çalışan çıktıyı</w:t>
      </w:r>
      <w:r>
        <w:rPr>
          <w:rFonts w:ascii="Calibri" w:hAnsi="Calibri"/>
          <w:sz w:val="18"/>
        </w:rPr>
        <w:t xml:space="preserve"> görebilmek için yazılmış bir teşhis aracıdır ve o günden beri hiç değişmemiştir.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Transcription (NoteEvent listesi, string/fret atanmış)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gtab/decoding/decode.py: render_ascii_tab(col_seconds=0.15)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ASCII TAB metni  -&gt;  terminal  (yapısal dışa aktarım YOK)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17. Değerlendirme (Evaluation)</w:t>
      </w:r>
    </w:p>
    <w:p>
      <w:pPr>
        <w:spacing w:after="100"/>
      </w:pPr>
      <w:r>
        <w:rPr>
          <w:rFonts w:ascii="Calibri" w:hAnsi="Calibri"/>
          <w:sz w:val="20"/>
        </w:rPr>
        <w:t xml:space="preserve">Depoda beş değerlendirme scripti ve bir paylaşılan metrik modülü var. Bu bölüm her birinin </w:t>
      </w:r>
      <w:r>
        <w:rPr>
          <w:rFonts w:ascii="Calibri" w:hAnsi="Calibri"/>
          <w:b/>
          <w:sz w:val="20"/>
        </w:rPr>
        <w:t>hangi araştırma sorusunu cevapladığını</w:t>
      </w:r>
      <w:r>
        <w:rPr>
          <w:rFonts w:ascii="Calibri" w:hAnsi="Calibri"/>
          <w:sz w:val="20"/>
        </w:rPr>
        <w:t xml:space="preserve"> açıklıyor.</w:t>
      </w:r>
    </w:p>
    <w:p>
      <w:pPr>
        <w:pStyle w:val="Heading2"/>
      </w:pPr>
      <w:r>
        <w:t>17.1 `gtab/evaluation/metrics.py` — paylaşılan temel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Fonksiyon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hesaplar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Girdi → Çıktı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Kim kullanır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prf(tp, fp, fn)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Precision, Recall, F1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 sayaç → </w:t>
            </w:r>
            <w:r>
              <w:rPr>
                <w:rFonts w:ascii="Consolas" w:hAnsi="Consolas"/>
                <w:sz w:val="15"/>
                <w:shd w:val="clear" w:fill="F2F4F7"/>
              </w:rPr>
              <w:t>(P, R, F1)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Hepsi</w:t>
            </w:r>
            <w:r>
              <w:rPr>
                <w:rFonts w:ascii="Calibri" w:hAnsi="Calibri"/>
                <w:sz w:val="16"/>
              </w:rPr>
              <w:t xml:space="preserve"> — metriğin tek kaynağı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onehot_pitch(cls, tuning)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(N,6)</w:t>
            </w:r>
            <w:r>
              <w:rPr>
                <w:rFonts w:ascii="Calibri" w:hAnsi="Calibri"/>
                <w:sz w:val="16"/>
              </w:rPr>
              <w:t xml:space="preserve"> tel sınıfı → </w:t>
            </w:r>
            <w:r>
              <w:rPr>
                <w:rFonts w:ascii="Consolas" w:hAnsi="Consolas"/>
                <w:sz w:val="15"/>
                <w:shd w:val="clear" w:fill="F2F4F7"/>
              </w:rPr>
              <w:t>(N,128)</w:t>
            </w:r>
            <w:r>
              <w:rPr>
                <w:rFonts w:ascii="Calibri" w:hAnsi="Calibri"/>
                <w:sz w:val="16"/>
              </w:rPr>
              <w:t xml:space="preserve"> bool perde maskesi. </w:t>
            </w:r>
            <w:r>
              <w:rPr>
                <w:rFonts w:ascii="Calibri" w:hAnsi="Calibri"/>
                <w:b/>
                <w:sz w:val="16"/>
              </w:rPr>
              <w:t>Tel bilgisini atar.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(N,6)</w:t>
            </w:r>
            <w:r>
              <w:rPr>
                <w:rFonts w:ascii="Calibri" w:hAnsi="Calibri"/>
                <w:sz w:val="16"/>
              </w:rPr>
              <w:t xml:space="preserve"> int → </w:t>
            </w:r>
            <w:r>
              <w:rPr>
                <w:rFonts w:ascii="Consolas" w:hAnsi="Consolas"/>
                <w:sz w:val="15"/>
                <w:shd w:val="clear" w:fill="F2F4F7"/>
              </w:rPr>
              <w:t>(N,128)</w:t>
            </w:r>
            <w:r>
              <w:rPr>
                <w:rFonts w:ascii="Calibri" w:hAnsi="Calibri"/>
                <w:sz w:val="16"/>
              </w:rPr>
              <w:t xml:space="preserve"> bool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evaluate_tab_seq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train_tab.evaluate</w:t>
            </w:r>
            <w:r>
              <w:rPr>
                <w:rFonts w:ascii="Calibri" w:hAnsi="Calibri"/>
                <w:sz w:val="16"/>
              </w:rPr>
              <w:t xml:space="preserve"> — pitch F1 için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tab_scores(pred, gt)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Kare-seviye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token tp/fp/fn. </w:t>
            </w:r>
            <w:r>
              <w:rPr>
                <w:rFonts w:ascii="Consolas" w:hAnsi="Consolas"/>
                <w:sz w:val="15"/>
                <w:shd w:val="clear" w:fill="F2F4F7"/>
              </w:rPr>
              <w:t>tp = ((p == g) &amp; (p &gt; 0)).sum()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iki </w:t>
            </w:r>
            <w:r>
              <w:rPr>
                <w:rFonts w:ascii="Consolas" w:hAnsi="Consolas"/>
                <w:sz w:val="15"/>
                <w:shd w:val="clear" w:fill="F2F4F7"/>
              </w:rPr>
              <w:t>(T,6)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(tp, fp, fn)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ana metrik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evaluate_tab_seq(model, loader, ...)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Sekans loader'ı üstünde pitch F1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tab F1; dolgu kareleri hariç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+ loader → 2×</w:t>
            </w:r>
            <w:r>
              <w:rPr>
                <w:rFonts w:ascii="Consolas" w:hAnsi="Consolas"/>
                <w:sz w:val="15"/>
                <w:shd w:val="clear" w:fill="F2F4F7"/>
              </w:rPr>
              <w:t>(P,R,F1)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eval_pitch_frames(model, loader, idx, ...)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etiketli (GAPS) loader'da kare perde F1. </w:t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 xml:space="preserve"> kullanır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model + loader → </w:t>
            </w:r>
            <w:r>
              <w:rPr>
                <w:rFonts w:ascii="Consolas" w:hAnsi="Consolas"/>
                <w:sz w:val="15"/>
                <w:shd w:val="clear" w:fill="F2F4F7"/>
              </w:rPr>
              <w:t>(P,R,F1)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 (epoch raporu)</w:t>
            </w:r>
          </w:p>
        </w:tc>
      </w:tr>
    </w:tbl>
    <w:p>
      <w:pPr>
        <w:spacing w:after="60"/>
      </w:pPr>
    </w:p>
    <w:p>
      <w:pPr>
        <w:pStyle w:val="Heading2"/>
      </w:pPr>
      <w:r>
        <w:t>17.2 Metriklerin sezgisi — ve ne ölçmedikleri</w:t>
      </w: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precision (P)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tp / (tp + fp)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i/>
                <w:sz w:val="16"/>
              </w:rPr>
              <w:t>"söylediklerimin ne kadarı doğruydu?"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Yanlış alarm oranının tersi. Düşük precision = model çok nota uyduruyor.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Recall'u ölçmez.</w:t>
            </w:r>
            <w:r>
              <w:rPr>
                <w:rFonts w:ascii="Calibri" w:hAnsi="Calibri"/>
                <w:sz w:val="16"/>
              </w:rPr>
              <w:t xml:space="preserve"> Model tek bir nota tahmin edip onu doğru bulursa precision 1.0 olur — gerisini kaçırmış olsa bile.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recall (R)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tp / (tp + fn)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i/>
                <w:sz w:val="16"/>
              </w:rPr>
              <w:t>"gerçekte olanın ne kadarını buldum?"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Kaçırma oranının tersi. Düşük recall = model nota kaçırıyor.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Precision'ı ölçmez.</w:t>
            </w:r>
            <w:r>
              <w:rPr>
                <w:rFonts w:ascii="Calibri" w:hAnsi="Calibri"/>
                <w:sz w:val="16"/>
              </w:rPr>
              <w:t xml:space="preserve"> Her şeyi "nota var" diye işaretleyen bir model recall 1.0 alır. Katman 3'te tam bu durum vardı: recall ~0.92, precision ~0.36–0.43.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F1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2PR / (P + R)</w:t>
            </w:r>
            <w:r>
              <w:rPr>
                <w:rFonts w:ascii="Calibri" w:hAnsi="Calibri"/>
                <w:sz w:val="16"/>
              </w:rPr>
              <w:t xml:space="preserve"> — harmonik ortalama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İkisini tek sayıda dengeler; birinin çok düşük olması F1'i aşağı çeker (aritmetik ortalamadan farkı budur).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Hata TÜRÜNÜ ölçmez.</w:t>
            </w:r>
            <w:r>
              <w:rPr>
                <w:rFonts w:ascii="Calibri" w:hAnsi="Calibri"/>
                <w:sz w:val="16"/>
              </w:rPr>
              <w:t xml:space="preserve"> F1 0.70 iki modelde aynı olabilir ama biri nota kaçırıyor, diğeri uyduruyor olabilir. Bu yüzden devlog'lar her zaman P ve R'yi ayrı raporluyor;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  <w:r>
              <w:rPr>
                <w:rFonts w:ascii="Calibri" w:hAnsi="Calibri"/>
                <w:sz w:val="16"/>
              </w:rPr>
              <w:t xml:space="preserve"> de bu amaçla yazıldı.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pitch F1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bilgisi </w:t>
            </w:r>
            <w:r>
              <w:rPr>
                <w:rFonts w:ascii="Calibri" w:hAnsi="Calibri"/>
                <w:b/>
                <w:sz w:val="16"/>
              </w:rPr>
              <w:t>atıldıktan sonra</w:t>
            </w:r>
            <w:r>
              <w:rPr>
                <w:rFonts w:ascii="Calibri" w:hAnsi="Calibri"/>
                <w:sz w:val="16"/>
              </w:rPr>
              <w:t xml:space="preserve"> kare-seviye perde F1 (</w:t>
            </w:r>
            <w:r>
              <w:rPr>
                <w:rFonts w:ascii="Consolas" w:hAnsi="Consolas"/>
                <w:sz w:val="15"/>
                <w:shd w:val="clear" w:fill="F2F4F7"/>
              </w:rPr>
              <w:t>onehot_pitch</w:t>
            </w:r>
            <w:r>
              <w:rPr>
                <w:rFonts w:ascii="Calibri" w:hAnsi="Calibri"/>
                <w:sz w:val="16"/>
              </w:rPr>
              <w:t xml:space="preserve"> ile)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"Doğru notayı buldu mu?"</w:t>
            </w:r>
            <w:r>
              <w:rPr>
                <w:rFonts w:ascii="Calibri" w:hAnsi="Calibri"/>
                <w:sz w:val="16"/>
              </w:rPr>
              <w:t xml:space="preserve"> — Katman 2'nin (0.853) doğrudan karşılığı, kıyaslanabilir.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Tel doğruluğunu ölçmez.</w:t>
            </w:r>
            <w:r>
              <w:rPr>
                <w:rFonts w:ascii="Calibri" w:hAnsi="Calibri"/>
                <w:sz w:val="16"/>
              </w:rPr>
              <w:t xml:space="preserve"> Model doğru perdeyi yanlış telde çalsa pitch F1 etkilenmez. Projenin teşhisi tam olarak bu boşluktan çıktı: pitch 0.85 vs tab 0.52.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tab F1  ← PROJENİN ANA METRİĞİ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Kare-seviye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token F1. Bir kare-tel hücresi ancak </w:t>
            </w:r>
            <w:r>
              <w:rPr>
                <w:rFonts w:ascii="Calibri" w:hAnsi="Calibri"/>
                <w:b/>
                <w:sz w:val="16"/>
              </w:rPr>
              <w:t>sınıf tam eşitse</w:t>
            </w:r>
            <w:r>
              <w:rPr>
                <w:rFonts w:ascii="Calibri" w:hAnsi="Calibri"/>
                <w:sz w:val="16"/>
              </w:rPr>
              <w:t xml:space="preserve"> doğru sayılır.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"Doğru notayı doğru yerde buldu mu?"</w:t>
            </w:r>
            <w:r>
              <w:rPr>
                <w:rFonts w:ascii="Calibri" w:hAnsi="Calibri"/>
                <w:sz w:val="16"/>
              </w:rPr>
              <w:t xml:space="preserve"> — TAB üretiminin gerçek ölçüsü. pitch F1'den </w:t>
            </w:r>
            <w:r>
              <w:rPr>
                <w:rFonts w:ascii="Calibri" w:hAnsi="Calibri"/>
                <w:b/>
                <w:sz w:val="16"/>
              </w:rPr>
              <w:t>katı</w:t>
            </w:r>
            <w:r>
              <w:rPr>
                <w:rFonts w:ascii="Calibri" w:hAnsi="Calibri"/>
                <w:sz w:val="16"/>
              </w:rPr>
              <w:t xml:space="preserve"> olarak daha düşüktür; aradaki fark tel atama kalitesidir.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(a) Nota seviyesini ölçmez</w:t>
            </w:r>
            <w:r>
              <w:rPr>
                <w:rFonts w:ascii="Calibri" w:hAnsi="Calibri"/>
                <w:sz w:val="16"/>
              </w:rPr>
              <w:t xml:space="preserve"> — kare bazlıdır, tekrar eden notaların ayrılıp ayrılmadığını görmez. </w:t>
            </w:r>
            <w:r>
              <w:rPr>
                <w:rFonts w:ascii="Calibri" w:hAnsi="Calibri"/>
                <w:b/>
                <w:sz w:val="16"/>
              </w:rPr>
              <w:t>(b) Zamanlama hassasiyetini ölçmez</w:t>
            </w:r>
            <w:r>
              <w:rPr>
                <w:rFonts w:ascii="Calibri" w:hAnsi="Calibri"/>
                <w:sz w:val="16"/>
              </w:rPr>
              <w:t xml:space="preserve"> — onset toleransı kavramı yok. </w:t>
            </w:r>
            <w:r>
              <w:rPr>
                <w:rFonts w:ascii="Calibri" w:hAnsi="Calibri"/>
                <w:b/>
                <w:sz w:val="16"/>
              </w:rPr>
              <w:t>(c) En önemlisi: bu metrik GuitarSet'te ölçülür, klasik gitarda DEĞİL.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note F1 (nota seviyesi)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mir_eval.transcription.match_notes(..., onset_tolerance=0.05, offset_ratio=None)</w:t>
            </w:r>
            <w:r>
              <w:rPr>
                <w:rFonts w:ascii="Calibri" w:hAnsi="Calibri"/>
                <w:sz w:val="16"/>
              </w:rPr>
              <w:t>; eşleşen nota sayısından P/R/F1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"Kaç notayı doğru zamanda doğru perdede buldum?"</w:t>
            </w:r>
            <w:r>
              <w:rPr>
                <w:rFonts w:ascii="Calibri" w:hAnsi="Calibri"/>
                <w:sz w:val="16"/>
              </w:rPr>
              <w:t xml:space="preserve"> Sunum slayt 12'deki </w:t>
            </w:r>
            <w:r>
              <w:rPr>
                <w:rFonts w:ascii="Calibri" w:hAnsi="Calibri"/>
                <w:i/>
                <w:sz w:val="16"/>
              </w:rPr>
              <w:t>"Event-level Note F1"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(a) Offset'i yok sayar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 xml:space="preserve">) → nota süresi hiç değerlendirilmez. </w:t>
            </w:r>
            <w:r>
              <w:rPr>
                <w:rFonts w:ascii="Calibri" w:hAnsi="Calibri"/>
                <w:b/>
                <w:sz w:val="16"/>
              </w:rPr>
              <w:t>(b) Tel bilgisini içermez</w:t>
            </w:r>
            <w:r>
              <w:rPr>
                <w:rFonts w:ascii="Calibri" w:hAnsi="Calibri"/>
                <w:sz w:val="16"/>
              </w:rPr>
              <w:t xml:space="preserve"> → perde uzayında çalışır. </w:t>
            </w:r>
            <w:r>
              <w:rPr>
                <w:rFonts w:ascii="Calibri" w:hAnsi="Calibri"/>
                <w:b/>
                <w:sz w:val="16"/>
              </w:rPr>
              <w:t>(c)</w:t>
            </w:r>
            <w:r>
              <w:rPr>
                <w:rFonts w:ascii="Calibri" w:hAnsi="Calibri"/>
                <w:sz w:val="16"/>
              </w:rPr>
              <w:t xml:space="preserve"> 50 ms'den daha hassas zamanlamayı ölçmez.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frame F1 (kare seviyesi)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ekseninde kare başına ikili karşılaştırma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"Her 23 ms'de hangi notalar çalıyor?"</w:t>
            </w:r>
            <w:r>
              <w:rPr>
                <w:rFonts w:ascii="Calibri" w:hAnsi="Calibri"/>
                <w:sz w:val="16"/>
              </w:rPr>
              <w:t xml:space="preserve"> Sustain ve süre bilgisine duyarlı.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Nota sınırlarını ölçmez.</w:t>
            </w:r>
            <w:r>
              <w:rPr>
                <w:rFonts w:ascii="Calibri" w:hAnsi="Calibri"/>
                <w:sz w:val="16"/>
              </w:rPr>
              <w:t xml:space="preserve"> Katman 3.8'in bulgusu bunun kanıtı: </w:t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>'ta kare F1 0.73–0.77 iken nota F1 0.39–0.46 — kareler doğru, notalar yanlış bölünmüş.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onset toleransı (50 ms)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iki notayı aynı sayar: perdeleri eşit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onset'leri 50 ms içindeyse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Mükemmel zamanlama beklenemez; 50 ms müzikal olarak algılanamayacak bir fark.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Çok kaba olabilir.</w:t>
            </w:r>
            <w:r>
              <w:rPr>
                <w:rFonts w:ascii="Calibri" w:hAnsi="Calibri"/>
                <w:sz w:val="16"/>
              </w:rPr>
              <w:t xml:space="preserve"> 50 ms, 23 ms'lik kare çözünürlüğünün ~2 katı. Hızlı pasajlarda (ör. 300 BPM onaltılıklar, 50 ms aralık) iki ardışık nota tolerans içinde karışabilir.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oracle tel doğruluğu  ← TEŞHİS METRİĞİ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Gerçek nota sınırları ve perdeleri </w:t>
            </w:r>
            <w:r>
              <w:rPr>
                <w:rFonts w:ascii="Calibri" w:hAnsi="Calibri"/>
                <w:b/>
                <w:sz w:val="16"/>
              </w:rPr>
              <w:t>verildiğinde</w:t>
            </w:r>
            <w:r>
              <w:rPr>
                <w:rFonts w:ascii="Calibri" w:hAnsi="Calibri"/>
                <w:sz w:val="16"/>
              </w:rPr>
              <w:t xml:space="preserve"> (oracle), yalnızca "hangi tel?" sorusunun doğruluğu. Yalnızca </w:t>
            </w:r>
            <w:r>
              <w:rPr>
                <w:rFonts w:ascii="Calibri" w:hAnsi="Calibri"/>
                <w:b/>
                <w:sz w:val="16"/>
              </w:rPr>
              <w:t>çok-adaylı</w:t>
            </w:r>
            <w:r>
              <w:rPr>
                <w:rFonts w:ascii="Calibri" w:hAnsi="Calibri"/>
                <w:sz w:val="16"/>
              </w:rPr>
              <w:t xml:space="preserve"> notalarda ölçülür.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Segmentasyon hatasını </w:t>
            </w:r>
            <w:r>
              <w:rPr>
                <w:rFonts w:ascii="Calibri" w:hAnsi="Calibri"/>
                <w:b/>
                <w:sz w:val="16"/>
              </w:rPr>
              <w:t>devre dışı bırakır</w:t>
            </w:r>
            <w:r>
              <w:rPr>
                <w:rFonts w:ascii="Calibri" w:hAnsi="Calibri"/>
                <w:sz w:val="16"/>
              </w:rPr>
              <w:t xml:space="preserve"> ve saf tel ayrımı yeteneğini izole eder. Projenin en bilgilendirici teşhis metriği: naif 0.206 → el yapımı 0.337 → öğrenilen önsel 0.662 → CRNN ses 0.738 → +comp 0.762 → +GAPS 0.797 → +onset 0.818 → </w:t>
            </w:r>
            <w:r>
              <w:rPr>
                <w:rFonts w:ascii="Calibri" w:hAnsi="Calibri"/>
                <w:b/>
                <w:sz w:val="16"/>
              </w:rPr>
              <w:t>+harmonik 0.850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Uçtan uca performansı ölçmez.</w:t>
            </w:r>
            <w:r>
              <w:rPr>
                <w:rFonts w:ascii="Calibri" w:hAnsi="Calibri"/>
                <w:sz w:val="16"/>
              </w:rPr>
              <w:t xml:space="preserve"> Gerçek sistemde nota sınırları da tahmin edilecektir. README8'in gözlemi: uçtan uca F1 ≈ nota bulma (~0.82) × tel seçimi (~0.76); oracle yalnızca ikinci çarpanı ölçer.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onsolas" w:hAnsi="Consolas"/>
          <w:b/>
          <w:color w:val="2E74B5"/>
          <w:sz w:val="19"/>
        </w:rPr>
        <w:t>polifoni kırılımı (1 / 2 / 3 / 4+)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TANIM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Gerçekte aynı anda 1, 2, 3 veya 4+ nota çalan karelerde kare F1 ayrı ayrı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SEZGİ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12'nin </w:t>
            </w:r>
            <w:r>
              <w:rPr>
                <w:rFonts w:ascii="Calibri" w:hAnsi="Calibri"/>
                <w:i/>
                <w:sz w:val="16"/>
              </w:rPr>
              <w:t>"Ek analiz"</w:t>
            </w:r>
            <w:r>
              <w:rPr>
                <w:rFonts w:ascii="Calibri" w:hAnsi="Calibri"/>
                <w:sz w:val="16"/>
              </w:rPr>
              <w:t xml:space="preserve"> maddesi. Modelin yoğun polifonide nerede koptuğunu gösterir.</w:t>
            </w:r>
          </w:p>
        </w:tc>
      </w:tr>
      <w:tr>
        <w:tc>
          <w:tcPr>
            <w:tcW w:type="dxa" w:w="147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NE ÖLÇMEZ</w:t>
            </w:r>
          </w:p>
        </w:tc>
        <w:tc>
          <w:tcPr>
            <w:tcW w:type="dxa" w:w="782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Nota seviyesini ölçmez.</w:t>
            </w:r>
            <w:r>
              <w:rPr>
                <w:rFonts w:ascii="Calibri" w:hAnsi="Calibri"/>
                <w:sz w:val="16"/>
              </w:rPr>
              <w:t xml:space="preserve"> Ayrıca gruplar </w:t>
            </w:r>
            <w:r>
              <w:rPr>
                <w:rFonts w:ascii="Calibri" w:hAnsi="Calibri"/>
                <w:b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polifoni seviyesine göre oluşturulur, tahmine göre değil — yani modelin kaç nota tahmin ettiğini değil, kaç nota olan yerlerde ne yaptığını ölçer.</w:t>
            </w:r>
          </w:p>
        </w:tc>
      </w:tr>
    </w:tbl>
    <w:p>
      <w:pPr>
        <w:spacing w:after="60"/>
      </w:pPr>
    </w:p>
    <w:p>
      <w:pPr>
        <w:pStyle w:val="Heading2"/>
      </w:pPr>
      <w:r>
        <w:t>17.3 Script script: hangi soru cevaplanıyor?</w:t>
      </w:r>
    </w:p>
    <w:p>
      <w:pPr>
        <w:keepNext/>
        <w:spacing w:before="160" w:after="40"/>
      </w:pPr>
      <w:r>
        <w:rPr>
          <w:rFonts w:ascii="Consolas" w:hAnsi="Consolas"/>
          <w:b/>
          <w:color w:val="2E74B5"/>
          <w:sz w:val="20"/>
        </w:rPr>
        <w:t>scripts/eval/sweep_threshold.py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LEGACY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CHECKPOINT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checkpoints/pitchcnn.pt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DATASET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SPLIT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(oyuncu 05 solo)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PREDICTION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sigmoid(PitchCNN(x))</w:t>
            </w:r>
            <w:r>
              <w:rPr>
                <w:rFonts w:ascii="Calibri" w:hAnsi="Calibri"/>
                <w:sz w:val="16"/>
              </w:rPr>
              <w:t xml:space="preserve"> → perde olasılıkları, eşikle ikili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GROUND TRUTH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 roll'u (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METRICS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Kare-seviye perde P/R/F1, eşik taraması 0.30–0.95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QUESTION IT ANSWERS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"Karar eşiğini 0.5'ten kaç yapmalıyım?"</w:t>
            </w:r>
            <w:r>
              <w:rPr>
                <w:rFonts w:ascii="Calibri" w:hAnsi="Calibri"/>
                <w:sz w:val="16"/>
              </w:rPr>
              <w:t xml:space="preserve"> — Katman 2'de retrain gerektirmeyen en ucuz kazanç. Sonuç: eşik 0.90, F1 0.853.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onsolas" w:hAnsi="Consolas"/>
          <w:b/>
          <w:color w:val="2E74B5"/>
          <w:sz w:val="20"/>
        </w:rPr>
        <w:t>scripts/eval/eval_viterbi.py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LEGACY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CHECKPOINT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tabcnn.pt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tabcrnn.pt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ile değiştirilebilir)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DATASET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SPLIT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(oyuncu 05 solo)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PREDICTION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Üç yöntem: baseline (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  <w:r>
              <w:rPr>
                <w:rFonts w:ascii="Calibri" w:hAnsi="Calibri"/>
                <w:sz w:val="16"/>
              </w:rPr>
              <w:t>), greedy (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alibri" w:hAnsi="Calibri"/>
                <w:b/>
                <w:sz w:val="16"/>
              </w:rPr>
              <w:t>el yapımı</w:t>
            </w:r>
            <w:r>
              <w:rPr>
                <w:rFonts w:ascii="Calibri" w:hAnsi="Calibri"/>
                <w:sz w:val="16"/>
              </w:rPr>
              <w:t xml:space="preserve"> Viterbi (</w:t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GROUND TRUTH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 (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METRICS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Kare-seviye tab F1 (</w:t>
            </w:r>
            <w:r>
              <w:rPr>
                <w:rFonts w:ascii="Consolas" w:hAnsi="Consolas"/>
                <w:sz w:val="15"/>
                <w:shd w:val="clear" w:fill="F2F4F7"/>
              </w:rPr>
              <w:t>tab_scores</w:t>
            </w:r>
            <w:r>
              <w:rPr>
                <w:rFonts w:ascii="Calibri" w:hAnsi="Calibri"/>
                <w:sz w:val="16"/>
              </w:rPr>
              <w:t xml:space="preserve">), tüm yöntemler için </w:t>
            </w:r>
            <w:r>
              <w:rPr>
                <w:rFonts w:ascii="Calibri" w:hAnsi="Calibri"/>
                <w:b/>
                <w:sz w:val="16"/>
              </w:rPr>
              <w:t>aynı</w:t>
            </w:r>
            <w:r>
              <w:rPr>
                <w:rFonts w:ascii="Calibri" w:hAnsi="Calibri"/>
                <w:sz w:val="16"/>
              </w:rPr>
              <w:t xml:space="preserve"> metrik; 4 boyutlu parametre grid'i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QUESTION IT ANSWERS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"El yapımı çalınabilirlik önseli tel atamasını iyileştiriyor mu?"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Cevap: HAYIR.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w_transition = 0</w:t>
            </w:r>
            <w:r>
              <w:rPr>
                <w:rFonts w:ascii="Calibri" w:hAnsi="Calibri"/>
                <w:sz w:val="16"/>
              </w:rPr>
              <w:t xml:space="preserve"> seçildi; script bunu açıkça yazıyor.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onsolas" w:hAnsi="Consolas"/>
          <w:b/>
          <w:color w:val="2E74B5"/>
          <w:sz w:val="20"/>
        </w:rPr>
        <w:t>scripts/eval/eval_hmm.py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 — ana GuitarSet ölçümü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CHECKPOINT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Varsayılan </w:t>
            </w:r>
            <w:r>
              <w:rPr>
                <w:rFonts w:ascii="Consolas" w:hAnsi="Consolas"/>
                <w:sz w:val="15"/>
                <w:shd w:val="clear" w:fill="F2F4F7"/>
              </w:rPr>
              <w:t>tabcrnn.pt</w:t>
            </w:r>
            <w:r>
              <w:rPr>
                <w:rFonts w:ascii="Calibri" w:hAnsi="Calibri"/>
                <w:sz w:val="16"/>
              </w:rPr>
              <w:t xml:space="preserve">; pratikte </w:t>
            </w:r>
            <w:r>
              <w:rPr>
                <w:rFonts w:ascii="Consolas" w:hAnsi="Consolas"/>
                <w:sz w:val="15"/>
                <w:shd w:val="clear" w:fill="F2F4F7"/>
              </w:rPr>
              <w:t>--ckpt tabcrnn_onset_h.pt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DATASET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SPLIT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</w:t>
            </w:r>
            <w:r>
              <w:rPr>
                <w:rFonts w:ascii="Calibri" w:hAnsi="Calibri"/>
                <w:sz w:val="16"/>
              </w:rPr>
              <w:t xml:space="preserve"> → geçiş modelini öğrenmek (yalnızca etiket);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→ ölçüm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PREDICTION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İki bölüm.</w:t>
            </w:r>
            <w:r>
              <w:rPr>
                <w:rFonts w:ascii="Calibri" w:hAnsi="Calibri"/>
                <w:sz w:val="16"/>
              </w:rPr>
              <w:t xml:space="preserve"> (1) </w:t>
            </w:r>
            <w:r>
              <w:rPr>
                <w:rFonts w:ascii="Calibri" w:hAnsi="Calibri"/>
                <w:i/>
                <w:sz w:val="16"/>
              </w:rPr>
              <w:t>Teşhis:</w:t>
            </w:r>
            <w:r>
              <w:rPr>
                <w:rFonts w:ascii="Calibri" w:hAnsi="Calibri"/>
                <w:sz w:val="16"/>
              </w:rPr>
              <w:t xml:space="preserve"> oracle notalarla 5 yöntem — naif, el yapımı önsel, öğrenilen önsel (ses yok), ses/greedy, ses+önsel. (2) </w:t>
            </w:r>
            <w:r>
              <w:rPr>
                <w:rFonts w:ascii="Calibri" w:hAnsi="Calibri"/>
                <w:i/>
                <w:sz w:val="16"/>
              </w:rPr>
              <w:t>Uçtan uca:</w:t>
            </w:r>
            <w:r>
              <w:rPr>
                <w:rFonts w:ascii="Calibri" w:hAnsi="Calibri"/>
                <w:sz w:val="16"/>
              </w:rPr>
              <w:t xml:space="preserve"> baseline / greedy / öğrenilen Viterbi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GROUND TRUTH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etiketi; teşhiste </w:t>
            </w:r>
            <w:r>
              <w:rPr>
                <w:rFonts w:ascii="Consolas" w:hAnsi="Consolas"/>
                <w:sz w:val="15"/>
                <w:shd w:val="clear" w:fill="F2F4F7"/>
              </w:rPr>
              <w:t>notes_from_tab()</w:t>
            </w:r>
            <w:r>
              <w:rPr>
                <w:rFonts w:ascii="Calibri" w:hAnsi="Calibri"/>
                <w:sz w:val="16"/>
              </w:rPr>
              <w:t xml:space="preserve"> ile gerçek nota dizileri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METRICS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Oracle tel doğruluğu</w:t>
            </w:r>
            <w:r>
              <w:rPr>
                <w:rFonts w:ascii="Calibri" w:hAnsi="Calibri"/>
                <w:sz w:val="16"/>
              </w:rPr>
              <w:t xml:space="preserve"> (tüm notalar ve çok-adaylı ayrı), val NLL, ortalama el hareketi maliyeti, kare-seviye </w:t>
            </w:r>
            <w:r>
              <w:rPr>
                <w:rFonts w:ascii="Calibri" w:hAnsi="Calibri"/>
                <w:b/>
                <w:sz w:val="16"/>
              </w:rPr>
              <w:t>tab F1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QUESTION IT ANSWERS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soru: </w:t>
            </w:r>
            <w:r>
              <w:rPr>
                <w:rFonts w:ascii="Calibri" w:hAnsi="Calibri"/>
                <w:i/>
                <w:sz w:val="16"/>
              </w:rPr>
              <w:t>"Modelin saf tel ayrımı ne kadar iyi?"</w:t>
            </w:r>
            <w:r>
              <w:rPr>
                <w:rFonts w:ascii="Calibri" w:hAnsi="Calibri"/>
                <w:sz w:val="16"/>
              </w:rPr>
              <w:t xml:space="preserve"> (teşhis) ve </w:t>
            </w:r>
            <w:r>
              <w:rPr>
                <w:rFonts w:ascii="Calibri" w:hAnsi="Calibri"/>
                <w:i/>
                <w:sz w:val="16"/>
              </w:rPr>
              <w:t>"Uçtan uca en iyi tab F1 nedir?"</w:t>
            </w:r>
            <w:r>
              <w:rPr>
                <w:rFonts w:ascii="Calibri" w:hAnsi="Calibri"/>
                <w:sz w:val="16"/>
              </w:rPr>
              <w:t xml:space="preserve"> (ölçüm). </w:t>
            </w:r>
            <w:r>
              <w:rPr>
                <w:rFonts w:ascii="Calibri" w:hAnsi="Calibri"/>
                <w:b/>
                <w:sz w:val="16"/>
              </w:rPr>
              <w:t>Projenin ana GuitarSet sayısı bu scriptten gelir</w:t>
            </w:r>
            <w:r>
              <w:rPr>
                <w:rFonts w:ascii="Calibri" w:hAnsi="Calibri"/>
                <w:sz w:val="16"/>
              </w:rPr>
              <w:t xml:space="preserve"> (0.739). </w:t>
            </w:r>
            <w:r>
              <w:rPr>
                <w:rFonts w:ascii="Consolas" w:hAnsi="Consolas"/>
                <w:sz w:val="15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 ile ASCII TAB da üretir.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onsolas" w:hAnsi="Consolas"/>
          <w:b/>
          <w:color w:val="2E74B5"/>
          <w:sz w:val="20"/>
        </w:rPr>
        <w:t>scripts/eval/eval_pitch.py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CHECKPOINT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(ör.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DATASET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 ve GuitarSet (aynı kod)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SPLIT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--splits gaps_test val val_comp</w:t>
            </w:r>
            <w:r>
              <w:rPr>
                <w:rFonts w:ascii="Calibri" w:hAnsi="Calibri"/>
                <w:sz w:val="16"/>
              </w:rPr>
              <w:t xml:space="preserve">; eşik seçimi </w:t>
            </w:r>
            <w:r>
              <w:rPr>
                <w:rFonts w:ascii="Consolas" w:hAnsi="Consolas"/>
                <w:sz w:val="15"/>
                <w:shd w:val="clear" w:fill="F2F4F7"/>
              </w:rPr>
              <w:t>--select-split</w:t>
            </w:r>
            <w:r>
              <w:rPr>
                <w:rFonts w:ascii="Calibri" w:hAnsi="Calibri"/>
                <w:sz w:val="16"/>
              </w:rPr>
              <w:t xml:space="preserve"> (varsayılan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PREDICTION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  <w:r>
              <w:rPr>
                <w:rFonts w:ascii="Calibri" w:hAnsi="Calibri"/>
                <w:sz w:val="16"/>
              </w:rPr>
              <w:t xml:space="preserve"> → nota listesi; onset kafası varsa onset tabanlı, yoksa kare-eşik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GROUND TRUTH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roll'ları; </w:t>
            </w:r>
            <w:r>
              <w:rPr>
                <w:rFonts w:ascii="Consolas" w:hAnsi="Consolas"/>
                <w:sz w:val="15"/>
                <w:shd w:val="clear" w:fill="F2F4F7"/>
              </w:rPr>
              <w:t>roll_to_notes()</w:t>
            </w:r>
            <w:r>
              <w:rPr>
                <w:rFonts w:ascii="Calibri" w:hAnsi="Calibri"/>
                <w:sz w:val="16"/>
              </w:rPr>
              <w:t xml:space="preserve"> ile gerçek nota listesi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METRICS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Nota seviyesi</w:t>
            </w:r>
            <w:r>
              <w:rPr>
                <w:rFonts w:ascii="Calibri" w:hAnsi="Calibri"/>
                <w:sz w:val="16"/>
              </w:rPr>
              <w:t xml:space="preserve"> P/R/F1 (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, 50 ms onset toleransı, offset yok sayılır); </w:t>
            </w:r>
            <w:r>
              <w:rPr>
                <w:rFonts w:ascii="Calibri" w:hAnsi="Calibri"/>
                <w:b/>
                <w:sz w:val="16"/>
              </w:rPr>
              <w:t>kare seviyesi</w:t>
            </w:r>
            <w:r>
              <w:rPr>
                <w:rFonts w:ascii="Calibri" w:hAnsi="Calibri"/>
                <w:sz w:val="16"/>
              </w:rPr>
              <w:t xml:space="preserve"> perde P/R/F1; </w:t>
            </w:r>
            <w:r>
              <w:rPr>
                <w:rFonts w:ascii="Calibri" w:hAnsi="Calibri"/>
                <w:b/>
                <w:sz w:val="16"/>
              </w:rPr>
              <w:t>polifoni kırılımı</w:t>
            </w:r>
            <w:r>
              <w:rPr>
                <w:rFonts w:ascii="Calibri" w:hAnsi="Calibri"/>
                <w:sz w:val="16"/>
              </w:rPr>
              <w:t xml:space="preserve"> 1/2/3/4+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QUESTION IT ANSWERS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"Model gerçek klasik gitarda (GAPS) ne kadar iyi, ve bu GuitarSet'e göre nerede duruyor?"</w:t>
            </w:r>
            <w:r>
              <w:rPr>
                <w:rFonts w:ascii="Calibri" w:hAnsi="Calibri"/>
                <w:sz w:val="16"/>
              </w:rPr>
              <w:t xml:space="preserve"> Sunum slayt 12'nin değerlendirme planının kod karşılığı. </w:t>
            </w:r>
            <w:r>
              <w:rPr>
                <w:rFonts w:ascii="Calibri" w:hAnsi="Calibri"/>
                <w:b/>
                <w:sz w:val="16"/>
              </w:rPr>
              <w:t>Alan farkının kanıtlandığı script</w:t>
            </w:r>
            <w:r>
              <w:rPr>
                <w:rFonts w:ascii="Calibri" w:hAnsi="Calibri"/>
                <w:sz w:val="16"/>
              </w:rPr>
              <w:t xml:space="preserve"> (0.861 vs 0.255).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rFonts w:ascii="Consolas" w:hAnsi="Consolas"/>
          <w:b/>
          <w:color w:val="2E74B5"/>
          <w:sz w:val="20"/>
        </w:rPr>
        <w:t>scripts/eval/diagnose_strings.py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CHECKPOINT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(varsayılan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DATASET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SPLIT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--splits val val_comp</w:t>
            </w:r>
            <w:r>
              <w:rPr>
                <w:rFonts w:ascii="Calibri" w:hAnsi="Calibri"/>
                <w:sz w:val="16"/>
              </w:rPr>
              <w:t xml:space="preserve"> (solo ve polifonik)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PREDICTION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Greedy pipeline (uçtan uca)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oracle notalar (yalnızca tel seçimi)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GROUND TRUTH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METRICS</w:t>
            </w:r>
          </w:p>
        </w:tc>
        <w:tc>
          <w:tcPr>
            <w:tcW w:type="dxa" w:w="714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Eğitim yok, yalnızca teşhis.</w:t>
            </w:r>
            <w:r>
              <w:rPr>
                <w:rFonts w:ascii="Calibri" w:hAnsi="Calibri"/>
                <w:sz w:val="16"/>
              </w:rPr>
              <w:t xml:space="preserve"> (A) kayıp ayrıştırması — her gerçek hücre doğru/tel-yanlış/perde-bulunamadı; her FP perde-doğru/hayalet. (B) tel karışıklık matrisi + doğruluk kırılımları (perde bölgesi, aday sayısı, nota süresi, eşzamanlı nota sayısı). (C) teli notanın hangi bölümünden seçmek en iyi. (D) güven marjı analizi</w:t>
            </w:r>
          </w:p>
        </w:tc>
      </w:tr>
      <w:tr>
        <w:tc>
          <w:tcPr>
            <w:tcW w:type="dxa" w:w="215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WHAT QUESTION IT ANSWERS</w:t>
            </w:r>
          </w:p>
        </w:tc>
        <w:tc>
          <w:tcPr>
            <w:tcW w:type="dxa" w:w="71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"Kaybı nasıl azaltırız?"</w:t>
            </w:r>
            <w:r>
              <w:rPr>
                <w:rFonts w:ascii="Calibri" w:hAnsi="Calibri"/>
                <w:sz w:val="16"/>
              </w:rPr>
              <w:t xml:space="preserve"> sorusunu tahminle değil ölçümle cevaplamak. </w:t>
            </w:r>
            <w:r>
              <w:rPr>
                <w:rFonts w:ascii="Calibri" w:hAnsi="Calibri"/>
                <w:b/>
                <w:sz w:val="16"/>
              </w:rPr>
              <w:t>Katman 3.9'un planını bu script belirledi</w:t>
            </w:r>
            <w:r>
              <w:rPr>
                <w:rFonts w:ascii="Calibri" w:hAnsi="Calibri"/>
                <w:sz w:val="16"/>
              </w:rPr>
              <w:t xml:space="preserve"> — ve bir hipotezi çürüttü (teli vuruş anından seçmek kazandırmıyor).</w:t>
            </w:r>
          </w:p>
        </w:tc>
      </w:tr>
    </w:tbl>
    <w:p>
      <w:pPr>
        <w:spacing w:after="60"/>
      </w:pPr>
    </w:p>
    <w:p>
      <w:pPr>
        <w:pStyle w:val="Heading2"/>
      </w:pPr>
      <w:r>
        <w:t>17.4 Doğrulanmış güncel sonuçlar — veri setini MUTLAKA belirtin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bölümün en önemli kuralı.</w:t>
      </w:r>
      <w:r>
        <w:rPr>
          <w:rFonts w:ascii="Calibri" w:hAnsi="Calibri"/>
          <w:sz w:val="18"/>
        </w:rPr>
        <w:t xml:space="preserve"> GuitarSet </w:t>
      </w:r>
      <w:r>
        <w:rPr>
          <w:rFonts w:ascii="Calibri" w:hAnsi="Calibri"/>
          <w:b/>
          <w:sz w:val="18"/>
        </w:rPr>
        <w:t>çelik telli akustik</w:t>
      </w:r>
      <w:r>
        <w:rPr>
          <w:rFonts w:ascii="Calibri" w:hAnsi="Calibri"/>
          <w:sz w:val="18"/>
        </w:rPr>
        <w:t xml:space="preserve"> gitardır. GAPS </w:t>
      </w:r>
      <w:r>
        <w:rPr>
          <w:rFonts w:ascii="Calibri" w:hAnsi="Calibri"/>
          <w:b/>
          <w:sz w:val="18"/>
        </w:rPr>
        <w:t>naylon telli klasik</w:t>
      </w:r>
      <w:r>
        <w:rPr>
          <w:rFonts w:ascii="Calibri" w:hAnsi="Calibri"/>
          <w:sz w:val="18"/>
        </w:rPr>
        <w:t xml:space="preserve"> gitardır. GAPS'te tel/fret etiketi </w:t>
      </w:r>
      <w:r>
        <w:rPr>
          <w:rFonts w:ascii="Calibri" w:hAnsi="Calibri"/>
          <w:b/>
          <w:sz w:val="18"/>
        </w:rPr>
        <w:t>yoktur</w:t>
      </w:r>
      <w:r>
        <w:rPr>
          <w:rFonts w:ascii="Calibri" w:hAnsi="Calibri"/>
          <w:sz w:val="18"/>
        </w:rPr>
        <w:t xml:space="preserve">, bu yüzden </w:t>
      </w:r>
      <w:r>
        <w:rPr>
          <w:rFonts w:ascii="Calibri" w:hAnsi="Calibri"/>
          <w:b/>
          <w:sz w:val="18"/>
        </w:rPr>
        <w:t>klasik gitarda TAB doğruluğu hiç ölçülmemiştir.</w:t>
      </w:r>
      <w:r>
        <w:rPr>
          <w:rFonts w:ascii="Calibri" w:hAnsi="Calibri"/>
          <w:sz w:val="18"/>
        </w:rPr>
        <w:t xml:space="preserve"> Aşağıdaki her sayının yanında veri seti yazılıdır; bu etiketler düşürülmemelidir.</w:t>
      </w:r>
    </w:p>
    <w:p>
      <w:pPr>
        <w:pStyle w:val="Heading3"/>
      </w:pPr>
      <w:r>
        <w:t>GuitarSet (çelik telli akustik, oyuncu 05) — `tabcrnn_onset_h.pt`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113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anlamına GELMEZ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F1 (kare, tel+fret)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(05 solo)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README10 /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Klasik gitar TAB doğruluğu değil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 doğruluğu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(05 solo)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0.850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README10 /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Uçtan uca performans değil (segmentasyon hariç)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  <w:r>
              <w:rPr>
                <w:rFonts w:ascii="Calibri" w:hAnsi="Calibri"/>
                <w:sz w:val="16"/>
              </w:rPr>
              <w:t xml:space="preserve"> (05 solo)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0.909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README10 /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doğruluğunu içermez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  <w:r>
              <w:rPr>
                <w:rFonts w:ascii="Calibri" w:hAnsi="Calibri"/>
                <w:sz w:val="16"/>
              </w:rPr>
              <w:t xml:space="preserve"> (05 akorlu)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0.724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README10 /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doğruluğunu içermez; polifonik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 F1 (perde)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val_comp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0.73–0.77 </w:t>
            </w:r>
            <w:r>
              <w:rPr>
                <w:rFonts w:ascii="Calibri" w:hAnsi="Calibri"/>
                <w:i/>
                <w:sz w:val="16"/>
              </w:rPr>
              <w:t>(3.8 ölçümü)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README9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>
      <w:pPr>
        <w:spacing w:after="60"/>
      </w:pPr>
    </w:p>
    <w:p>
      <w:pPr>
        <w:pStyle w:val="Heading3"/>
      </w:pPr>
      <w:r>
        <w:t>GAPS (naylon telli KLASİK gitar, resmi test) — `tabcrnn_onset_h.pt`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5783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Önemli uyarı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0.407</w:t>
            </w:r>
          </w:p>
        </w:tc>
        <w:tc>
          <w:tcPr>
            <w:tcW w:type="dxa" w:w="578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GuitarSet'te seçilen eşikle (perde 0.9). </w:t>
            </w:r>
            <w:r>
              <w:rPr>
                <w:rFonts w:ascii="Calibri" w:hAnsi="Calibri"/>
                <w:b/>
                <w:sz w:val="16"/>
              </w:rPr>
              <w:t>Aynı model eşik 0.5 ile 0.588 veriyor</w:t>
            </w:r>
            <w:r>
              <w:rPr>
                <w:rFonts w:ascii="Calibri" w:hAnsi="Calibri"/>
                <w:sz w:val="16"/>
              </w:rPr>
              <w:t xml:space="preserve"> → kalibrasyon sorunu, model gerilemesi değil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 F1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0.222</w:t>
            </w:r>
          </w:p>
        </w:tc>
        <w:tc>
          <w:tcPr>
            <w:tcW w:type="dxa" w:w="578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kalibrasyon sorunu; onset modunda kare tahmini notalardan türetildiği için kaçan onset'ler kare recall'unu da düşürüyor (onset F1: GuitarSet 0.68, GAPS 0.44)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F1 / tel doğruluğu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ÖLÇÜLEMEZ</w:t>
            </w:r>
          </w:p>
        </w:tc>
        <w:tc>
          <w:tcPr>
            <w:tcW w:type="dxa" w:w="578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GAPS'te tel/fret etiketi yok. README9'un 3.8e adımı (partisyon TAB'ından tel etiketi çıkarma) </w:t>
            </w:r>
            <w:r>
              <w:rPr>
                <w:rFonts w:ascii="Calibri" w:hAnsi="Calibri"/>
                <w:b/>
                <w:sz w:val="16"/>
              </w:rPr>
              <w:t>yapılmamıştır</w:t>
            </w:r>
          </w:p>
        </w:tc>
      </w:tr>
    </w:tbl>
    <w:p>
      <w:pPr>
        <w:spacing w:after="60"/>
      </w:pPr>
    </w:p>
    <w:p>
      <w:pPr>
        <w:pStyle w:val="Heading3"/>
      </w:pPr>
      <w:r>
        <w:t>Alan farkı — Katman 3.8b'nin kanıtı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74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GuitarSet nota F1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GAPS nota F1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Fark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tabcrnn_comp.pt</w:t>
            </w:r>
            <w:r>
              <w:rPr>
                <w:rFonts w:ascii="Calibri" w:hAnsi="Calibri"/>
                <w:sz w:val="16"/>
              </w:rPr>
              <w:t xml:space="preserve"> (yalnızca GuitarSet eğitimli)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0.861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0.255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−0.606</w:t>
            </w:r>
          </w:p>
        </w:tc>
      </w:tr>
      <w:tr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(+GAPS perde ince ayarı)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0.876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0.360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−0.516</w:t>
            </w:r>
          </w:p>
        </w:tc>
      </w:tr>
      <w:tr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(güncel)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0.909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0.407 </w:t>
            </w:r>
            <w:r>
              <w:rPr>
                <w:rFonts w:ascii="Calibri" w:hAnsi="Calibri"/>
                <w:i/>
                <w:sz w:val="16"/>
              </w:rPr>
              <w:t>(kalibrasyonsuz)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−0.502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Alan farkı daraldı ama </w:t>
      </w:r>
      <w:r>
        <w:rPr>
          <w:rFonts w:ascii="Calibri" w:hAnsi="Calibri"/>
          <w:b/>
          <w:sz w:val="20"/>
        </w:rPr>
        <w:t>kapanmadı</w:t>
      </w:r>
      <w:r>
        <w:rPr>
          <w:rFonts w:ascii="Calibri" w:hAnsi="Calibri"/>
          <w:sz w:val="20"/>
        </w:rPr>
        <w:t>. Ve daralmanın bir kısmı ölçüm iyileşmesinden (onset çözümlemesi) geliyor, saf alan uyarlamasından değil.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checkpoints/*.pt  +  data/cache/&lt;split&gt;/*.npz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scripts/eval/: eval_hmm (tab F1) | eval_pitch (nota/kare F1) | diagnose_strings (teşhis)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devlog tabloları  -&gt;  karar kuralları  -&gt;  sonraki katman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18. Başarısız / Legacy / Deneysel Yollar</w:t>
      </w:r>
    </w:p>
    <w:p>
      <w:pPr>
        <w:spacing w:after="100"/>
      </w:pPr>
      <w:r>
        <w:rPr>
          <w:rFonts w:ascii="Calibri" w:hAnsi="Calibri"/>
          <w:sz w:val="20"/>
        </w:rPr>
        <w:t xml:space="preserve">Depodaki bu kod </w:t>
      </w:r>
      <w:r>
        <w:rPr>
          <w:rFonts w:ascii="Calibri" w:hAnsi="Calibri"/>
          <w:b/>
          <w:sz w:val="20"/>
        </w:rPr>
        <w:t>silinmemiştir</w:t>
      </w:r>
      <w:r>
        <w:rPr>
          <w:rFonts w:ascii="Calibri" w:hAnsi="Calibri"/>
          <w:sz w:val="20"/>
        </w:rPr>
        <w:t xml:space="preserve"> ve silinmemelidir. 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'nin kuralı: </w:t>
      </w:r>
      <w:r>
        <w:rPr>
          <w:rFonts w:ascii="Calibri" w:hAnsi="Calibri"/>
          <w:i/>
          <w:sz w:val="20"/>
        </w:rPr>
        <w:t>"Her katman bir öncekini kırmadan eklenir."</w:t>
      </w:r>
      <w:r>
        <w:rPr>
          <w:rFonts w:ascii="Calibri" w:hAnsi="Calibri"/>
          <w:sz w:val="20"/>
        </w:rPr>
        <w:t xml:space="preserve"> Sonuç: eski yollar çalışır durumda duruyor, hem tarihsel kanıt hem de karşılaştırma tabanı olarak.</w:t>
      </w:r>
    </w:p>
    <w:p>
      <w:pPr>
        <w:pStyle w:val="Heading2"/>
      </w:pPr>
      <w:r>
        <w:t>18.1 Toplu bakış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98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Bileşen</w:t>
            </w:r>
          </w:p>
        </w:tc>
        <w:tc>
          <w:tcPr>
            <w:tcW w:type="dxa" w:w="62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Katman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Deney</w:t>
            </w:r>
          </w:p>
        </w:tc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Sonuç</w:t>
            </w:r>
          </w:p>
        </w:tc>
        <w:tc>
          <w:tcPr>
            <w:tcW w:type="dxa" w:w="153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Yerine ne geldi?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Hâlâ yararlı mı?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PitchCNN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train_pitch.py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sweep_threshold.py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Ses → perde (multi-label CNN)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kare F1 </w:t>
            </w:r>
            <w:r>
              <w:rPr>
                <w:rFonts w:ascii="Calibri" w:hAnsi="Calibri"/>
                <w:b/>
                <w:sz w:val="15"/>
              </w:rPr>
              <w:t>0.853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TabCNN</w:t>
            </w:r>
            <w:r>
              <w:rPr>
                <w:rFonts w:ascii="Calibri" w:hAnsi="Calibri"/>
                <w:sz w:val="15"/>
              </w:rPr>
              <w:t xml:space="preserve"> (tel/fret çıktısı)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Evet, dolaylı:</w:t>
            </w:r>
            <w:r>
              <w:rPr>
                <w:rFonts w:ascii="Calibri" w:hAnsi="Calibri"/>
                <w:sz w:val="15"/>
              </w:rPr>
              <w:t xml:space="preserve"> 0.853 hâlâ "perde tarafı ne kadar iyi?" referansı. Checkpoint duruyor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assign_naive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En düşük fret'e ata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oracle tel doğruluğu </w:t>
            </w:r>
            <w:r>
              <w:rPr>
                <w:rFonts w:ascii="Calibri" w:hAnsi="Calibri"/>
                <w:b/>
                <w:sz w:val="15"/>
              </w:rPr>
              <w:t>0.206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decode_greedy</w:t>
            </w:r>
            <w:r>
              <w:rPr>
                <w:rFonts w:ascii="Calibri" w:hAnsi="Calibri"/>
                <w:sz w:val="15"/>
              </w:rPr>
              <w:t xml:space="preserve"> (model olasılığı)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Hayır — yalnızca </w:t>
            </w:r>
            <w:r>
              <w:rPr>
                <w:rFonts w:ascii="Consolas" w:hAnsi="Consolas"/>
                <w:sz w:val="14"/>
                <w:shd w:val="clear" w:fill="F2F4F7"/>
              </w:rPr>
              <w:t>train_pitch.py --demo</w:t>
            </w:r>
            <w:r>
              <w:rPr>
                <w:rFonts w:ascii="Calibri" w:hAnsi="Calibri"/>
                <w:sz w:val="15"/>
              </w:rPr>
              <w:t>'da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TabCNN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train_tab.py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Kare-bazlı tel/fret sınıflandırması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tab F1 </w:t>
            </w:r>
            <w:r>
              <w:rPr>
                <w:rFonts w:ascii="Calibri" w:hAnsi="Calibri"/>
                <w:b/>
                <w:sz w:val="15"/>
              </w:rPr>
              <w:t>0.586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</w:t>
            </w:r>
            <w:r>
              <w:rPr>
                <w:rFonts w:ascii="Calibri" w:hAnsi="Calibri"/>
                <w:sz w:val="15"/>
              </w:rPr>
              <w:t xml:space="preserve"> (sekans)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eval_hmm</w:t>
            </w:r>
            <w:r>
              <w:rPr>
                <w:rFonts w:ascii="Calibri" w:hAnsi="Calibri"/>
                <w:sz w:val="15"/>
              </w:rPr>
              <w:t xml:space="preserve"> teşhisinde CNN/CRNN karşılaştırması için; ayrıca </w:t>
            </w:r>
            <w:r>
              <w:rPr>
                <w:rFonts w:ascii="Consolas" w:hAnsi="Consolas"/>
                <w:sz w:val="14"/>
                <w:shd w:val="clear" w:fill="F2F4F7"/>
              </w:rPr>
              <w:t>predict_probs</w:t>
            </w:r>
            <w:r>
              <w:rPr>
                <w:rFonts w:ascii="Calibri" w:hAnsi="Calibri"/>
                <w:sz w:val="15"/>
              </w:rPr>
              <w:t xml:space="preserve">'un </w:t>
            </w:r>
            <w:r>
              <w:rPr>
                <w:rFonts w:ascii="Consolas" w:hAnsi="Consolas"/>
                <w:sz w:val="14"/>
                <w:shd w:val="clear" w:fill="F2F4F7"/>
              </w:rPr>
              <w:t>kind="cnn"</w:t>
            </w:r>
            <w:r>
              <w:rPr>
                <w:rFonts w:ascii="Calibri" w:hAnsi="Calibri"/>
                <w:sz w:val="15"/>
              </w:rPr>
              <w:t xml:space="preserve"> dalı hâlâ destekliyor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GuitarSetFrames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GuitarSetTab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2, 3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Pencere-bazlı veri okuyucular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Çalışıyor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GuitarSetSeq</w:t>
            </w:r>
            <w:r>
              <w:rPr>
                <w:rFonts w:ascii="Calibri" w:hAnsi="Calibri"/>
                <w:sz w:val="15"/>
              </w:rPr>
              <w:t xml:space="preserve"> (sekans)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Hayır — yalnızca legacy scriptler kullanıyor. </w:t>
            </w:r>
            <w:r>
              <w:rPr>
                <w:rFonts w:ascii="Consolas" w:hAnsi="Consolas"/>
                <w:sz w:val="14"/>
                <w:shd w:val="clear" w:fill="F2F4F7"/>
              </w:rPr>
              <w:t>_window</w:t>
            </w:r>
            <w:r>
              <w:rPr>
                <w:rFonts w:ascii="Calibri" w:hAnsi="Calibri"/>
                <w:sz w:val="15"/>
              </w:rPr>
              <w:t xml:space="preserve"> ise </w:t>
            </w:r>
            <w:r>
              <w:rPr>
                <w:rFonts w:ascii="Consolas" w:hAnsi="Consolas"/>
                <w:sz w:val="14"/>
                <w:shd w:val="clear" w:fill="F2F4F7"/>
              </w:rPr>
              <w:t>inference.py</w:t>
            </w:r>
            <w:r>
              <w:rPr>
                <w:rFonts w:ascii="Calibri" w:hAnsi="Calibri"/>
                <w:sz w:val="15"/>
              </w:rPr>
              <w:t>'de hâlâ aktif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segment_notes</w:t>
            </w:r>
            <w:r>
              <w:rPr>
                <w:rFonts w:ascii="Calibri" w:hAnsi="Calibri"/>
                <w:sz w:val="15"/>
              </w:rPr>
              <w:t xml:space="preserve"> (kare-eşik)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Aktif koşuları nota say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val_comp nota F1 0.46 — tekrar eden notalar birleşiyor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segment_notes_onset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--onset-thr -1</w:t>
            </w:r>
            <w:r>
              <w:rPr>
                <w:rFonts w:ascii="Calibri" w:hAnsi="Calibri"/>
                <w:sz w:val="15"/>
              </w:rPr>
              <w:t xml:space="preserve"> ile eski/yeni çözümleme kıyaslaması. Katman 3.9'un kazancını izole etmenin tek yolu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viterbi_assign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transition_cost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3.6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El yapımı el hareketi maliyeti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greedy 0.661 = Viterbi 0.661 (</w:t>
            </w:r>
            <w:r>
              <w:rPr>
                <w:rFonts w:ascii="Consolas" w:hAnsi="Consolas"/>
                <w:sz w:val="14"/>
                <w:shd w:val="clear" w:fill="F2F4F7"/>
              </w:rPr>
              <w:t>w_tr=0</w:t>
            </w:r>
            <w:r>
              <w:rPr>
                <w:rFonts w:ascii="Calibri" w:hAnsi="Calibri"/>
                <w:sz w:val="15"/>
              </w:rPr>
              <w:t>)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(hiç kazanç yoktu)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Sınırlı: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eval_hmm</w:t>
            </w:r>
            <w:r>
              <w:rPr>
                <w:rFonts w:ascii="Calibri" w:hAnsi="Calibri"/>
                <w:sz w:val="15"/>
              </w:rPr>
              <w:t xml:space="preserve"> teşhisinde "gerçek yol maliyet-minimum mu?" ölçümünde </w:t>
            </w:r>
            <w:r>
              <w:rPr>
                <w:rFonts w:ascii="Consolas" w:hAnsi="Consolas"/>
                <w:sz w:val="14"/>
                <w:shd w:val="clear" w:fill="F2F4F7"/>
              </w:rPr>
              <w:t>transition_cost</w:t>
            </w:r>
            <w:r>
              <w:rPr>
                <w:rFonts w:ascii="Calibri" w:hAnsi="Calibri"/>
                <w:sz w:val="15"/>
              </w:rPr>
              <w:t xml:space="preserve"> hâlâ çağrılıyor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TransitionModel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transitions.npz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3.6b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Veriden öğrenilen geçiş önseli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CNN +0.021; </w:t>
            </w:r>
            <w:r>
              <w:rPr>
                <w:rFonts w:ascii="Calibri" w:hAnsi="Calibri"/>
                <w:b/>
                <w:sz w:val="15"/>
              </w:rPr>
              <w:t>CRNN +0.000</w:t>
            </w:r>
            <w:r>
              <w:rPr>
                <w:rFonts w:ascii="Calibri" w:hAnsi="Calibri"/>
                <w:sz w:val="15"/>
              </w:rPr>
              <w:t>; 3.9'da tamamen katkısız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(model güçlendi)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Potansiyel olarak:</w:t>
            </w:r>
            <w:r>
              <w:rPr>
                <w:rFonts w:ascii="Calibri" w:hAnsi="Calibri"/>
                <w:sz w:val="15"/>
              </w:rPr>
              <w:t xml:space="preserve"> zayıf modellerde hâlâ kazandırabilir; sembolik tab verisiyle (DadaGP) ölçeklenebilir — ses gerektirmiyor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GuitarSetSeq._augment</w:t>
            </w:r>
            <w:r>
              <w:rPr>
                <w:rFonts w:ascii="Calibri" w:hAnsi="Calibri"/>
                <w:sz w:val="15"/>
              </w:rPr>
              <w:t xml:space="preserve"> (çoğaltma)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3.7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CQT perde kaydırma + kazanç + gürültü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0.667 → </w:t>
            </w:r>
            <w:r>
              <w:rPr>
                <w:rFonts w:ascii="Calibri" w:hAnsi="Calibri"/>
                <w:b/>
                <w:sz w:val="15"/>
              </w:rPr>
              <w:t>0.607</w:t>
            </w:r>
            <w:r>
              <w:rPr>
                <w:rFonts w:ascii="Calibri" w:hAnsi="Calibri"/>
                <w:sz w:val="15"/>
              </w:rPr>
              <w:t xml:space="preserve"> (−0.06)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(zararlı, terk edildi)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Hayır, perde kaydırma kısmı için.</w:t>
            </w:r>
            <w:r>
              <w:rPr>
                <w:rFonts w:ascii="Calibri" w:hAnsi="Calibri"/>
                <w:sz w:val="15"/>
              </w:rPr>
              <w:t xml:space="preserve"> Ama kazanç (±6 dB) ve gürültü bileşenleri ayrı ayrı denenmedi — </w:t>
            </w:r>
            <w:r>
              <w:rPr>
                <w:rFonts w:ascii="Consolas" w:hAnsi="Consolas"/>
                <w:sz w:val="14"/>
                <w:shd w:val="clear" w:fill="F2F4F7"/>
              </w:rPr>
              <w:t>--augment</w:t>
            </w:r>
            <w:r>
              <w:rPr>
                <w:rFonts w:ascii="Calibri" w:hAnsi="Calibri"/>
                <w:sz w:val="15"/>
              </w:rPr>
              <w:t xml:space="preserve"> hepsini birlikte açıyor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tabcrnn_aug.pt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Çoğaltmalı model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 F1 0.607, 30 epoch'ta yakınsamadı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tabcrnn_comp.pt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Evet, kanıt olarak:</w:t>
            </w:r>
            <w:r>
              <w:rPr>
                <w:rFonts w:ascii="Calibri" w:hAnsi="Calibri"/>
                <w:sz w:val="15"/>
              </w:rPr>
              <w:t xml:space="preserve"> "çoğaltma neden zararlı" iddiasının somut dayanağı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gtab/data/synthtab.py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build_synthtab.py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3.8d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SynthTab naylon ön-eğitim altyapısı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Okuyucu </w:t>
            </w:r>
            <w:r>
              <w:rPr>
                <w:rFonts w:ascii="Calibri" w:hAnsi="Calibri"/>
                <w:b/>
                <w:sz w:val="15"/>
              </w:rPr>
              <w:t>doğrulandı</w:t>
            </w:r>
            <w:r>
              <w:rPr>
                <w:rFonts w:ascii="Calibri" w:hAnsi="Calibri"/>
                <w:sz w:val="15"/>
              </w:rPr>
              <w:t xml:space="preserve"> (Dev Set, 4 parça); </w:t>
            </w:r>
            <w:r>
              <w:rPr>
                <w:rFonts w:ascii="Calibri" w:hAnsi="Calibri"/>
                <w:b/>
                <w:sz w:val="15"/>
              </w:rPr>
              <w:t>eğitim hiç yapılmadı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(yapılmadı)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 — en değerli açık kalem.</w:t>
            </w:r>
            <w:r>
              <w:rPr>
                <w:rFonts w:ascii="Calibri" w:hAnsi="Calibri"/>
                <w:sz w:val="15"/>
              </w:rPr>
              <w:t xml:space="preserve"> Sunumun araştırma sorusunun yarısı burada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train_crnn.py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3.5–3.7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TabCRNN eğitimi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Çalışıyor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train_domain.py</w:t>
            </w:r>
            <w:r>
              <w:rPr>
                <w:rFonts w:ascii="Calibri" w:hAnsi="Calibri"/>
                <w:sz w:val="15"/>
              </w:rPr>
              <w:t xml:space="preserve"> → </w:t>
            </w:r>
            <w:r>
              <w:rPr>
                <w:rFonts w:ascii="Consolas" w:hAnsi="Consolas"/>
                <w:sz w:val="14"/>
                <w:shd w:val="clear" w:fill="F2F4F7"/>
              </w:rPr>
              <w:t>train_onset.py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--augment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--splits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--val-split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--sweep</w:t>
            </w:r>
            <w:r>
              <w:rPr>
                <w:rFonts w:ascii="Calibri" w:hAnsi="Calibri"/>
                <w:sz w:val="15"/>
              </w:rPr>
              <w:t xml:space="preserve"> gibi yetenekleri yeni scriptlerde yok. Yeni bir taban model eğitmek gerekirse bu script kullanılır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decode_with_margin</w:t>
            </w:r>
            <w:r>
              <w:rPr>
                <w:rFonts w:ascii="Calibri" w:hAnsi="Calibri"/>
                <w:sz w:val="15"/>
              </w:rPr>
              <w:t xml:space="preserve"> + sessizlik marjı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Retrain'siz P/R ayarı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Çalışıyor; Katman 3'ün en ucuz kazancı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Nota-seviye çözümleme (</w:t>
            </w:r>
            <w:r>
              <w:rPr>
                <w:rFonts w:ascii="Consolas" w:hAnsi="Consolas"/>
                <w:sz w:val="14"/>
                <w:shd w:val="clear" w:fill="F2F4F7"/>
              </w:rPr>
              <w:t>segment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decode_greedy</w:t>
            </w:r>
            <w:r>
              <w:rPr>
                <w:rFonts w:ascii="Calibri" w:hAnsi="Calibri"/>
                <w:sz w:val="15"/>
              </w:rPr>
              <w:t>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Evet: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eval_hmm</w:t>
            </w:r>
            <w:r>
              <w:rPr>
                <w:rFonts w:ascii="Calibri" w:hAnsi="Calibri"/>
                <w:sz w:val="15"/>
              </w:rPr>
              <w:t xml:space="preserve"> ve </w:t>
            </w:r>
            <w:r>
              <w:rPr>
                <w:rFonts w:ascii="Consolas" w:hAnsi="Consolas"/>
                <w:sz w:val="14"/>
                <w:shd w:val="clear" w:fill="F2F4F7"/>
              </w:rPr>
              <w:t>eval_viterbi</w:t>
            </w:r>
            <w:r>
              <w:rPr>
                <w:rFonts w:ascii="Calibri" w:hAnsi="Calibri"/>
                <w:sz w:val="15"/>
              </w:rPr>
              <w:t>'nin "baseline" karşılaştırma kolonu bu</w:t>
            </w:r>
          </w:p>
        </w:tc>
      </w:tr>
      <w:tr>
        <w:tc>
          <w:tcPr>
            <w:tcW w:type="dxa" w:w="198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mode_filter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smooth_tab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Kategorik çoğunluk filtresiyle hayalet-nota temizliği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Çalışıyor (README4)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Onset tabanlı çözümleme (daha etkili)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Sınırlı — </w:t>
            </w:r>
            <w:r>
              <w:rPr>
                <w:rFonts w:ascii="Consolas" w:hAnsi="Consolas"/>
                <w:sz w:val="14"/>
                <w:shd w:val="clear" w:fill="F2F4F7"/>
              </w:rPr>
              <w:t>tab_to_transcription(smooth=...)</w:t>
            </w:r>
            <w:r>
              <w:rPr>
                <w:rFonts w:ascii="Calibri" w:hAnsi="Calibri"/>
                <w:sz w:val="15"/>
              </w:rPr>
              <w:t xml:space="preserve"> ve </w:t>
            </w:r>
            <w:r>
              <w:rPr>
                <w:rFonts w:ascii="Consolas" w:hAnsi="Consolas"/>
                <w:sz w:val="14"/>
                <w:shd w:val="clear" w:fill="F2F4F7"/>
              </w:rPr>
              <w:t>train_tab/crnn --smooth</w:t>
            </w:r>
            <w:r>
              <w:rPr>
                <w:rFonts w:ascii="Calibri" w:hAnsi="Calibri"/>
                <w:sz w:val="15"/>
              </w:rPr>
              <w:t xml:space="preserve"> ile erişilebilir, ama güncel pipeline çağırmıyor</w:t>
            </w:r>
          </w:p>
        </w:tc>
      </w:tr>
      <w:tr>
        <w:tc>
          <w:tcPr>
            <w:tcW w:type="dxa" w:w="198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time_smooth_probs</w:t>
            </w:r>
          </w:p>
        </w:tc>
        <w:tc>
          <w:tcPr>
            <w:tcW w:type="dxa" w:w="62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Olasılıkları zamanda yumuşatma</w:t>
            </w:r>
          </w:p>
        </w:tc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Çalışıyor</w:t>
            </w:r>
          </w:p>
        </w:tc>
        <w:tc>
          <w:tcPr>
            <w:tcW w:type="dxa" w:w="153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— 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Sınırlı — </w:t>
            </w:r>
            <w:r>
              <w:rPr>
                <w:rFonts w:ascii="Consolas" w:hAnsi="Consolas"/>
                <w:sz w:val="14"/>
                <w:shd w:val="clear" w:fill="F2F4F7"/>
              </w:rPr>
              <w:t>--prob-smooth</w:t>
            </w:r>
            <w:r>
              <w:rPr>
                <w:rFonts w:ascii="Calibri" w:hAnsi="Calibri"/>
                <w:sz w:val="15"/>
              </w:rPr>
              <w:t xml:space="preserve"> ile; güncel pipeline kullanmıyor. </w:t>
            </w:r>
            <w:r>
              <w:rPr>
                <w:rFonts w:ascii="Consolas" w:hAnsi="Consolas"/>
                <w:sz w:val="14"/>
                <w:shd w:val="clear" w:fill="F2F4F7"/>
              </w:rPr>
              <w:t>scipy</w:t>
            </w:r>
            <w:r>
              <w:rPr>
                <w:rFonts w:ascii="Calibri" w:hAnsi="Calibri"/>
                <w:sz w:val="15"/>
              </w:rPr>
              <w:t xml:space="preserve"> bağımlılığının tek sebebi</w:t>
            </w:r>
          </w:p>
        </w:tc>
      </w:tr>
    </w:tbl>
    <w:p>
      <w:pPr>
        <w:spacing w:after="60"/>
      </w:pPr>
    </w:p>
    <w:p>
      <w:pPr>
        <w:pStyle w:val="Heading2"/>
      </w:pPr>
      <w:r>
        <w:t>18.2 Neden hiçbiri silinmedi? Dört somut gerekçe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Karşılaştırma tabanı.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eval_hmm.py</w:t>
      </w:r>
      <w:r>
        <w:rPr>
          <w:rFonts w:ascii="Calibri" w:hAnsi="Calibri"/>
          <w:sz w:val="20"/>
        </w:rPr>
        <w:t>'nin teşhis bölümü beş yöntemi yan yana ölçüyor: naif (0.206), el yapımı (0.337), öğrenilen önsel (0.662), ses/greedy (0.738+), ses+önsel. Legacy kod silinirse bu tablo üretilemez ve "ne kadar yol aldık" sorusu cevapsız kalır.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Kazancın kaynağını izole etmek.</w:t>
      </w:r>
      <w:r>
        <w:rPr>
          <w:rFonts w:ascii="Calibri" w:hAnsi="Calibri"/>
          <w:sz w:val="20"/>
        </w:rPr>
        <w:t xml:space="preserve"> Katman 3.9 Adım 1'in en önemli bulgusu, </w:t>
      </w:r>
      <w:r>
        <w:rPr>
          <w:rFonts w:ascii="Calibri" w:hAnsi="Calibri"/>
          <w:i/>
          <w:sz w:val="20"/>
        </w:rPr>
        <w:t>"aynı modelde eski çözümleme 0.481, onset çözümlemesi 0.699"</w:t>
      </w:r>
      <w:r>
        <w:rPr>
          <w:rFonts w:ascii="Calibri" w:hAnsi="Calibri"/>
          <w:sz w:val="20"/>
        </w:rPr>
        <w:t xml:space="preserve"> karşılaştırmasıdır — yani kazanç modelden değil çözümlemeden geliyor. Bu ancak eski </w:t>
      </w:r>
      <w:r>
        <w:rPr>
          <w:rFonts w:ascii="Consolas" w:hAnsi="Consolas"/>
          <w:sz w:val="17"/>
          <w:shd w:val="clear" w:fill="F2F4F7"/>
        </w:rPr>
        <w:t>segment_notes</w:t>
      </w:r>
      <w:r>
        <w:rPr>
          <w:rFonts w:ascii="Calibri" w:hAnsi="Calibri"/>
          <w:sz w:val="20"/>
        </w:rPr>
        <w:t xml:space="preserve"> korunduğu için ölçülebildi (</w:t>
      </w:r>
      <w:r>
        <w:rPr>
          <w:rFonts w:ascii="Consolas" w:hAnsi="Consolas"/>
          <w:sz w:val="17"/>
          <w:shd w:val="clear" w:fill="F2F4F7"/>
        </w:rPr>
        <w:t>--onset-thr -1</w:t>
      </w:r>
      <w:r>
        <w:rPr>
          <w:rFonts w:ascii="Calibri" w:hAnsi="Calibri"/>
          <w:sz w:val="20"/>
        </w:rPr>
        <w:t>).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Negatif sonuçlar da bilgidir.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tabcrnn_aug.pt</w:t>
      </w:r>
      <w:r>
        <w:rPr>
          <w:rFonts w:ascii="Calibri" w:hAnsi="Calibri"/>
          <w:sz w:val="20"/>
        </w:rPr>
        <w:t xml:space="preserve"> (0.607) silinirse "CQT perde kaydırma zararlıdır" iddiası kanıtsız kalır. 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'nin </w:t>
      </w:r>
      <w:r>
        <w:rPr>
          <w:rFonts w:ascii="Calibri" w:hAnsi="Calibri"/>
          <w:i/>
          <w:sz w:val="20"/>
        </w:rPr>
        <w:t>"Denenmiş ama işe yaramayanlar (tekrar denemeden önce devlog'a bakın)"</w:t>
      </w:r>
      <w:r>
        <w:rPr>
          <w:rFonts w:ascii="Calibri" w:hAnsi="Calibri"/>
          <w:sz w:val="20"/>
        </w:rPr>
        <w:t xml:space="preserve"> listesi, aynı hatanın tekrarlanmasını önleyen bir kurumsal hafızadır.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Gelecekte geri dönebilir.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TransitionModel</w:t>
      </w:r>
      <w:r>
        <w:rPr>
          <w:rFonts w:ascii="Calibri" w:hAnsi="Calibri"/>
          <w:sz w:val="20"/>
        </w:rPr>
        <w:t xml:space="preserve"> ses gerektirmiyor ve sembolik tab verisiyle ölçeklenebilir; </w:t>
      </w:r>
      <w:r>
        <w:rPr>
          <w:rFonts w:ascii="Consolas" w:hAnsi="Consolas"/>
          <w:sz w:val="17"/>
          <w:shd w:val="clear" w:fill="F2F4F7"/>
        </w:rPr>
        <w:t>synthtab.py</w:t>
      </w:r>
      <w:r>
        <w:rPr>
          <w:rFonts w:ascii="Calibri" w:hAnsi="Calibri"/>
          <w:sz w:val="20"/>
        </w:rPr>
        <w:t xml:space="preserve"> altyapısı sunumun araştırma sorusunun yarısını taşıyor; </w:t>
      </w:r>
      <w:r>
        <w:rPr>
          <w:rFonts w:ascii="Consolas" w:hAnsi="Consolas"/>
          <w:sz w:val="17"/>
          <w:shd w:val="clear" w:fill="F2F4F7"/>
        </w:rPr>
        <w:t>train_crnn.py --augment</w:t>
      </w:r>
      <w:r>
        <w:rPr>
          <w:rFonts w:ascii="Calibri" w:hAnsi="Calibri"/>
          <w:sz w:val="20"/>
        </w:rPr>
        <w:t xml:space="preserve"> kazanç/gürültü bileşenleri ayrı ayrı hiç denenmedi.</w:t>
      </w:r>
    </w:p>
    <w:p>
      <w:pPr>
        <w:pStyle w:val="Heading2"/>
      </w:pPr>
      <w:r>
        <w:t>18.3 Özel durum: `viterbi.py` — yarısı aktif, yarısı inaktif</w:t>
      </w:r>
    </w:p>
    <w:p>
      <w:pPr>
        <w:spacing w:after="100"/>
      </w:pPr>
      <w:r>
        <w:rPr>
          <w:rFonts w:ascii="Calibri" w:hAnsi="Calibri"/>
          <w:sz w:val="20"/>
        </w:rPr>
        <w:t>Bu dosya tek bir durum etiketiyle sınıflandırılamaz. İçeriği ikiye ayrılıyor: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Fonksiyon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45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Kim çağırıyor?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SUPPORTING</w:t>
            </w:r>
            <w:r>
              <w:rPr>
                <w:rFonts w:ascii="Calibri" w:hAnsi="Calibri"/>
                <w:sz w:val="16"/>
              </w:rPr>
              <w:t xml:space="preserve"> (eski yol, kıyas için korunuyor)</w:t>
            </w:r>
          </w:p>
        </w:tc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  <w:r>
              <w:rPr>
                <w:rFonts w:ascii="Calibri" w:hAnsi="Calibri"/>
                <w:sz w:val="16"/>
              </w:rPr>
              <w:t xml:space="preserve"> (onsets=None dalı),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</w:t>
            </w:r>
          </w:p>
        </w:tc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 — tek giriş noktası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transition_cost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</w:t>
            </w:r>
            <w:r>
              <w:rPr>
                <w:rFonts w:ascii="Calibri" w:hAnsi="Calibri"/>
                <w:sz w:val="16"/>
              </w:rPr>
              <w:t xml:space="preserve"> (ama teşhiste okunuyor)</w:t>
            </w:r>
          </w:p>
        </w:tc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mean_cost()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emission_logprob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</w:t>
            </w:r>
          </w:p>
        </w:tc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 (el yapımı önsel satırı)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viterbi_transcribe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 — hiç çağrılmıyor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yer.</w:t>
            </w:r>
            <w:r>
              <w:rPr>
                <w:rFonts w:ascii="Calibri" w:hAnsi="Calibri"/>
                <w:sz w:val="16"/>
              </w:rPr>
              <w:t xml:space="preserve"> Depo genelinde tek bir çağrısı yok</w:t>
            </w:r>
          </w:p>
        </w:tc>
      </w:tr>
      <w:tr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transcription_to_frames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INACTIVE — hiç çağrılmıyor</w:t>
            </w:r>
          </w:p>
        </w:tc>
        <w:tc>
          <w:tcPr>
            <w:tcW w:type="dxa" w:w="45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notes_to_frames</w:t>
            </w:r>
            <w:r>
              <w:rPr>
                <w:rFonts w:ascii="Calibri" w:hAnsi="Calibri"/>
                <w:sz w:val="16"/>
              </w:rPr>
              <w:t xml:space="preserve"> (decode.py) aynı işi yapıyor ve o kullanılıyor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İki ölü fonksiyon tespit edildi: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viterbi_transcribe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transcription_to_frames</w:t>
      </w:r>
      <w:r>
        <w:rPr>
          <w:rFonts w:ascii="Calibri" w:hAnsi="Calibri"/>
          <w:sz w:val="18"/>
        </w:rPr>
        <w:t xml:space="preserve"> depo genelinde hiçbir yerden çağrılmıyor. İkisi de Katman 3.6'da yazılmış, sonra </w:t>
      </w:r>
      <w:r>
        <w:rPr>
          <w:rFonts w:ascii="Consolas" w:hAnsi="Consolas"/>
          <w:sz w:val="15"/>
          <w:shd w:val="clear" w:fill="F2F4F7"/>
        </w:rPr>
        <w:t>eval_hmm.py</w:t>
      </w:r>
      <w:r>
        <w:rPr>
          <w:rFonts w:ascii="Calibri" w:hAnsi="Calibri"/>
          <w:sz w:val="18"/>
        </w:rPr>
        <w:t>'nin kendi akışı (</w:t>
      </w:r>
      <w:r>
        <w:rPr>
          <w:rFonts w:ascii="Consolas" w:hAnsi="Consolas"/>
          <w:sz w:val="15"/>
          <w:shd w:val="clear" w:fill="F2F4F7"/>
        </w:rPr>
        <w:t>build_lattice</w:t>
      </w:r>
      <w:r>
        <w:rPr>
          <w:rFonts w:ascii="Calibri" w:hAnsi="Calibri"/>
          <w:sz w:val="18"/>
        </w:rPr>
        <w:t xml:space="preserve"> + </w:t>
      </w:r>
      <w:r>
        <w:rPr>
          <w:rFonts w:ascii="Consolas" w:hAnsi="Consolas"/>
          <w:sz w:val="15"/>
          <w:shd w:val="clear" w:fill="F2F4F7"/>
        </w:rPr>
        <w:t>decode_lattice</w:t>
      </w:r>
      <w:r>
        <w:rPr>
          <w:rFonts w:ascii="Calibri" w:hAnsi="Calibri"/>
          <w:sz w:val="18"/>
        </w:rPr>
        <w:t xml:space="preserve"> + elle </w:t>
      </w:r>
      <w:r>
        <w:rPr>
          <w:rFonts w:ascii="Consolas" w:hAnsi="Consolas"/>
          <w:sz w:val="15"/>
          <w:shd w:val="clear" w:fill="F2F4F7"/>
        </w:rPr>
        <w:t>NoteEvent</w:t>
      </w:r>
      <w:r>
        <w:rPr>
          <w:rFonts w:ascii="Calibri" w:hAnsi="Calibri"/>
          <w:sz w:val="18"/>
        </w:rPr>
        <w:t xml:space="preserve"> kurma) ve </w:t>
      </w:r>
      <w:r>
        <w:rPr>
          <w:rFonts w:ascii="Consolas" w:hAnsi="Consolas"/>
          <w:sz w:val="15"/>
          <w:shd w:val="clear" w:fill="F2F4F7"/>
        </w:rPr>
        <w:t>decode.notes_to_frames</w:t>
      </w:r>
      <w:r>
        <w:rPr>
          <w:rFonts w:ascii="Calibri" w:hAnsi="Calibri"/>
          <w:sz w:val="18"/>
        </w:rPr>
        <w:t xml:space="preserve"> onların yerini almış. Zararsızdırlar ama bakım yükü oluştururlar.</w:t>
      </w:r>
    </w:p>
    <w:p>
      <w:pPr>
        <w:pStyle w:val="Heading2"/>
      </w:pPr>
      <w:r>
        <w:t>18.4 Legacy script'lerin çalışıp çalışmadığı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Depo kanıtı bunu belirlemeye yetmiyor.</w:t>
      </w:r>
      <w:r>
        <w:rPr>
          <w:rFonts w:ascii="Calibri" w:hAnsi="Calibri"/>
          <w:sz w:val="18"/>
        </w:rPr>
        <w:t xml:space="preserve"> Legacy scriptler (</w:t>
      </w:r>
      <w:r>
        <w:rPr>
          <w:rFonts w:ascii="Consolas" w:hAnsi="Consolas"/>
          <w:sz w:val="15"/>
          <w:shd w:val="clear" w:fill="F2F4F7"/>
        </w:rPr>
        <w:t>train_pitch.py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train_tab.py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sweep_threshold.py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eval_viterbi.py</w:t>
      </w:r>
      <w:r>
        <w:rPr>
          <w:rFonts w:ascii="Calibri" w:hAnsi="Calibri"/>
          <w:sz w:val="18"/>
        </w:rPr>
        <w:t xml:space="preserve">) import ve arayüz açısından </w:t>
      </w:r>
      <w:r>
        <w:rPr>
          <w:rFonts w:ascii="Consolas" w:hAnsi="Consolas"/>
          <w:sz w:val="15"/>
          <w:shd w:val="clear" w:fill="F2F4F7"/>
        </w:rPr>
        <w:t>gtab/</w:t>
      </w:r>
      <w:r>
        <w:rPr>
          <w:rFonts w:ascii="Calibri" w:hAnsi="Calibri"/>
          <w:sz w:val="18"/>
        </w:rPr>
        <w:t xml:space="preserve">'ın güncel haliyle </w:t>
      </w:r>
      <w:r>
        <w:rPr>
          <w:rFonts w:ascii="Calibri" w:hAnsi="Calibri"/>
          <w:b/>
          <w:sz w:val="18"/>
        </w:rPr>
        <w:t>tutarlı görünüyor</w:t>
      </w:r>
      <w:r>
        <w:rPr>
          <w:rFonts w:ascii="Calibri" w:hAnsi="Calibri"/>
          <w:sz w:val="18"/>
        </w:rPr>
        <w:t xml:space="preserve"> — Katman 3.8'in repo yeniden yapılandırması sırasında import yolları güncellenmiş. Ancak bu scriptlerin yeniden yapılandırmadan sonra </w:t>
      </w:r>
      <w:r>
        <w:rPr>
          <w:rFonts w:ascii="Calibri" w:hAnsi="Calibri"/>
          <w:b/>
          <w:sz w:val="18"/>
        </w:rPr>
        <w:t>çalıştırıldığına dair hiçbir kanıt yoktur</w:t>
      </w:r>
      <w:r>
        <w:rPr>
          <w:rFonts w:ascii="Calibri" w:hAnsi="Calibri"/>
          <w:sz w:val="18"/>
        </w:rPr>
        <w:t xml:space="preserve"> (devlog'larda bir doğrulama kaydı yok; README9 yalnızca genel olarak </w:t>
      </w:r>
      <w:r>
        <w:rPr>
          <w:rFonts w:ascii="Calibri" w:hAnsi="Calibri"/>
          <w:i/>
          <w:sz w:val="18"/>
        </w:rPr>
        <w:t>"sonuçlar birebir aynı"</w:t>
      </w:r>
      <w:r>
        <w:rPr>
          <w:rFonts w:ascii="Calibri" w:hAnsi="Calibri"/>
          <w:sz w:val="18"/>
        </w:rPr>
        <w:t xml:space="preserve"> diyor). Bu rapor kapsamında hiçbir script çalıştırılmamıştır.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Katman 2-3.7 deneyleri (PitchCNN, TabCNN, Viterbi, TransitionModel, çoğaltma)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Depoda KORUNUYOR: karşılaştırma tabanı + negatif sonuç kanıtı + gelecek potansiyeli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Güncel pipeline: TabCRNNOnset + HarmonicStack + segment_notes_onset + decode_greedy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19. Kod Tabanının Blok Blok İncelemesi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bölüm, yetkili uygulamadaki </w:t>
      </w:r>
      <w:r>
        <w:rPr>
          <w:rFonts w:ascii="Calibri" w:hAnsi="Calibri"/>
          <w:b/>
          <w:sz w:val="20"/>
        </w:rPr>
        <w:t>içeriği olan 37 Python kaynak dosyasının tamamını</w:t>
      </w:r>
      <w:r>
        <w:rPr>
          <w:rFonts w:ascii="Calibri" w:hAnsi="Calibri"/>
          <w:sz w:val="20"/>
        </w:rPr>
        <w:t xml:space="preserve"> kapsar. Açıklama birimi satır değil </w:t>
      </w:r>
      <w:r>
        <w:rPr>
          <w:rFonts w:ascii="Calibri" w:hAnsi="Calibri"/>
          <w:b/>
          <w:sz w:val="20"/>
        </w:rPr>
        <w:t>mantıksal bloktur</w:t>
      </w:r>
      <w:r>
        <w:rPr>
          <w:rFonts w:ascii="Calibri" w:hAnsi="Calibri"/>
          <w:sz w:val="20"/>
        </w:rPr>
        <w:t xml:space="preserve">: bir sınıf, bir fonksiyon, bir yapılandırma kümesi, bir eğitim döngüsü. Her blok için sorulan soru aynıdır: </w:t>
      </w:r>
      <w:r>
        <w:rPr>
          <w:rFonts w:ascii="Calibri" w:hAnsi="Calibri"/>
          <w:i/>
          <w:sz w:val="20"/>
        </w:rPr>
        <w:t>bu kod neden var, nasıl çalışıyor, projenin geri kalanına nasıl bağlanıyor?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Import satırları, sıradan döngüler ve standart Python sözdizimi </w:t>
      </w:r>
      <w:r>
        <w:rPr>
          <w:rFonts w:ascii="Calibri" w:hAnsi="Calibri"/>
          <w:b/>
          <w:sz w:val="18"/>
        </w:rPr>
        <w:t>bilinçli olarak açıklanmamıştır</w:t>
      </w:r>
      <w:r>
        <w:rPr>
          <w:rFonts w:ascii="Calibri" w:hAnsi="Calibri"/>
          <w:sz w:val="18"/>
        </w:rPr>
        <w:t xml:space="preserve"> — mimari açıdan önemli olmadıkları sürece. Kod alıntıları yalnızca bir bloğun mantığını göstermeye yetecek kadar kısadır; hiçbir dosya baştan sona yapıştırılmamıştır.</w:t>
      </w:r>
    </w:p>
    <w:p>
      <w:pPr>
        <w:spacing w:after="100"/>
      </w:pPr>
      <w:r>
        <w:rPr>
          <w:rFonts w:ascii="Calibri" w:hAnsi="Calibri"/>
          <w:sz w:val="20"/>
        </w:rPr>
        <w:t xml:space="preserve">Sıralama, Bölüm 24'teki önerilen okuma sırasıyla </w:t>
      </w:r>
      <w:r>
        <w:rPr>
          <w:rFonts w:ascii="Calibri" w:hAnsi="Calibri"/>
          <w:b/>
          <w:sz w:val="20"/>
        </w:rPr>
        <w:t>aynıdır</w:t>
      </w:r>
      <w:r>
        <w:rPr>
          <w:rFonts w:ascii="Calibri" w:hAnsi="Calibri"/>
          <w:sz w:val="20"/>
        </w:rPr>
        <w:t xml:space="preserve"> — yani bu bölümü baştan sona okumak, kodu doğru sırada öğrenmek anlamına gelir.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Bölüm</w:t>
            </w:r>
          </w:p>
        </w:tc>
        <w:tc>
          <w:tcPr>
            <w:tcW w:type="dxa" w:w="6463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Kapsam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Dosya sayısı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19.1</w:t>
            </w:r>
          </w:p>
        </w:tc>
        <w:tc>
          <w:tcPr>
            <w:tcW w:type="dxa" w:w="646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</w:t>
            </w:r>
            <w:r>
              <w:rPr>
                <w:rFonts w:ascii="Calibri" w:hAnsi="Calibri"/>
                <w:sz w:val="16"/>
              </w:rPr>
              <w:t xml:space="preserve"> kök — yapılandırma ve yardımcılar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19.2</w:t>
            </w:r>
          </w:p>
        </w:tc>
        <w:tc>
          <w:tcPr>
            <w:tcW w:type="dxa" w:w="646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gtab/core/</w:t>
            </w:r>
            <w:r>
              <w:rPr>
                <w:rFonts w:ascii="Calibri" w:hAnsi="Calibri"/>
                <w:sz w:val="16"/>
              </w:rPr>
              <w:t xml:space="preserve"> — enstrüman ve nota şeması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19.3</w:t>
            </w:r>
          </w:p>
        </w:tc>
        <w:tc>
          <w:tcPr>
            <w:tcW w:type="dxa" w:w="646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</w:t>
            </w:r>
            <w:r>
              <w:rPr>
                <w:rFonts w:ascii="Calibri" w:hAnsi="Calibri"/>
                <w:sz w:val="16"/>
              </w:rPr>
              <w:t xml:space="preserve"> — özellik, etiket, veri seti okuyucular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19.4</w:t>
            </w:r>
          </w:p>
        </w:tc>
        <w:tc>
          <w:tcPr>
            <w:tcW w:type="dxa" w:w="646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gtab/models/</w:t>
            </w:r>
            <w:r>
              <w:rPr>
                <w:rFonts w:ascii="Calibri" w:hAnsi="Calibri"/>
                <w:sz w:val="16"/>
              </w:rPr>
              <w:t xml:space="preserve"> — modeller, kayıplar, çıkarım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19.5</w:t>
            </w:r>
          </w:p>
        </w:tc>
        <w:tc>
          <w:tcPr>
            <w:tcW w:type="dxa" w:w="646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gtab/decoding/</w:t>
            </w:r>
            <w:r>
              <w:rPr>
                <w:rFonts w:ascii="Calibri" w:hAnsi="Calibri"/>
                <w:sz w:val="16"/>
              </w:rPr>
              <w:t xml:space="preserve"> — çözümleme, segmentasyon, tel ataması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19.6</w:t>
            </w:r>
          </w:p>
        </w:tc>
        <w:tc>
          <w:tcPr>
            <w:tcW w:type="dxa" w:w="646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gtab/evaluation/</w:t>
            </w:r>
            <w:r>
              <w:rPr>
                <w:rFonts w:ascii="Calibri" w:hAnsi="Calibri"/>
                <w:sz w:val="16"/>
              </w:rPr>
              <w:t xml:space="preserve"> — metrikler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19.7</w:t>
            </w:r>
          </w:p>
        </w:tc>
        <w:tc>
          <w:tcPr>
            <w:tcW w:type="dxa" w:w="646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</w:t>
            </w:r>
            <w:r>
              <w:rPr>
                <w:rFonts w:ascii="Calibri" w:hAnsi="Calibri"/>
                <w:sz w:val="16"/>
              </w:rPr>
              <w:t xml:space="preserve"> — veri edinme ve önbellek üretimi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19.8</w:t>
            </w:r>
          </w:p>
        </w:tc>
        <w:tc>
          <w:tcPr>
            <w:tcW w:type="dxa" w:w="646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scripts/train/</w:t>
            </w:r>
            <w:r>
              <w:rPr>
                <w:rFonts w:ascii="Calibri" w:hAnsi="Calibri"/>
                <w:sz w:val="16"/>
              </w:rPr>
              <w:t xml:space="preserve"> — eğitim scriptleri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19.9</w:t>
            </w:r>
          </w:p>
        </w:tc>
        <w:tc>
          <w:tcPr>
            <w:tcW w:type="dxa" w:w="646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scripts/eval/</w:t>
            </w:r>
            <w:r>
              <w:rPr>
                <w:rFonts w:ascii="Calibri" w:hAnsi="Calibri"/>
                <w:sz w:val="16"/>
              </w:rPr>
              <w:t xml:space="preserve"> — değerlendirme ve teşhis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19.10</w:t>
            </w:r>
          </w:p>
        </w:tc>
        <w:tc>
          <w:tcPr>
            <w:tcW w:type="dxa" w:w="646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Ana kaynak dizini (master tablo) + EXCLUDED FILES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>
      <w:pPr>
        <w:spacing w:after="60"/>
      </w:pPr>
    </w:p>
    <w:p>
      <w:pPr>
        <w:pStyle w:val="Heading2"/>
      </w:pPr>
      <w:r>
        <w:t>19.1 `gtab/` kök — yapılandırma ve yardımcılar</w:t>
      </w:r>
    </w:p>
    <w:p>
      <w:pPr>
        <w:pStyle w:val="Heading3"/>
      </w:pPr>
      <w:r>
        <w:t>gtab/__init__.py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0F6"/>
        </w:rPr>
        <w:t xml:space="preserve">  STATUS: SUPPORTING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Paketi Python paketi yapar ve bir </w:t>
            </w:r>
            <w:r>
              <w:rPr>
                <w:rFonts w:ascii="Calibri" w:hAnsi="Calibri"/>
                <w:b/>
                <w:sz w:val="16"/>
              </w:rPr>
              <w:t>harita</w:t>
            </w:r>
            <w:r>
              <w:rPr>
                <w:rFonts w:ascii="Calibri" w:hAnsi="Calibri"/>
                <w:sz w:val="16"/>
              </w:rPr>
              <w:t xml:space="preserve"> sunar: hangi alt modülün ne işe yaradığını tek bakışta gösteren bir docstring. Kod içermez.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Audio → TAB zincirinde yer almaz; yönlendirme/dokümantasyon rolü.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import gtab...</w:t>
            </w:r>
            <w:r>
              <w:rPr>
                <w:rFonts w:ascii="Calibri" w:hAnsi="Calibri"/>
                <w:sz w:val="16"/>
              </w:rPr>
              <w:t xml:space="preserve"> yapan her dosya (dolaylı).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Hiçbir şey.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Modül docstring'i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Alt paketlerin sorumluluklarını listeler.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Mimari kuralı belgeler: </w:t>
            </w:r>
            <w:r>
              <w:rPr>
                <w:rFonts w:ascii="Calibri" w:hAnsi="Calibri"/>
                <w:i/>
                <w:sz w:val="16"/>
              </w:rPr>
              <w:t>"Yalnızca import edilir; çalıştırılan her şey scripts/ altındadır."</w:t>
            </w:r>
            <w:r>
              <w:rPr>
                <w:rFonts w:ascii="Calibri" w:hAnsi="Calibri"/>
                <w:sz w:val="16"/>
              </w:rPr>
              <w:t xml:space="preserve"> Bu,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>'deki çalışma kuralının kod içindeki yansıması.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Statik metin; çalışma zamanı etkisi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 (dokümantasyon)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gtab/__init__.py  (paket haritası)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gtab.config, gtab.core, gtab.data, ...</w:t>
      </w:r>
    </w:p>
    <w:p>
      <w:pPr>
        <w:pStyle w:val="Heading3"/>
      </w:pPr>
      <w:r>
        <w:t>gtab/config.py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 ve CQT parametrelerinin </w:t>
            </w:r>
            <w:r>
              <w:rPr>
                <w:rFonts w:ascii="Calibri" w:hAnsi="Calibri"/>
                <w:b/>
                <w:sz w:val="16"/>
              </w:rPr>
              <w:t>tek kaynağı</w:t>
            </w:r>
            <w:r>
              <w:rPr>
                <w:rFonts w:ascii="Calibri" w:hAnsi="Calibri"/>
                <w:sz w:val="16"/>
              </w:rPr>
              <w:t>. Docstring'in gerekçesi: bu değerler değişirse eğitilmiş tüm modeller geçersiz olur, dolayısıyla proje ömrü boyunca sabit kalmalı.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Zincirin </w:t>
            </w:r>
            <w:r>
              <w:rPr>
                <w:rFonts w:ascii="Calibri" w:hAnsi="Calibri"/>
                <w:b/>
                <w:sz w:val="16"/>
              </w:rPr>
              <w:t>0. adımı</w:t>
            </w:r>
            <w:r>
              <w:rPr>
                <w:rFonts w:ascii="Calibri" w:hAnsi="Calibri"/>
                <w:sz w:val="16"/>
              </w:rPr>
              <w:t xml:space="preserve"> — hiçbir veri akmaz, ama her adımın parametresi buradan gelir.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data/features.py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data/labels.py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data/tab_labels.py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data/synthtab.py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decoding/viterbi.py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decoding/transitions.py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scripts/data/*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scripts/eval/eval_viterbi.py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Yalnızca </w:t>
            </w:r>
            <w:r>
              <w:rPr>
                <w:rFonts w:ascii="Consolas" w:hAnsi="Consolas"/>
                <w:sz w:val="15"/>
                <w:shd w:val="clear" w:fill="F2F4F7"/>
              </w:rPr>
              <w:t>os</w:t>
            </w:r>
            <w:r>
              <w:rPr>
                <w:rFonts w:ascii="Calibri" w:hAnsi="Calibri"/>
                <w:sz w:val="16"/>
              </w:rPr>
              <w:t xml:space="preserve"> (ortam değişkeni okumak için).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Opsiyonel </w:t>
            </w:r>
            <w:r>
              <w:rPr>
                <w:rFonts w:ascii="Consolas" w:hAnsi="Consolas"/>
                <w:sz w:val="15"/>
                <w:shd w:val="clear" w:fill="F2F4F7"/>
              </w:rPr>
              <w:t>GUITARSET_DATA_HOME</w:t>
            </w:r>
            <w:r>
              <w:rPr>
                <w:rFonts w:ascii="Calibri" w:hAnsi="Calibri"/>
                <w:sz w:val="16"/>
              </w:rPr>
              <w:t xml:space="preserve"> ortam değişkeni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9 modül düzeyi sabit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GuitarSet veri yolu sabiti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GUITARSET_DATA_HOME</w:t>
            </w:r>
            <w:r>
              <w:rPr>
                <w:rFonts w:ascii="Calibri" w:hAnsi="Calibri"/>
                <w:sz w:val="16"/>
              </w:rPr>
              <w:t xml:space="preserve">'u sabitler; </w:t>
            </w:r>
            <w:r>
              <w:rPr>
                <w:rFonts w:ascii="Consolas" w:hAnsi="Consolas"/>
                <w:sz w:val="15"/>
                <w:shd w:val="clear" w:fill="F2F4F7"/>
              </w:rPr>
              <w:t>mirdata.initialize(data_home=...)</w:t>
            </w:r>
            <w:r>
              <w:rPr>
                <w:rFonts w:ascii="Calibri" w:hAnsi="Calibri"/>
                <w:sz w:val="16"/>
              </w:rPr>
              <w:t xml:space="preserve"> her yerde bunu kullanır.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Teknik bir savunma. </w:t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data_home</w:t>
            </w:r>
            <w:r>
              <w:rPr>
                <w:rFonts w:ascii="Calibri" w:hAnsi="Calibri"/>
                <w:sz w:val="16"/>
              </w:rPr>
              <w:t xml:space="preserve"> verilmezse </w:t>
            </w:r>
            <w:r>
              <w:rPr>
                <w:rFonts w:ascii="Consolas" w:hAnsi="Consolas"/>
                <w:sz w:val="15"/>
                <w:shd w:val="clear" w:fill="F2F4F7"/>
              </w:rPr>
              <w:t>os.getenv("HOME", "/tmp")</w:t>
            </w:r>
            <w:r>
              <w:rPr>
                <w:rFonts w:ascii="Calibri" w:hAnsi="Calibri"/>
                <w:sz w:val="16"/>
              </w:rPr>
              <w:t xml:space="preserve"> kullanır. Windows'ta </w:t>
            </w:r>
            <w:r>
              <w:rPr>
                <w:rFonts w:ascii="Consolas" w:hAnsi="Consolas"/>
                <w:sz w:val="15"/>
                <w:shd w:val="clear" w:fill="F2F4F7"/>
              </w:rPr>
              <w:t>HOME</w:t>
            </w:r>
            <w:r>
              <w:rPr>
                <w:rFonts w:ascii="Calibri" w:hAnsi="Calibri"/>
                <w:sz w:val="16"/>
              </w:rPr>
              <w:t xml:space="preserve"> PowerShell/cmd'de genelde </w:t>
            </w:r>
            <w:r>
              <w:rPr>
                <w:rFonts w:ascii="Calibri" w:hAnsi="Calibri"/>
                <w:b/>
                <w:sz w:val="16"/>
              </w:rPr>
              <w:t>tanımsız</w:t>
            </w:r>
            <w:r>
              <w:rPr>
                <w:rFonts w:ascii="Calibri" w:hAnsi="Calibri"/>
                <w:sz w:val="16"/>
              </w:rPr>
              <w:t xml:space="preserve"> (→ </w:t>
            </w:r>
            <w:r>
              <w:rPr>
                <w:rFonts w:ascii="Consolas" w:hAnsi="Consolas"/>
                <w:sz w:val="15"/>
                <w:shd w:val="clear" w:fill="F2F4F7"/>
              </w:rPr>
              <w:t>/tmp</w:t>
            </w:r>
            <w:r>
              <w:rPr>
                <w:rFonts w:ascii="Calibri" w:hAnsi="Calibri"/>
                <w:sz w:val="16"/>
              </w:rPr>
              <w:t xml:space="preserve"> → o anki sürücüde </w:t>
            </w:r>
            <w:r>
              <w:rPr>
                <w:rFonts w:ascii="Consolas" w:hAnsi="Consolas"/>
                <w:sz w:val="15"/>
                <w:shd w:val="clear" w:fill="F2F4F7"/>
              </w:rPr>
              <w:t>\tmp\mir_datasets</w:t>
            </w:r>
            <w:r>
              <w:rPr>
                <w:rFonts w:ascii="Calibri" w:hAnsi="Calibri"/>
                <w:sz w:val="16"/>
              </w:rPr>
              <w:t xml:space="preserve">), Git Bash'te </w:t>
            </w:r>
            <w:r>
              <w:rPr>
                <w:rFonts w:ascii="Calibri" w:hAnsi="Calibri"/>
                <w:b/>
                <w:sz w:val="16"/>
              </w:rPr>
              <w:t>tanımlı</w:t>
            </w:r>
            <w:r>
              <w:rPr>
                <w:rFonts w:ascii="Calibri" w:hAnsi="Calibri"/>
                <w:sz w:val="16"/>
              </w:rPr>
              <w:t xml:space="preserve"> (→ </w:t>
            </w:r>
            <w:r>
              <w:rPr>
                <w:rFonts w:ascii="Consolas" w:hAnsi="Consolas"/>
                <w:sz w:val="15"/>
                <w:shd w:val="clear" w:fill="F2F4F7"/>
              </w:rPr>
              <w:t>\Users\&lt;ad&gt;\mir_datasets</w:t>
            </w:r>
            <w:r>
              <w:rPr>
                <w:rFonts w:ascii="Calibri" w:hAnsi="Calibri"/>
                <w:sz w:val="16"/>
              </w:rPr>
              <w:t xml:space="preserve">). Yani aynı makinede hangi terminalden çalıştırıldığına göre mirdata </w:t>
            </w:r>
            <w:r>
              <w:rPr>
                <w:rFonts w:ascii="Calibri" w:hAnsi="Calibri"/>
                <w:b/>
                <w:sz w:val="16"/>
              </w:rPr>
              <w:t>sessizce farklı ve boş</w:t>
            </w:r>
            <w:r>
              <w:rPr>
                <w:rFonts w:ascii="Calibri" w:hAnsi="Calibri"/>
                <w:sz w:val="16"/>
              </w:rPr>
              <w:t xml:space="preserve"> bir dizine bakabilir. Yol sabitlenerek bu hata sınıfı kökten kesilmiş.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os.environ.get("GUITARSET_DATA_HOME", r"C:\tmp\mir_datasets\guitarset")</w:t>
            </w:r>
            <w:r>
              <w:rPr>
                <w:rFonts w:ascii="Calibri" w:hAnsi="Calibri"/>
                <w:sz w:val="16"/>
              </w:rPr>
              <w:t xml:space="preserve"> — ortam değişkeni varsa onu, yoksa sabit yolu kullanır.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scripts/data/get_guitarset.py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build_tab_labels.py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Olmazsa veri hattı sessizce boş çalışır ve hata mesajı yanıltıcı olur.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Ses sabitleri — SAMPLE_RATE, HOP_LENGTH, FRAME_RATE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22050 Hz örnekleme, 512 örnek hop, türetilmiş ~43.07 kare/sn.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zaman↔kare dönüşümlerinin tek kaynağı. </w:t>
            </w:r>
            <w:r>
              <w:rPr>
                <w:rFonts w:ascii="Consolas" w:hAnsi="Consolas"/>
                <w:sz w:val="15"/>
                <w:shd w:val="clear" w:fill="F2F4F7"/>
              </w:rPr>
              <w:t>FRAME_RATE</w:t>
            </w:r>
            <w:r>
              <w:rPr>
                <w:rFonts w:ascii="Calibri" w:hAnsi="Calibri"/>
                <w:sz w:val="16"/>
              </w:rPr>
              <w:t xml:space="preserve"> elle yazılmıyor, </w:t>
            </w:r>
            <w:r>
              <w:rPr>
                <w:rFonts w:ascii="Consolas" w:hAnsi="Consolas"/>
                <w:sz w:val="15"/>
                <w:shd w:val="clear" w:fill="F2F4F7"/>
              </w:rPr>
              <w:t>SAMPLE_RATE / HOP_LENGTH</w:t>
            </w:r>
            <w:r>
              <w:rPr>
                <w:rFonts w:ascii="Calibri" w:hAnsi="Calibri"/>
                <w:sz w:val="16"/>
              </w:rPr>
              <w:t xml:space="preserve"> olarak </w:t>
            </w:r>
            <w:r>
              <w:rPr>
                <w:rFonts w:ascii="Calibri" w:hAnsi="Calibri"/>
                <w:b/>
                <w:sz w:val="16"/>
              </w:rPr>
              <w:t>türetiliyor</w:t>
            </w:r>
            <w:r>
              <w:rPr>
                <w:rFonts w:ascii="Calibri" w:hAnsi="Calibri"/>
                <w:sz w:val="16"/>
              </w:rPr>
              <w:t xml:space="preserve"> → tutarsızlık imkânsız.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Modül düzeyi sabitler; </w:t>
            </w:r>
            <w:r>
              <w:rPr>
                <w:rFonts w:ascii="Consolas" w:hAnsi="Consolas"/>
                <w:sz w:val="15"/>
                <w:shd w:val="clear" w:fill="F2F4F7"/>
              </w:rPr>
              <w:t>FRAME_RATE</w:t>
            </w:r>
            <w:r>
              <w:rPr>
                <w:rFonts w:ascii="Calibri" w:hAnsi="Calibri"/>
                <w:sz w:val="16"/>
              </w:rPr>
              <w:t xml:space="preserve"> bir bölme işlemi.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512 / 22050 ≈ 23.2 ms</w:t>
            </w:r>
            <w:r>
              <w:rPr>
                <w:rFonts w:ascii="Calibri" w:hAnsi="Calibri"/>
                <w:sz w:val="16"/>
              </w:rPr>
              <w:t xml:space="preserve"> kare süresi. Nyquist ~11 kHz — gitar harmonikleri için yeterli (bkz. Bölüm 5.1).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features.compute_cqt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labels.notes_to_rolls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tab_labels.build_tab_targets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transitions.*</w:t>
            </w:r>
            <w:r>
              <w:rPr>
                <w:rFonts w:ascii="Calibri" w:hAnsi="Calibri"/>
                <w:sz w:val="16"/>
              </w:rPr>
              <w:t>, tüm eval scriptleri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compute_cqt</w:t>
            </w:r>
            <w:r>
              <w:rPr>
                <w:rFonts w:ascii="Calibri" w:hAnsi="Calibri"/>
                <w:sz w:val="16"/>
              </w:rPr>
              <w:t xml:space="preserve"> bu değerleri doğrudan </w:t>
            </w:r>
            <w:r>
              <w:rPr>
                <w:rFonts w:ascii="Consolas" w:hAnsi="Consolas"/>
                <w:sz w:val="15"/>
                <w:shd w:val="clear" w:fill="F2F4F7"/>
              </w:rPr>
              <w:t>librosa.cqt</w:t>
            </w:r>
            <w:r>
              <w:rPr>
                <w:rFonts w:ascii="Calibri" w:hAnsi="Calibri"/>
                <w:sz w:val="16"/>
              </w:rPr>
              <w:t>'ye geçer.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CQT sabitleri — CQT_FMIN_HZ, CQT_BINS_PER_OCTAVE, CQT_N_BINS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C1'den (32.703 Hz) başlayan, oktav başına 24 binlik, 192 binlik (8 oktav) bir CQT ekseni tanımlar.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ayrı gerekçe docstring'de yazılı: </w:t>
            </w:r>
            <w:r>
              <w:rPr>
                <w:rFonts w:ascii="Calibri" w:hAnsi="Calibri"/>
                <w:b/>
                <w:sz w:val="16"/>
              </w:rPr>
              <w:t>(a)</w:t>
            </w:r>
            <w:r>
              <w:rPr>
                <w:rFonts w:ascii="Calibri" w:hAnsi="Calibri"/>
                <w:sz w:val="16"/>
              </w:rPr>
              <w:t xml:space="preserve"> CQT frekans eksenini nota mantığıyla böler, oktavlar eşit aralıklı çıkar → model için çok daha kolay. </w:t>
            </w:r>
            <w:r>
              <w:rPr>
                <w:rFonts w:ascii="Calibri" w:hAnsi="Calibri"/>
                <w:b/>
                <w:sz w:val="16"/>
              </w:rPr>
              <w:t>(b)</w:t>
            </w:r>
            <w:r>
              <w:rPr>
                <w:rFonts w:ascii="Calibri" w:hAnsi="Calibri"/>
                <w:sz w:val="16"/>
              </w:rPr>
              <w:t xml:space="preserve"> 24 bin = yarım ses başına 2 bin, </w:t>
            </w:r>
            <w:r>
              <w:rPr>
                <w:rFonts w:ascii="Calibri" w:hAnsi="Calibri"/>
                <w:i/>
                <w:sz w:val="16"/>
              </w:rPr>
              <w:t>"bend gibi mikroton geçişler için"</w:t>
            </w:r>
            <w:r>
              <w:rPr>
                <w:rFonts w:ascii="Calibri" w:hAnsi="Calibri"/>
                <w:sz w:val="16"/>
              </w:rPr>
              <w:t xml:space="preserve"> — Katman 4'e yapılmış ileriye dönük yatırım. </w:t>
            </w:r>
            <w:r>
              <w:rPr>
                <w:rFonts w:ascii="Calibri" w:hAnsi="Calibri"/>
                <w:b/>
                <w:sz w:val="16"/>
              </w:rPr>
              <w:t>(c)</w:t>
            </w:r>
            <w:r>
              <w:rPr>
                <w:rFonts w:ascii="Calibri" w:hAnsi="Calibri"/>
                <w:sz w:val="16"/>
              </w:rPr>
              <w:t xml:space="preserve"> C1, gitarın en pesi E2'den (82 Hz) daha altta → güvenlik payı.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sabit; </w:t>
            </w:r>
            <w:r>
              <w:rPr>
                <w:rFonts w:ascii="Consolas" w:hAnsi="Consolas"/>
                <w:sz w:val="15"/>
                <w:shd w:val="clear" w:fill="F2F4F7"/>
              </w:rPr>
              <w:t>192 / 24 = 8</w:t>
            </w:r>
            <w:r>
              <w:rPr>
                <w:rFonts w:ascii="Calibri" w:hAnsi="Calibri"/>
                <w:sz w:val="16"/>
              </w:rPr>
              <w:t xml:space="preserve"> oktav kapsama.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`CQT_BINS_PER_OCTAVE = 24`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>'in kaydırma hesabının temelidir (</w:t>
            </w:r>
            <w:r>
              <w:rPr>
                <w:rFonts w:ascii="Consolas" w:hAnsi="Consolas"/>
                <w:sz w:val="15"/>
                <w:shd w:val="clear" w:fill="F2F4F7"/>
              </w:rPr>
              <w:t>round(24·log₂ h)</w:t>
            </w:r>
            <w:r>
              <w:rPr>
                <w:rFonts w:ascii="Calibri" w:hAnsi="Calibri"/>
                <w:sz w:val="16"/>
              </w:rPr>
              <w:t xml:space="preserve">) ve </w:t>
            </w:r>
            <w:r>
              <w:rPr>
                <w:rFonts w:ascii="Consolas" w:hAnsi="Consolas"/>
                <w:sz w:val="15"/>
                <w:shd w:val="clear" w:fill="F2F4F7"/>
              </w:rPr>
              <w:t>GuitarSetSeq._augment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onsolas" w:hAnsi="Consolas"/>
                <w:sz w:val="15"/>
                <w:shd w:val="clear" w:fill="F2F4F7"/>
              </w:rPr>
              <w:t>bins_per_semitone=2</w:t>
            </w:r>
            <w:r>
              <w:rPr>
                <w:rFonts w:ascii="Calibri" w:hAnsi="Calibri"/>
                <w:sz w:val="16"/>
              </w:rPr>
              <w:t xml:space="preserve"> varsayımının kaynağıdır. Değişirse ikisi de bozulur.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features.compute_cqt</w:t>
            </w:r>
            <w:r>
              <w:rPr>
                <w:rFonts w:ascii="Calibri" w:hAnsi="Calibri"/>
                <w:sz w:val="16"/>
              </w:rPr>
              <w:t xml:space="preserve">; dolaylı olarak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_augment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Logaritmik frekans ekseni olmasa harmonik istifleme ve perde kaydırmalı çoğaltma matematiksel olarak mümkün olmazdı (sabit bin kaydırması = sabit müzikal aralık).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PITCH_CONTOUR_FRAME_RATE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4'te sürekli F0 eğrisinin saklanacağı kare hızı.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Docstring: </w:t>
            </w:r>
            <w:r>
              <w:rPr>
                <w:rFonts w:ascii="Calibri" w:hAnsi="Calibri"/>
                <w:i/>
                <w:sz w:val="16"/>
              </w:rPr>
              <w:t>"Teknik tespiti için ... Katman 4'te (bend/slide) hayati; şimdiden sabitliyoruz."</w:t>
            </w:r>
            <w:r>
              <w:rPr>
                <w:rFonts w:ascii="Calibri" w:hAnsi="Calibri"/>
                <w:sz w:val="16"/>
              </w:rPr>
              <w:t xml:space="preserve"> Katman 0'ın "arayüzleri önden sağlamlaştır" ilkesinin bir örneği.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= FRAME_RATE</w:t>
            </w:r>
            <w:r>
              <w:rPr>
                <w:rFonts w:ascii="Calibri" w:hAnsi="Calibri"/>
                <w:sz w:val="16"/>
              </w:rPr>
              <w:t xml:space="preserve"> — şimdilik aynı.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Katman 4 başlamadığı için okunmuyor. Depoda kalma sebebi: ileriye dönük arayüz sabiti.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gtab/config.py  (9 sabit)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features.py · labels.py · tab_labels.py · viterbi.py · scripts/data/*</w:t>
      </w:r>
    </w:p>
    <w:p>
      <w:pPr>
        <w:pStyle w:val="Heading3"/>
      </w:pPr>
      <w:r>
        <w:t>gtab/paths.py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Script'ler hangi klasörden çalıştırılırsa çalıştırılsın aynı dosyaları bulsun diye tüm yolları proje kökünden türetir.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 adım — altyapı.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</w:t>
            </w:r>
            <w:r>
              <w:rPr>
                <w:rFonts w:ascii="Consolas" w:hAnsi="Consolas"/>
                <w:sz w:val="15"/>
                <w:shd w:val="clear" w:fill="F2F4F7"/>
              </w:rPr>
              <w:t>scripts/*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models/inference.py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data/gaps.py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Checkpoint adı veya split adı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Mutlak dosya/dizin yolu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ROOT / DATA_DIR / RAW_DIR / CACHE_DIR / CKPT_DIR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Beş mutlak yol sabiti.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Göreli yollar çalışma dizinine bağlıdır; </w:t>
            </w:r>
            <w:r>
              <w:rPr>
                <w:rFonts w:ascii="Consolas" w:hAnsi="Consolas"/>
                <w:sz w:val="15"/>
                <w:shd w:val="clear" w:fill="F2F4F7"/>
              </w:rPr>
              <w:t>python -m scripts....</w:t>
            </w:r>
            <w:r>
              <w:rPr>
                <w:rFonts w:ascii="Calibri" w:hAnsi="Calibri"/>
                <w:sz w:val="16"/>
              </w:rPr>
              <w:t xml:space="preserve"> komutları kökten çalıştırılsa bile bir script başka bir dizinden çağrılırsa yollar bozulur.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ROOT = os.path.dirname(os.path.dirname(os.path.abspath(__file__)))</w:t>
            </w:r>
            <w:r>
              <w:rPr>
                <w:rFonts w:ascii="Calibri" w:hAnsi="Calibri"/>
                <w:sz w:val="16"/>
              </w:rPr>
              <w:t xml:space="preserve"> — bu dosyanın iki üstü, yani proje kökü. Diğerleri ondan türetilir.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ckpt_path(name)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Çıplak bir checkpoint adını </w:t>
            </w:r>
            <w:r>
              <w:rPr>
                <w:rFonts w:ascii="Consolas" w:hAnsi="Consolas"/>
                <w:sz w:val="15"/>
                <w:shd w:val="clear" w:fill="F2F4F7"/>
              </w:rPr>
              <w:t>checkpoints/</w:t>
            </w:r>
            <w:r>
              <w:rPr>
                <w:rFonts w:ascii="Calibri" w:hAnsi="Calibri"/>
                <w:sz w:val="16"/>
              </w:rPr>
              <w:t xml:space="preserve"> altındaki tam yola çevirir.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komutların </w:t>
            </w:r>
            <w:r>
              <w:rPr>
                <w:rFonts w:ascii="Consolas" w:hAnsi="Consolas"/>
                <w:sz w:val="15"/>
                <w:shd w:val="clear" w:fill="F2F4F7"/>
              </w:rPr>
              <w:t>--ckpt tabcrnn_onset_h.pt</w:t>
            </w:r>
            <w:r>
              <w:rPr>
                <w:rFonts w:ascii="Calibri" w:hAnsi="Calibri"/>
                <w:sz w:val="16"/>
              </w:rPr>
              <w:t xml:space="preserve"> kısalığında yazılabilmesi için.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 xml:space="preserve">'de kural olarak yazılı: </w:t>
            </w:r>
            <w:r>
              <w:rPr>
                <w:rFonts w:ascii="Calibri" w:hAnsi="Calibri"/>
                <w:i/>
                <w:sz w:val="16"/>
              </w:rPr>
              <w:t>"`--ckpt` argümanına çıplak dosya adı verilirse `checkpoints/` altında aranır."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koşul: ad mutlaksa, klasör içeriyorsa, ya da mevcut bir yolsa → olduğu gibi döner. Aksi halde </w:t>
            </w:r>
            <w:r>
              <w:rPr>
                <w:rFonts w:ascii="Consolas" w:hAnsi="Consolas"/>
                <w:sz w:val="15"/>
                <w:shd w:val="clear" w:fill="F2F4F7"/>
              </w:rPr>
              <w:t>CKPT_DIR</w:t>
            </w:r>
            <w:r>
              <w:rPr>
                <w:rFonts w:ascii="Calibri" w:hAnsi="Calibri"/>
                <w:sz w:val="16"/>
              </w:rPr>
              <w:t xml:space="preserve"> ile birleştirilir. </w:t>
            </w:r>
            <w:r>
              <w:rPr>
                <w:rFonts w:ascii="Calibri" w:hAnsi="Calibri"/>
                <w:b/>
                <w:sz w:val="16"/>
              </w:rPr>
              <w:t>Mevcut yol kontrolü</w:t>
            </w:r>
            <w:r>
              <w:rPr>
                <w:rFonts w:ascii="Calibri" w:hAnsi="Calibri"/>
                <w:sz w:val="16"/>
              </w:rPr>
              <w:t xml:space="preserve"> sayesinde </w:t>
            </w:r>
            <w:r>
              <w:rPr>
                <w:rFonts w:ascii="Consolas" w:hAnsi="Consolas"/>
                <w:sz w:val="15"/>
                <w:shd w:val="clear" w:fill="F2F4F7"/>
              </w:rPr>
              <w:t>checkpoints/x.pt</w:t>
            </w:r>
            <w:r>
              <w:rPr>
                <w:rFonts w:ascii="Calibri" w:hAnsi="Calibri"/>
                <w:sz w:val="16"/>
              </w:rPr>
              <w:t xml:space="preserve"> gibi göreli yollar da çalışır.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</w:t>
            </w:r>
            <w:r>
              <w:rPr>
                <w:rFonts w:ascii="Calibri" w:hAnsi="Calibri"/>
                <w:sz w:val="16"/>
              </w:rPr>
              <w:t xml:space="preserve"> — ad veya yol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</w:t>
            </w:r>
            <w:r>
              <w:rPr>
                <w:rFonts w:ascii="Calibri" w:hAnsi="Calibri"/>
                <w:sz w:val="16"/>
              </w:rPr>
              <w:t xml:space="preserve"> — çözümlenmiş yol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inference.load_model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Olmazsa her komutta </w:t>
            </w:r>
            <w:r>
              <w:rPr>
                <w:rFonts w:ascii="Consolas" w:hAnsi="Consolas"/>
                <w:sz w:val="15"/>
                <w:shd w:val="clear" w:fill="F2F4F7"/>
              </w:rPr>
              <w:t>checkpoints/</w:t>
            </w:r>
            <w:r>
              <w:rPr>
                <w:rFonts w:ascii="Calibri" w:hAnsi="Calibri"/>
                <w:sz w:val="16"/>
              </w:rPr>
              <w:t xml:space="preserve"> öneki elle yazılırdı ve Katman 3.7'deki çoklu checkpoint deneyleri hataya çok açık 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split_dir(split)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Split adını </w:t>
            </w:r>
            <w:r>
              <w:rPr>
                <w:rFonts w:ascii="Consolas" w:hAnsi="Consolas"/>
                <w:sz w:val="15"/>
                <w:shd w:val="clear" w:fill="F2F4F7"/>
              </w:rPr>
              <w:t>data/cache/&lt;split&gt;</w:t>
            </w:r>
            <w:r>
              <w:rPr>
                <w:rFonts w:ascii="Calibri" w:hAnsi="Calibri"/>
                <w:sz w:val="16"/>
              </w:rPr>
              <w:t xml:space="preserve"> yoluna çevirir.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Simetri/kolaylık.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</w:t>
            </w:r>
            <w:r>
              <w:rPr>
                <w:rFonts w:ascii="Calibri" w:hAnsi="Calibri"/>
                <w:sz w:val="16"/>
              </w:rPr>
              <w:t xml:space="preserve"> — scriptler </w:t>
            </w:r>
            <w:r>
              <w:rPr>
                <w:rFonts w:ascii="Consolas" w:hAnsi="Consolas"/>
                <w:sz w:val="15"/>
                <w:shd w:val="clear" w:fill="F2F4F7"/>
              </w:rPr>
              <w:t>os.path.join(CACHE_DIR, split)</w:t>
            </w:r>
            <w:r>
              <w:rPr>
                <w:rFonts w:ascii="Calibri" w:hAnsi="Calibri"/>
                <w:sz w:val="16"/>
              </w:rPr>
              <w:t xml:space="preserve"> kalıbını doğrudan kullanıyor.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kullanılmayan bir yardımcı. Zararsız.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gtab/paths.py  (ROOT türetme + ckpt_path)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scripts/* komut satırı argümanları · inference.load_model</w:t>
      </w:r>
    </w:p>
    <w:p>
      <w:pPr>
        <w:pStyle w:val="Heading3"/>
      </w:pPr>
      <w:r>
        <w:t>gtab/utils.py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 küçük ama her eğitim/değerlendirme koşusunda gereken yardımcı.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 adım — altyapı.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seed</w:t>
            </w:r>
            <w:r>
              <w:rPr>
                <w:rFonts w:ascii="Calibri" w:hAnsi="Calibri"/>
                <w:sz w:val="16"/>
              </w:rPr>
              <w:t xml:space="preserve"> tamsayısı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Deterministik durum / cihaz adı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set_seed(seed=1)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numpy, torch CPU ve </w:t>
            </w:r>
            <w:r>
              <w:rPr>
                <w:rFonts w:ascii="Calibri" w:hAnsi="Calibri"/>
                <w:b/>
                <w:sz w:val="16"/>
              </w:rPr>
              <w:t>tüm CUDA cihazlarını</w:t>
            </w:r>
            <w:r>
              <w:rPr>
                <w:rFonts w:ascii="Calibri" w:hAnsi="Calibri"/>
                <w:sz w:val="16"/>
              </w:rPr>
              <w:t xml:space="preserve"> birlikte tohumlar.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karar kuralı </w:t>
            </w:r>
            <w:r>
              <w:rPr>
                <w:rFonts w:ascii="Calibri" w:hAnsi="Calibri"/>
                <w:i/>
                <w:sz w:val="16"/>
              </w:rPr>
              <w:t>"Tek seed ile ±0.01'lik farklar gürültü sayılır"</w:t>
            </w:r>
            <w:r>
              <w:rPr>
                <w:rFonts w:ascii="Calibri" w:hAnsi="Calibri"/>
                <w:sz w:val="16"/>
              </w:rPr>
              <w:t xml:space="preserve"> diyor. Bu kuralın anlamlı olması için seed'in sabit olması şart; aksi halde her koşu farklı sonuç verir ve ±0.01 eşiği ölçülemez.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np.random.seed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torch.manual_seed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torch.cuda.manual_seed_all</w:t>
            </w:r>
            <w:r>
              <w:rPr>
                <w:rFonts w:ascii="Calibri" w:hAnsi="Calibri"/>
                <w:sz w:val="16"/>
              </w:rPr>
              <w:t xml:space="preserve"> — üçü birlikte.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3.7'nin en önemli bulgusu (</w:t>
            </w:r>
            <w:r>
              <w:rPr>
                <w:rFonts w:ascii="Calibri" w:hAnsi="Calibri"/>
                <w:i/>
                <w:sz w:val="16"/>
              </w:rPr>
              <w:t>eski ve yeni taban arasındaki 0.664/0.654 farkı seed gürültüsünün ~±0.01 olduğunu gösteriyor</w:t>
            </w:r>
            <w:r>
              <w:rPr>
                <w:rFonts w:ascii="Calibri" w:hAnsi="Calibri"/>
                <w:sz w:val="16"/>
              </w:rPr>
              <w:t>) ancak seed kontrol altındayken söylenebilirdi.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get_device()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"cuda"</w:t>
            </w:r>
            <w:r>
              <w:rPr>
                <w:rFonts w:ascii="Calibri" w:hAnsi="Calibri"/>
                <w:sz w:val="16"/>
              </w:rPr>
              <w:t xml:space="preserve"> varsa onu, yoksa </w:t>
            </w:r>
            <w:r>
              <w:rPr>
                <w:rFonts w:ascii="Consolas" w:hAnsi="Consolas"/>
                <w:sz w:val="15"/>
                <w:shd w:val="clear" w:fill="F2F4F7"/>
              </w:rPr>
              <w:t>"cpu"</w:t>
            </w:r>
            <w:r>
              <w:rPr>
                <w:rFonts w:ascii="Calibri" w:hAnsi="Calibri"/>
                <w:sz w:val="16"/>
              </w:rPr>
              <w:t xml:space="preserve">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kodun GPU'lu ve GPU'suz makinelerde değişmeden çalışması.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torch.cuda.is_available()</w:t>
            </w:r>
            <w:r>
              <w:rPr>
                <w:rFonts w:ascii="Calibri" w:hAnsi="Calibri"/>
                <w:sz w:val="16"/>
              </w:rPr>
              <w:t xml:space="preserve"> kontrolü.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ama </w:t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  <w:r>
              <w:rPr>
                <w:rFonts w:ascii="Calibri" w:hAnsi="Calibri"/>
                <w:sz w:val="16"/>
              </w:rPr>
              <w:t xml:space="preserve"> bu yardımcıyı kullanmak yerine aynı ifadeyi satır içinde tekrarlıyor (Katman 2'den kalma kod tekrarı).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gtab/utils.py  (set_seed, get_device)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tüm train/eval scriptlerinin başı</w:t>
      </w:r>
    </w:p>
    <w:p>
      <w:pPr>
        <w:pStyle w:val="Heading2"/>
      </w:pPr>
      <w:r>
        <w:t>19.2 `gtab/core/` — enstrüman ve nota şeması</w:t>
      </w:r>
    </w:p>
    <w:p>
      <w:pPr>
        <w:pStyle w:val="Heading3"/>
      </w:pPr>
      <w:r>
        <w:t>gtab/core/instrument.py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iş birden yapar: </w:t>
            </w:r>
            <w:r>
              <w:rPr>
                <w:rFonts w:ascii="Calibri" w:hAnsi="Calibri"/>
                <w:b/>
                <w:sz w:val="16"/>
              </w:rPr>
              <w:t>(a)</w:t>
            </w:r>
            <w:r>
              <w:rPr>
                <w:rFonts w:ascii="Calibri" w:hAnsi="Calibri"/>
                <w:sz w:val="16"/>
              </w:rPr>
              <w:t xml:space="preserve"> enstrüman parametrelerini soyutlar (hiçbir yerde "6 tel", "standart akort", "24 perde" sabit kodlanmaz); </w:t>
            </w:r>
            <w:r>
              <w:rPr>
                <w:rFonts w:ascii="Calibri" w:hAnsi="Calibri"/>
                <w:b/>
                <w:sz w:val="16"/>
              </w:rPr>
              <w:t>(b)</w:t>
            </w:r>
            <w:r>
              <w:rPr>
                <w:rFonts w:ascii="Calibri" w:hAnsi="Calibri"/>
                <w:sz w:val="16"/>
              </w:rPr>
              <w:t xml:space="preserve"> tab'ın çekirdek problemini çözen </w:t>
            </w:r>
            <w:r>
              <w:rPr>
                <w:rFonts w:ascii="Consolas" w:hAnsi="Consolas"/>
                <w:sz w:val="15"/>
                <w:shd w:val="clear" w:fill="F2F4F7"/>
              </w:rPr>
              <w:t>pitch_to_positions()</w:t>
            </w:r>
            <w:r>
              <w:rPr>
                <w:rFonts w:ascii="Calibri" w:hAnsi="Calibri"/>
                <w:sz w:val="16"/>
              </w:rPr>
              <w:t>'u barındırır.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11. adım</w:t>
            </w:r>
            <w:r>
              <w:rPr>
                <w:rFonts w:ascii="Calibri" w:hAnsi="Calibri"/>
                <w:sz w:val="16"/>
              </w:rPr>
              <w:t xml:space="preserve"> — tel/fret adaylarının üretildiği yer. Ayrıca perde ekseninin (</w:t>
            </w:r>
            <w:r>
              <w:rPr>
                <w:rFonts w:ascii="Consolas" w:hAnsi="Consolas"/>
                <w:sz w:val="15"/>
                <w:shd w:val="clear" w:fill="F2F4F7"/>
              </w:rPr>
              <w:t>P = 49</w:t>
            </w:r>
            <w:r>
              <w:rPr>
                <w:rFonts w:ascii="Calibri" w:hAnsi="Calibri"/>
                <w:sz w:val="16"/>
              </w:rPr>
              <w:t>) kaynağı.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losses.py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synthtab.py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  <w:r>
              <w:rPr>
                <w:rFonts w:ascii="Calibri" w:hAnsi="Calibri"/>
                <w:sz w:val="16"/>
              </w:rPr>
              <w:t>, tüm train scriptleri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dataclasses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typing</w:t>
            </w:r>
            <w:r>
              <w:rPr>
                <w:rFonts w:ascii="Calibri" w:hAnsi="Calibri"/>
                <w:sz w:val="16"/>
              </w:rPr>
              <w:t xml:space="preserve"> — hiçbir proje modülü (en alt katman)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MIDI perde tamsayısı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[(string, fret), ...]</w:t>
            </w:r>
            <w:r>
              <w:rPr>
                <w:rFonts w:ascii="Calibri" w:hAnsi="Calibri"/>
                <w:sz w:val="16"/>
              </w:rPr>
              <w:t xml:space="preserve"> aday listesi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@dataclass(frozen=True) class Instrument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tuning</w:t>
            </w:r>
            <w:r>
              <w:rPr>
                <w:rFonts w:ascii="Calibri" w:hAnsi="Calibri"/>
                <w:sz w:val="16"/>
              </w:rPr>
              <w:t xml:space="preserve"> (açık tellerin MIDI numaraları), </w:t>
            </w:r>
            <w:r>
              <w:rPr>
                <w:rFonts w:ascii="Consolas" w:hAnsi="Consolas"/>
                <w:sz w:val="15"/>
                <w:shd w:val="clear" w:fill="F2F4F7"/>
              </w:rPr>
              <w:t>num_frets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Docstring: </w:t>
            </w:r>
            <w:r>
              <w:rPr>
                <w:rFonts w:ascii="Calibri" w:hAnsi="Calibri"/>
                <w:i/>
                <w:sz w:val="16"/>
              </w:rPr>
              <w:t>"İleride farklı gitar modelleri için de geliştirmek istiyorum dedin. İşte o future-proofing tam burada."</w:t>
            </w:r>
            <w:r>
              <w:rPr>
                <w:rFonts w:ascii="Calibri" w:hAnsi="Calibri"/>
                <w:sz w:val="16"/>
              </w:rPr>
              <w:t xml:space="preserve"> Katman 0'ın açık bir yatırımı.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frozen=True</w:t>
            </w:r>
            <w:r>
              <w:rPr>
                <w:rFonts w:ascii="Calibri" w:hAnsi="Calibri"/>
                <w:sz w:val="16"/>
              </w:rPr>
              <w:t xml:space="preserve"> → değiştirilemez; nesne pipeline boyunca paylaşıldığı için kazara değişiklik riski ortadan kalkar. </w:t>
            </w:r>
            <w:r>
              <w:rPr>
                <w:rFonts w:ascii="Calibri" w:hAnsi="Calibri"/>
                <w:b/>
                <w:sz w:val="16"/>
              </w:rPr>
              <w:t>İndeks 0 = en pes tel</w:t>
            </w:r>
            <w:r>
              <w:rPr>
                <w:rFonts w:ascii="Calibri" w:hAnsi="Calibri"/>
                <w:sz w:val="16"/>
              </w:rPr>
              <w:t xml:space="preserve"> konvansiyonu docstring'de uyarı olarak yazılı.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tuning=(40,45,50,55,59,64)</w:t>
            </w:r>
            <w:r>
              <w:rPr>
                <w:rFonts w:ascii="Calibri" w:hAnsi="Calibri"/>
                <w:sz w:val="16"/>
              </w:rPr>
              <w:t xml:space="preserve"> = E2 A2 D3 G3 B3 E4; </w:t>
            </w:r>
            <w:r>
              <w:rPr>
                <w:rFonts w:ascii="Consolas" w:hAnsi="Consolas"/>
                <w:sz w:val="15"/>
                <w:shd w:val="clear" w:fill="F2F4F7"/>
              </w:rPr>
              <w:t>num_frets=24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num_strings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pitch_range()</w:t>
            </w:r>
            <w:r>
              <w:rPr>
                <w:rFonts w:ascii="Calibri" w:hAnsi="Calibri"/>
                <w:sz w:val="16"/>
              </w:rPr>
              <w:t xml:space="preserve"> buradan türetildiği için </w:t>
            </w:r>
            <w:r>
              <w:rPr>
                <w:rFonts w:ascii="Consolas" w:hAnsi="Consolas"/>
                <w:sz w:val="15"/>
                <w:shd w:val="clear" w:fill="F2F4F7"/>
              </w:rPr>
              <w:t>n_tab_classes=26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P=49</w:t>
            </w:r>
            <w:r>
              <w:rPr>
                <w:rFonts w:ascii="Calibri" w:hAnsi="Calibri"/>
                <w:sz w:val="16"/>
              </w:rPr>
              <w:t xml:space="preserve"> gibi tüm şekil sabitleri tek bir yerden kontrol edilir.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position_to_pitch(string, fret)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tuning[string] + fret</w:t>
            </w:r>
            <w:r>
              <w:rPr>
                <w:rFonts w:ascii="Calibri" w:hAnsi="Calibri"/>
                <w:sz w:val="16"/>
              </w:rPr>
              <w:t xml:space="preserve"> → MIDI perde.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Sınıf tahmininden perdeye </w:t>
            </w:r>
            <w:r>
              <w:rPr>
                <w:rFonts w:ascii="Calibri" w:hAnsi="Calibri"/>
                <w:b/>
                <w:sz w:val="16"/>
              </w:rPr>
              <w:t>geri dönüş</w:t>
            </w:r>
            <w:r>
              <w:rPr>
                <w:rFonts w:ascii="Calibri" w:hAnsi="Calibri"/>
                <w:sz w:val="16"/>
              </w:rPr>
              <w:t xml:space="preserve"> için gerekli.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 satırlık toplama.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decode.tab_to_transcription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DETERMINISTIC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tab_to_transcription</w:t>
            </w:r>
            <w:r>
              <w:rPr>
                <w:rFonts w:ascii="Calibri" w:hAnsi="Calibri"/>
                <w:sz w:val="16"/>
              </w:rPr>
              <w:t xml:space="preserve"> bu değeri </w:t>
            </w:r>
            <w:r>
              <w:rPr>
                <w:rFonts w:ascii="Consolas" w:hAnsi="Consolas"/>
                <w:sz w:val="15"/>
                <w:shd w:val="clear" w:fill="F2F4F7"/>
              </w:rPr>
              <w:t>NoteEvent.pitch</w:t>
            </w:r>
            <w:r>
              <w:rPr>
                <w:rFonts w:ascii="Calibri" w:hAnsi="Calibri"/>
                <w:sz w:val="16"/>
              </w:rPr>
              <w:t>'e 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pitch_to_positions(pitch)  ←  PROJENİN EN ÇOK ÇAĞRILAN YARDIMCISI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MIDI perdesinin bu enstrümanda çalınabileceği </w:t>
            </w:r>
            <w:r>
              <w:rPr>
                <w:rFonts w:ascii="Calibri" w:hAnsi="Calibri"/>
                <w:b/>
                <w:sz w:val="16"/>
              </w:rPr>
              <w:t>tüm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kombinasyonlarını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Gitarda bir perde birden çok konumda üretilebilir — tab'ın çekirdek belirsizliği. Bu fonksiyon o belirsizliği </w:t>
            </w:r>
            <w:r>
              <w:rPr>
                <w:rFonts w:ascii="Calibri" w:hAnsi="Calibri"/>
                <w:b/>
                <w:sz w:val="16"/>
              </w:rPr>
              <w:t>açıkça listeler</w:t>
            </w:r>
            <w:r>
              <w:rPr>
                <w:rFonts w:ascii="Calibri" w:hAnsi="Calibri"/>
                <w:sz w:val="16"/>
              </w:rPr>
              <w:t>; her tel atama yöntemi (naif, greedy, el yapımı Viterbi, öğrenilen önsel) bu listenin üzerinde karar verir.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tel için </w:t>
            </w:r>
            <w:r>
              <w:rPr>
                <w:rFonts w:ascii="Consolas" w:hAnsi="Consolas"/>
                <w:sz w:val="15"/>
                <w:shd w:val="clear" w:fill="F2F4F7"/>
              </w:rPr>
              <w:t>fret = pitch − open_pitch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0 ≤ fret ≤ num_frets</w:t>
            </w:r>
            <w:r>
              <w:rPr>
                <w:rFonts w:ascii="Calibri" w:hAnsi="Calibri"/>
                <w:sz w:val="16"/>
              </w:rPr>
              <w:t xml:space="preserve"> ise listeye eklenir. Liste </w:t>
            </w:r>
            <w:r>
              <w:rPr>
                <w:rFonts w:ascii="Calibri" w:hAnsi="Calibri"/>
                <w:b/>
                <w:sz w:val="16"/>
              </w:rPr>
              <w:t>kalın telden ince tele</w:t>
            </w:r>
            <w:r>
              <w:rPr>
                <w:rFonts w:ascii="Calibri" w:hAnsi="Calibri"/>
                <w:sz w:val="16"/>
              </w:rPr>
              <w:t xml:space="preserve"> doğru dolar, yani </w:t>
            </w:r>
            <w:r>
              <w:rPr>
                <w:rFonts w:ascii="Consolas" w:hAnsi="Consolas"/>
                <w:sz w:val="15"/>
                <w:shd w:val="clear" w:fill="F2F4F7"/>
              </w:rPr>
              <w:t>cands[0]</w:t>
            </w:r>
            <w:r>
              <w:rPr>
                <w:rFonts w:ascii="Calibri" w:hAnsi="Calibri"/>
                <w:sz w:val="16"/>
              </w:rPr>
              <w:t xml:space="preserve"> en pes teldeki seçenek.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pitch: int</w:t>
            </w:r>
            <w:r>
              <w:rPr>
                <w:rFonts w:ascii="Calibri" w:hAnsi="Calibri"/>
                <w:sz w:val="16"/>
              </w:rPr>
              <w:t xml:space="preserve"> (MIDI)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List[Tuple[int, int]]</w:t>
            </w:r>
            <w:r>
              <w:rPr>
                <w:rFonts w:ascii="Calibri" w:hAnsi="Calibri"/>
                <w:sz w:val="16"/>
              </w:rPr>
              <w:t xml:space="preserve"> — 0 ile 6 arası eleman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G4 (67) → 5 aday; E2 (40) → 1 aday; aralık dışı → boş liste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pitch_index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TransitionModel._build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diagnose_strings.oracle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DETERMINISTIC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Aday listesi → emisyon skorları → greedy argmax veya Viterbi kafesi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Olmazsa model çıktısı ile TAB arasında köprü kalmaz. Boş liste dönmesi </w:t>
            </w:r>
            <w:r>
              <w:rPr>
                <w:rFonts w:ascii="Consolas" w:hAnsi="Consolas"/>
                <w:sz w:val="15"/>
                <w:shd w:val="clear" w:fill="F2F4F7"/>
              </w:rPr>
              <w:t>NoteEvent.has_position() == False</w:t>
            </w:r>
            <w:r>
              <w:rPr>
                <w:rFonts w:ascii="Calibri" w:hAnsi="Calibri"/>
                <w:sz w:val="16"/>
              </w:rPr>
              <w:t xml:space="preserve"> ile sonuçlanır ve nota TAB'da sessizce atlanır.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HISTORICAL REASON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0'da yazıldı — henüz tel tahmini yapan hiçbir model yokken. Docstring: </w:t>
            </w:r>
            <w:r>
              <w:rPr>
                <w:rFonts w:ascii="Calibri" w:hAnsi="Calibri"/>
                <w:i/>
                <w:sz w:val="16"/>
              </w:rPr>
              <w:t>"Bu sınıf ayrıca tab'ın en zor problemini de çözer."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pitch_range()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(min(tuning), max(tuning) + num_frets)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(40, 88)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ekseninin uzunluğu (</w:t>
            </w:r>
            <w:r>
              <w:rPr>
                <w:rFonts w:ascii="Consolas" w:hAnsi="Consolas"/>
                <w:sz w:val="15"/>
                <w:shd w:val="clear" w:fill="F2F4F7"/>
              </w:rPr>
              <w:t>P = 49</w:t>
            </w:r>
            <w:r>
              <w:rPr>
                <w:rFonts w:ascii="Calibri" w:hAnsi="Calibri"/>
                <w:sz w:val="16"/>
              </w:rPr>
              <w:t>) sabit kodlanmak yerine enstrümandan türetilsin diye.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(40, 88)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 = 88 − 40 + 1 = 49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labels.midi_range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losses.pitch_index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viterbi.pitch_matrix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viterbi.pitch_onset_matrix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tab_labels.string_onsets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decode.frames_to_notes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DETERMINISTIC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'in çıkış boyutu, </w:t>
            </w:r>
            <w:r>
              <w:rPr>
                <w:rFonts w:ascii="Consolas" w:hAnsi="Consolas"/>
                <w:sz w:val="15"/>
                <w:shd w:val="clear" w:fill="F2F4F7"/>
              </w:rPr>
              <w:t>frame_roll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  <w:r>
              <w:rPr>
                <w:rFonts w:ascii="Calibri" w:hAnsi="Calibri"/>
                <w:sz w:val="16"/>
              </w:rPr>
              <w:t xml:space="preserve"> genişliği ve noisy-OR tablosunun şekli hep buradan gelir. Enstrüman değişse bu zincirin tamamı kendiliğinden uyum sağlar.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Presetler: STANDARD_6, DROP_D_6, SEVEN_STRING, BASS_4 + PRESETS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Hazır enstrüman tanımları ve ada göre arama sözlüğü.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Soyutlamanın işe yaradığını göstermek ve ileride genişlemeyi ucuzlaştırmak.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STANDARD_6</w:t>
            </w:r>
            <w:r>
              <w:rPr>
                <w:rFonts w:ascii="Calibri" w:hAnsi="Calibri"/>
                <w:sz w:val="16"/>
              </w:rPr>
              <w:t xml:space="preserve"> her yerde varsayılan parametre olarak. Diğer üçü </w:t>
            </w:r>
            <w:r>
              <w:rPr>
                <w:rFonts w:ascii="Calibri" w:hAnsi="Calibri"/>
                <w:b/>
                <w:sz w:val="16"/>
              </w:rPr>
              <w:t>hiçbir yerde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STANDARD_6</w:t>
            </w:r>
            <w:r>
              <w:rPr>
                <w:rFonts w:ascii="Calibri" w:hAnsi="Calibri"/>
                <w:sz w:val="16"/>
              </w:rPr>
              <w:t xml:space="preserve"> → YES. </w:t>
            </w:r>
            <w:r>
              <w:rPr>
                <w:rFonts w:ascii="Consolas" w:hAnsi="Consolas"/>
                <w:sz w:val="15"/>
                <w:shd w:val="clear" w:fill="F2F4F7"/>
              </w:rPr>
              <w:t>DROP_D_6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SEVEN_STRING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BASS_4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NO.</w:t>
            </w:r>
            <w:r>
              <w:rPr>
                <w:rFonts w:ascii="Calibri" w:hAnsi="Calibri"/>
                <w:sz w:val="16"/>
              </w:rPr>
              <w:t xml:space="preserve"> Proje kapsamı 6 telli klasik gitar/standart akorttur; bu üçü sunum slayt 13'te </w:t>
            </w:r>
            <w:r>
              <w:rPr>
                <w:rFonts w:ascii="Calibri" w:hAnsi="Calibri"/>
                <w:b/>
                <w:sz w:val="16"/>
              </w:rPr>
              <w:t>future work</w:t>
            </w:r>
            <w:r>
              <w:rPr>
                <w:rFonts w:ascii="Calibri" w:hAnsi="Calibri"/>
                <w:sz w:val="16"/>
              </w:rPr>
              <w:t xml:space="preserve">. Ayrıca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 7 telle çökeceği için (bkz. Bölüm 15.5) soyutlama uçtan uca tam değil. </w:t>
            </w:r>
            <w:r>
              <w:rPr>
                <w:rFonts w:ascii="Consolas" w:hAnsi="Consolas"/>
                <w:sz w:val="15"/>
                <w:shd w:val="clear" w:fill="F2F4F7"/>
              </w:rPr>
              <w:t>PRESETS</w:t>
            </w:r>
            <w:r>
              <w:rPr>
                <w:rFonts w:ascii="Calibri" w:hAnsi="Calibri"/>
                <w:sz w:val="16"/>
              </w:rPr>
              <w:t xml:space="preserve"> sözlüğü de hiçbir yerden okunmuyor.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segment() çıktısı: [(start, end, pitch), ...]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gtab/core/instrument.py: pitch_to_positions(pitch)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aday [(tel, fret), ...]  -&gt;  decode_greedy / build_lattice</w:t>
      </w:r>
    </w:p>
    <w:p>
      <w:pPr>
        <w:pStyle w:val="Heading3"/>
      </w:pPr>
      <w:r>
        <w:t>gtab/core/note_event.py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Docstring'in kendi ifadesiyle </w:t>
            </w:r>
            <w:r>
              <w:rPr>
                <w:rFonts w:ascii="Calibri" w:hAnsi="Calibri"/>
                <w:i/>
                <w:sz w:val="16"/>
              </w:rPr>
              <w:t>"PROJENİN EN KRİTİK KARARI"</w:t>
            </w:r>
            <w:r>
              <w:rPr>
                <w:rFonts w:ascii="Calibri" w:hAnsi="Calibri"/>
                <w:sz w:val="16"/>
              </w:rPr>
              <w:t>: tüm pipeline'ın etrafında döndüğü ara veri şeması. Farklı veri setleri (GuitarSet JAMS, GAPS MIDI, SynthTab string_*.mid) buraya indirilir; tüm katmanlar bunu okur/yazar.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12. adım</w:t>
            </w:r>
            <w:r>
              <w:rPr>
                <w:rFonts w:ascii="Calibri" w:hAnsi="Calibri"/>
                <w:sz w:val="16"/>
              </w:rPr>
              <w:t xml:space="preserve"> — nota temsili. Ayrıca veri okumanın ortak hedefi.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dataclasses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enum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typing</w:t>
            </w:r>
            <w:r>
              <w:rPr>
                <w:rFonts w:ascii="Calibri" w:hAnsi="Calibri"/>
                <w:sz w:val="16"/>
              </w:rPr>
              <w:t xml:space="preserve"> — hiçbir proje modülü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Zaman + perde (+ opsiyonel tel/fret)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nesneleri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Technique(Enum)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12 gitar tekniği: NORMAL, BEND, BEND_RELEASE, SLIDE_UP/DOWN, HAMMER_ON, PULL_OFF, VIBRATO, PALM_MUTE, HARMONIC, DEAD_NOTE, TAP.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4'ün hedef uzayını önden tanımlamak. Docstring: </w:t>
            </w:r>
            <w:r>
              <w:rPr>
                <w:rFonts w:ascii="Calibri" w:hAnsi="Calibri"/>
                <w:i/>
                <w:sz w:val="16"/>
              </w:rPr>
              <w:t>"Katman 4'te tespit edeceğiz; şimdilik hepsi NORMAL."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Statik enum; çalışma zamanı mantığı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Yalnızca </w:t>
            </w:r>
            <w:r>
              <w:rPr>
                <w:rFonts w:ascii="Consolas" w:hAnsi="Consolas"/>
                <w:sz w:val="15"/>
                <w:shd w:val="clear" w:fill="F2F4F7"/>
              </w:rPr>
              <w:t>NoteEvent.technique</w:t>
            </w:r>
            <w:r>
              <w:rPr>
                <w:rFonts w:ascii="Calibri" w:hAnsi="Calibri"/>
                <w:sz w:val="16"/>
              </w:rPr>
              <w:t>'in varsayılan değeri olarak.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NO.</w:t>
            </w:r>
            <w:r>
              <w:rPr>
                <w:rFonts w:ascii="Calibri" w:hAnsi="Calibri"/>
                <w:sz w:val="16"/>
              </w:rPr>
              <w:t xml:space="preserve"> Depo genelinde </w:t>
            </w:r>
            <w:r>
              <w:rPr>
                <w:rFonts w:ascii="Consolas" w:hAnsi="Consolas"/>
                <w:sz w:val="15"/>
                <w:shd w:val="clear" w:fill="F2F4F7"/>
              </w:rPr>
              <w:t>Technique.NORMAL</w:t>
            </w:r>
            <w:r>
              <w:rPr>
                <w:rFonts w:ascii="Calibri" w:hAnsi="Calibri"/>
                <w:sz w:val="16"/>
              </w:rPr>
              <w:t xml:space="preserve"> dışında bir değer </w:t>
            </w:r>
            <w:r>
              <w:rPr>
                <w:rFonts w:ascii="Calibri" w:hAnsi="Calibri"/>
                <w:b/>
                <w:sz w:val="16"/>
              </w:rPr>
              <w:t>atayan</w:t>
            </w:r>
            <w:r>
              <w:rPr>
                <w:rFonts w:ascii="Calibri" w:hAnsi="Calibri"/>
                <w:sz w:val="16"/>
              </w:rPr>
              <w:t xml:space="preserve"> hiçbir satır ve </w:t>
            </w:r>
            <w:r>
              <w:rPr>
                <w:rFonts w:ascii="Consolas" w:hAnsi="Consolas"/>
                <w:sz w:val="15"/>
                <w:shd w:val="clear" w:fill="F2F4F7"/>
              </w:rPr>
              <w:t>note.technique</w:t>
            </w:r>
            <w:r>
              <w:rPr>
                <w:rFonts w:ascii="Calibri" w:hAnsi="Calibri"/>
                <w:sz w:val="16"/>
              </w:rPr>
              <w:t xml:space="preserve">'i </w:t>
            </w:r>
            <w:r>
              <w:rPr>
                <w:rFonts w:ascii="Calibri" w:hAnsi="Calibri"/>
                <w:b/>
                <w:sz w:val="16"/>
              </w:rPr>
              <w:t>okuyan</w:t>
            </w:r>
            <w:r>
              <w:rPr>
                <w:rFonts w:ascii="Calibri" w:hAnsi="Calibri"/>
                <w:sz w:val="16"/>
              </w:rPr>
              <w:t xml:space="preserve"> hiçbir satır yoktur. Bir yetenek beyanı değil, yer tutucudur.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@dataclass class NoteEvent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bir nota olayı: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offset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technique_params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confidence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Katmanlar arası sözleşme. Docstring'in stratejisi: </w:t>
            </w:r>
            <w:r>
              <w:rPr>
                <w:rFonts w:ascii="Calibri" w:hAnsi="Calibri"/>
                <w:i/>
                <w:sz w:val="16"/>
              </w:rPr>
              <w:t>"bugün henüz kullanmayacağımız alanları şimdiden koyuyoruz; Katman 2'de boş bırakırız, Katman 3-4'te doldururuz."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Optional[int] = None</w:t>
            </w:r>
            <w:r>
              <w:rPr>
                <w:rFonts w:ascii="Calibri" w:hAnsi="Calibri"/>
                <w:sz w:val="16"/>
              </w:rPr>
              <w:t xml:space="preserve"> (bilinmiyor);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NORMAL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technique_params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field(default_factory=dict)</w:t>
            </w:r>
            <w:r>
              <w:rPr>
                <w:rFonts w:ascii="Calibri" w:hAnsi="Calibri"/>
                <w:sz w:val="16"/>
              </w:rPr>
              <w:t xml:space="preserve"> (mutable varsayılan tuzağından kaçınmak için).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alibri" w:hAnsi="Calibri"/>
                <w:b/>
                <w:sz w:val="16"/>
              </w:rPr>
              <w:t>BAŞLANGIÇ</w:t>
            </w:r>
            <w:r>
              <w:rPr>
                <w:rFonts w:ascii="Calibri" w:hAnsi="Calibri"/>
                <w:sz w:val="16"/>
              </w:rPr>
              <w:t xml:space="preserve"> MIDI notası — bend'de ses değişse bile başlangıç değeri tutulur. 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 xml:space="preserve"> indeks 0 = en pes tel.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frames_to_notes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tab_to_transcription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viterbi_transcribe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guitarset.track_to_transcription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gaps.midi_to_transcription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eval_hmm.demo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eval_viterbi.demo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içine konur →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 okur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Üç farklı veri setini ve beş farklı tel atama yöntemini tek bir arayüzde birleştiren şey bu şema. Olmazsa her bileşen kendi formatını üretirdi.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offset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pitch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 xml:space="preserve"> aktif;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technique_params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confidence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hiç kullanılmıyor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duration property + has_position()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offset − onset</w:t>
            </w:r>
            <w:r>
              <w:rPr>
                <w:rFonts w:ascii="Calibri" w:hAnsi="Calibri"/>
                <w:sz w:val="16"/>
              </w:rPr>
              <w:t>; ve tel/fret atanmış mı kontrolü.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has_position()</w:t>
            </w:r>
            <w:r>
              <w:rPr>
                <w:rFonts w:ascii="Calibri" w:hAnsi="Calibri"/>
                <w:sz w:val="16"/>
              </w:rPr>
              <w:t xml:space="preserve"> özellikle önemli: konumsuz notaların render ve metrik hesaplarında sessizce atlanmasını sağlar (perde enstrüman aralığı dışındaysa </w:t>
            </w:r>
            <w:r>
              <w:rPr>
                <w:rFonts w:ascii="Consolas" w:hAnsi="Consolas"/>
                <w:sz w:val="15"/>
                <w:shd w:val="clear" w:fill="F2F4F7"/>
              </w:rPr>
              <w:t>pitch_to_positions</w:t>
            </w:r>
            <w:r>
              <w:rPr>
                <w:rFonts w:ascii="Calibri" w:hAnsi="Calibri"/>
                <w:sz w:val="16"/>
              </w:rPr>
              <w:t xml:space="preserve"> boş döner).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transcription_to_frames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 (süre kırılımı)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DETERMINISTIC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@dataclass class Transcription + sort() + duration()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parçanın tam transkripsiyonu: </w:t>
            </w:r>
            <w:r>
              <w:rPr>
                <w:rFonts w:ascii="Consolas" w:hAnsi="Consolas"/>
                <w:sz w:val="15"/>
                <w:shd w:val="clear" w:fill="F2F4F7"/>
              </w:rPr>
              <w:t>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instrument_name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tempo_bpm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beats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listesini parça düzeyi metadata ile birlikte taşımak.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sort()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(onset, pitch)</w:t>
            </w:r>
            <w:r>
              <w:rPr>
                <w:rFonts w:ascii="Calibri" w:hAnsi="Calibri"/>
                <w:sz w:val="16"/>
              </w:rPr>
              <w:t xml:space="preserve"> anahtarına göre </w:t>
            </w:r>
            <w:r>
              <w:rPr>
                <w:rFonts w:ascii="Calibri" w:hAnsi="Calibri"/>
                <w:b/>
                <w:sz w:val="16"/>
              </w:rPr>
              <w:t>yerinde</w:t>
            </w:r>
            <w:r>
              <w:rPr>
                <w:rFonts w:ascii="Calibri" w:hAnsi="Calibri"/>
                <w:sz w:val="16"/>
              </w:rPr>
              <w:t xml:space="preserve"> sıralar ve </w:t>
            </w:r>
            <w:r>
              <w:rPr>
                <w:rFonts w:ascii="Consolas" w:hAnsi="Consolas"/>
                <w:sz w:val="15"/>
                <w:shd w:val="clear" w:fill="F2F4F7"/>
              </w:rPr>
              <w:t>self</w:t>
            </w:r>
            <w:r>
              <w:rPr>
                <w:rFonts w:ascii="Calibri" w:hAnsi="Calibri"/>
                <w:sz w:val="16"/>
              </w:rPr>
              <w:t xml:space="preserve"> döndürür (zincirlenebilir: </w:t>
            </w:r>
            <w:r>
              <w:rPr>
                <w:rFonts w:ascii="Consolas" w:hAnsi="Consolas"/>
                <w:sz w:val="15"/>
                <w:shd w:val="clear" w:fill="F2F4F7"/>
              </w:rPr>
              <w:t>Transcription(...).sort()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duration()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max(offset)</w:t>
            </w:r>
            <w:r>
              <w:rPr>
                <w:rFonts w:ascii="Calibri" w:hAnsi="Calibri"/>
                <w:sz w:val="16"/>
              </w:rPr>
              <w:t>, boşsa 0.0.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tempo_bpm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beats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İNAKTİF</w:t>
            </w:r>
            <w:r>
              <w:rPr>
                <w:rFonts w:ascii="Calibri" w:hAnsi="Calibri"/>
                <w:sz w:val="16"/>
              </w:rPr>
              <w:t xml:space="preserve"> (Katman 5). </w:t>
            </w:r>
            <w:r>
              <w:rPr>
                <w:rFonts w:ascii="Consolas" w:hAnsi="Consolas"/>
                <w:sz w:val="15"/>
                <w:shd w:val="clear" w:fill="F2F4F7"/>
              </w:rPr>
              <w:t>instrument_name</w:t>
            </w:r>
            <w:r>
              <w:rPr>
                <w:rFonts w:ascii="Calibri" w:hAnsi="Calibri"/>
                <w:sz w:val="16"/>
              </w:rPr>
              <w:t xml:space="preserve"> yazılıyor ama hiçbir yerde okunmuyor.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üreten fonksiyonlar;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sort()</w:t>
            </w:r>
            <w:r>
              <w:rPr>
                <w:rFonts w:ascii="Calibri" w:hAnsi="Calibri"/>
                <w:sz w:val="16"/>
              </w:rPr>
              <w:t xml:space="preserve">'un </w:t>
            </w:r>
            <w:r>
              <w:rPr>
                <w:rFonts w:ascii="Consolas" w:hAnsi="Consolas"/>
                <w:sz w:val="15"/>
                <w:shd w:val="clear" w:fill="F2F4F7"/>
              </w:rPr>
              <w:t>(onset, pitch)</w:t>
            </w:r>
            <w:r>
              <w:rPr>
                <w:rFonts w:ascii="Calibri" w:hAnsi="Calibri"/>
                <w:sz w:val="16"/>
              </w:rPr>
              <w:t xml:space="preserve"> sıralaması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>'da bir yan etki üretir: aynı tel+kolon çakışmasında daha yüksek perdeli nota kazanır (Bölüm 16.4).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PARTIALLY — </w:t>
            </w:r>
            <w:r>
              <w:rPr>
                <w:rFonts w:ascii="Consolas" w:hAnsi="Consolas"/>
                <w:sz w:val="15"/>
                <w:shd w:val="clear" w:fill="F2F4F7"/>
              </w:rPr>
              <w:t>notes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sort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duration</w:t>
            </w:r>
            <w:r>
              <w:rPr>
                <w:rFonts w:ascii="Calibri" w:hAnsi="Calibri"/>
                <w:sz w:val="16"/>
              </w:rPr>
              <w:t xml:space="preserve"> aktif; ritim alanları değil.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guitarset.py / gaps.py / segment() + decode_greedy()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gtab/core/note_event.py: NoteEvent, Transcription  (ortak sözleşme)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render_ascii_tab · labels.notes_to_rolls · metrikler</w:t>
      </w:r>
    </w:p>
    <w:p>
      <w:pPr>
        <w:pStyle w:val="Heading2"/>
      </w:pPr>
      <w:r>
        <w:t>19.3 `gtab/data/` — özellik, etiket ve veri seti okuyucular</w:t>
      </w:r>
    </w:p>
    <w:p>
      <w:pPr>
        <w:pStyle w:val="Heading3"/>
      </w:pPr>
      <w:r>
        <w:t>gtab/data/features.py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 dalgasını modelin göreceği temsile çeviren tek yer. Docstring konvansiyonu da burada kuruyor: çıktı </w:t>
            </w:r>
            <w:r>
              <w:rPr>
                <w:rFonts w:ascii="Consolas" w:hAnsi="Consolas"/>
                <w:sz w:val="15"/>
                <w:shd w:val="clear" w:fill="F2F4F7"/>
              </w:rPr>
              <w:t>(n_frames, n_bins)</w:t>
            </w:r>
            <w:r>
              <w:rPr>
                <w:rFonts w:ascii="Calibri" w:hAnsi="Calibri"/>
                <w:sz w:val="16"/>
              </w:rPr>
              <w:t xml:space="preserve">, yani </w:t>
            </w:r>
            <w:r>
              <w:rPr>
                <w:rFonts w:ascii="Calibri" w:hAnsi="Calibri"/>
                <w:i/>
                <w:sz w:val="16"/>
              </w:rPr>
              <w:t>"her satır bir zaman karesi"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özellik çıkarımı.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build_synthtab.py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librosa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.wav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.flac</w:t>
            </w:r>
            <w:r>
              <w:rPr>
                <w:rFonts w:ascii="Calibri" w:hAnsi="Calibri"/>
                <w:sz w:val="16"/>
              </w:rPr>
              <w:t xml:space="preserve"> dosya yolu veya ham dalga formu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float32 log-CQT, dB ∈ [−80, 0]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load_audio(path)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Diskteki sesi 22050 Hz mono'ya indirir.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Veri setleri farklı formatlarda: GuitarSet 44.1 kHz, GAPS </w:t>
            </w:r>
            <w:r>
              <w:rPr>
                <w:rFonts w:ascii="Calibri" w:hAnsi="Calibri"/>
                <w:b/>
                <w:sz w:val="16"/>
              </w:rPr>
              <w:t>48 kHz stereo</w:t>
            </w:r>
            <w:r>
              <w:rPr>
                <w:rFonts w:ascii="Calibri" w:hAnsi="Calibri"/>
                <w:sz w:val="16"/>
              </w:rPr>
              <w:t>, SynthTab FLAC. Hepsini tek bir ön-işleme hattına sokmak gerekiyor.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librosa.load(path, sr=SAMPLE_RATE, mono=True)</w:t>
            </w:r>
            <w:r>
              <w:rPr>
                <w:rFonts w:ascii="Calibri" w:hAnsi="Calibri"/>
                <w:sz w:val="16"/>
              </w:rPr>
              <w:t xml:space="preserve"> — yeniden örnekleme ve kanal ortalaması librosa'ya devredilir.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dosya yolu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(n_samples,)</w:t>
            </w:r>
            <w:r>
              <w:rPr>
                <w:rFonts w:ascii="Calibri" w:hAnsi="Calibri"/>
                <w:sz w:val="16"/>
              </w:rPr>
              <w:t xml:space="preserve"> float32, ≈[−1, 1]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30 sn → </w:t>
            </w:r>
            <w:r>
              <w:rPr>
                <w:rFonts w:ascii="Consolas" w:hAnsi="Consolas"/>
                <w:sz w:val="15"/>
                <w:shd w:val="clear" w:fill="F2F4F7"/>
              </w:rPr>
              <w:t>(661_500,)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compute_cqt(y)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ama </w:t>
            </w:r>
            <w:r>
              <w:rPr>
                <w:rFonts w:ascii="Consolas" w:hAnsi="Consolas"/>
                <w:sz w:val="15"/>
                <w:shd w:val="clear" w:fill="F2F4F7"/>
              </w:rPr>
              <w:t>build_synthtab.py</w:t>
            </w:r>
            <w:r>
              <w:rPr>
                <w:rFonts w:ascii="Calibri" w:hAnsi="Calibri"/>
                <w:sz w:val="16"/>
              </w:rPr>
              <w:t xml:space="preserve"> kendi </w:t>
            </w:r>
            <w:r>
              <w:rPr>
                <w:rFonts w:ascii="Consolas" w:hAnsi="Consolas"/>
                <w:sz w:val="15"/>
                <w:shd w:val="clear" w:fill="F2F4F7"/>
              </w:rPr>
              <w:t>load_audio</w:t>
            </w:r>
            <w:r>
              <w:rPr>
                <w:rFonts w:ascii="Calibri" w:hAnsi="Calibri"/>
                <w:sz w:val="16"/>
              </w:rPr>
              <w:t xml:space="preserve">'sunu tanımlıyor (zip içinden </w:t>
            </w:r>
            <w:r>
              <w:rPr>
                <w:rFonts w:ascii="Consolas" w:hAnsi="Consolas"/>
                <w:sz w:val="15"/>
                <w:shd w:val="clear" w:fill="F2F4F7"/>
              </w:rPr>
              <w:t>soundfile</w:t>
            </w:r>
            <w:r>
              <w:rPr>
                <w:rFonts w:ascii="Calibri" w:hAnsi="Calibri"/>
                <w:sz w:val="16"/>
              </w:rPr>
              <w:t xml:space="preserve"> ile okuyup </w:t>
            </w:r>
            <w:r>
              <w:rPr>
                <w:rFonts w:ascii="Consolas" w:hAnsi="Consolas"/>
                <w:sz w:val="15"/>
                <w:shd w:val="clear" w:fill="F2F4F7"/>
              </w:rPr>
              <w:t>librosa.resample</w:t>
            </w:r>
            <w:r>
              <w:rPr>
                <w:rFonts w:ascii="Calibri" w:hAnsi="Calibri"/>
                <w:sz w:val="16"/>
              </w:rPr>
              <w:t xml:space="preserve"> uyguluyor), çünkü girdi bir dosya yolu değil bayt akışı.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compute_cqt(y)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Dalga formu → log-CQT,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 frekans eksenini nota mantığıyla böler; oktavlar eşit aralıklı çıkar. Bu,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'in sabit bin kaydırmasının ve </w:t>
            </w:r>
            <w:r>
              <w:rPr>
                <w:rFonts w:ascii="Consolas" w:hAnsi="Consolas"/>
                <w:sz w:val="15"/>
                <w:shd w:val="clear" w:fill="F2F4F7"/>
              </w:rPr>
              <w:t>_augment</w:t>
            </w:r>
            <w:r>
              <w:rPr>
                <w:rFonts w:ascii="Calibri" w:hAnsi="Calibri"/>
                <w:sz w:val="16"/>
              </w:rPr>
              <w:t>'in perde kaydırmasının matematiksel ön koşuludur.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aşama: </w:t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librosa.cqt(...)</w:t>
            </w:r>
            <w:r>
              <w:rPr>
                <w:rFonts w:ascii="Calibri" w:hAnsi="Calibri"/>
                <w:sz w:val="16"/>
              </w:rPr>
              <w:t xml:space="preserve"> → karmaşık katsayılar </w:t>
            </w:r>
            <w:r>
              <w:rPr>
                <w:rFonts w:ascii="Consolas" w:hAnsi="Consolas"/>
                <w:sz w:val="15"/>
                <w:shd w:val="clear" w:fill="F2F4F7"/>
              </w:rPr>
              <w:t>(192, T)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np.abs()</w:t>
            </w:r>
            <w:r>
              <w:rPr>
                <w:rFonts w:ascii="Calibri" w:hAnsi="Calibri"/>
                <w:sz w:val="16"/>
              </w:rPr>
              <w:t xml:space="preserve"> → genlik (faz atılır, transkripsiyonda kullanılmaz);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amplitude_to_db(..., ref=np.max)</w:t>
            </w:r>
            <w:r>
              <w:rPr>
                <w:rFonts w:ascii="Calibri" w:hAnsi="Calibri"/>
                <w:sz w:val="16"/>
              </w:rPr>
              <w:t xml:space="preserve"> → dB. </w:t>
            </w:r>
            <w:r>
              <w:rPr>
                <w:rFonts w:ascii="Consolas" w:hAnsi="Consolas"/>
                <w:sz w:val="15"/>
                <w:shd w:val="clear" w:fill="F2F4F7"/>
              </w:rPr>
              <w:t>ref=np.max</w:t>
            </w:r>
            <w:r>
              <w:rPr>
                <w:rFonts w:ascii="Calibri" w:hAnsi="Calibri"/>
                <w:sz w:val="16"/>
              </w:rPr>
              <w:t xml:space="preserve"> referansı </w:t>
            </w:r>
            <w:r>
              <w:rPr>
                <w:rFonts w:ascii="Calibri" w:hAnsi="Calibri"/>
                <w:b/>
                <w:sz w:val="16"/>
              </w:rPr>
              <w:t>o kaydın en yüksek enerjili bini</w:t>
            </w:r>
            <w:r>
              <w:rPr>
                <w:rFonts w:ascii="Calibri" w:hAnsi="Calibri"/>
                <w:sz w:val="16"/>
              </w:rPr>
              <w:t xml:space="preserve"> yapar → kayıt-içi göreli ölçek, </w:t>
            </w:r>
            <w:r>
              <w:rPr>
                <w:rFonts w:ascii="Consolas" w:hAnsi="Consolas"/>
                <w:sz w:val="15"/>
                <w:shd w:val="clear" w:fill="F2F4F7"/>
              </w:rPr>
              <w:t>top_db=80</w:t>
            </w:r>
            <w:r>
              <w:rPr>
                <w:rFonts w:ascii="Calibri" w:hAnsi="Calibri"/>
                <w:sz w:val="16"/>
              </w:rPr>
              <w:t xml:space="preserve"> varsayılanıyla pratik aralık [−80, 0]. Son olarak </w:t>
            </w:r>
            <w:r>
              <w:rPr>
                <w:rFonts w:ascii="Consolas" w:hAnsi="Consolas"/>
                <w:sz w:val="15"/>
                <w:shd w:val="clear" w:fill="F2F4F7"/>
              </w:rPr>
              <w:t>.T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konvansiyonuna çevrilir.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(n_samples,)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float32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hop_length=512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fmin=32.703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bins_per_octave=24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n_bins=192</w:t>
            </w:r>
            <w:r>
              <w:rPr>
                <w:rFonts w:ascii="Calibri" w:hAnsi="Calibri"/>
                <w:sz w:val="16"/>
              </w:rPr>
              <w:t xml:space="preserve"> — hepsi </w:t>
            </w:r>
            <w:r>
              <w:rPr>
                <w:rFonts w:ascii="Consolas" w:hAnsi="Consolas"/>
                <w:sz w:val="15"/>
                <w:shd w:val="clear" w:fill="F2F4F7"/>
              </w:rPr>
              <w:t>config.py</w:t>
            </w:r>
            <w:r>
              <w:rPr>
                <w:rFonts w:ascii="Calibri" w:hAnsi="Calibri"/>
                <w:sz w:val="16"/>
              </w:rPr>
              <w:t>'den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önbelleğine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 anahtarı olarak yazılır; eğitim/çıkarımda </w:t>
            </w:r>
            <w:r>
              <w:rPr>
                <w:rFonts w:ascii="Consolas" w:hAnsi="Consolas"/>
                <w:sz w:val="15"/>
                <w:shd w:val="clear" w:fill="F2F4F7"/>
              </w:rPr>
              <w:t>_normalize</w:t>
            </w:r>
            <w:r>
              <w:rPr>
                <w:rFonts w:ascii="Calibri" w:hAnsi="Calibri"/>
                <w:sz w:val="16"/>
              </w:rPr>
              <w:t xml:space="preserve"> ile [0,1]'e eşlenir.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ref=np.max</w:t>
            </w:r>
            <w:r>
              <w:rPr>
                <w:rFonts w:ascii="Calibri" w:hAnsi="Calibri"/>
                <w:sz w:val="16"/>
              </w:rPr>
              <w:t xml:space="preserve">'in bir yan etkisi var: normalizasyon kayıt başınadır, iki kayıt arasındaki mutlak seviye farkı silinir. Mikrofon mesafesi/kazanç farklarına ücretsiz dayanıklılık sağlar; ama aynı pasajın tek başına ya da gürültülü bir bağlamda kaydedilmesi farklı değerler üretir. Depoda bu etki </w:t>
            </w:r>
            <w:r>
              <w:rPr>
                <w:rFonts w:ascii="Calibri" w:hAnsi="Calibri"/>
                <w:b/>
                <w:sz w:val="16"/>
              </w:rPr>
              <w:t>ölçülmemiştir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cqt_from_file(path)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compute_cqt(load_audio(path))</w:t>
            </w:r>
            <w:r>
              <w:rPr>
                <w:rFonts w:ascii="Calibri" w:hAnsi="Calibri"/>
                <w:sz w:val="16"/>
              </w:rPr>
              <w:t xml:space="preserve"> sarmalayıcısı.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Önbellek üreten scriptlerin tek satırlık giriş noktası.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 audio_mic / GAPS wav / SynthTab flac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gtab/data/features.py: load_audio -&gt; compute_cqt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 192) log-CQT  -&gt;  data/cache/&lt;split&gt;/*.npz  ['cqt']</w:t>
      </w:r>
    </w:p>
    <w:p>
      <w:pPr>
        <w:pStyle w:val="Heading3"/>
      </w:pPr>
      <w:r>
        <w:t>gtab/data/labels.py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Sembolik notaları kare-seviye hedef matrislerine ("piano roll") çevirir. </w:t>
            </w:r>
            <w:r>
              <w:rPr>
                <w:rFonts w:ascii="Calibri" w:hAnsi="Calibri"/>
                <w:b/>
                <w:sz w:val="16"/>
              </w:rPr>
              <w:t>İki ayrı hedef</w:t>
            </w:r>
            <w:r>
              <w:rPr>
                <w:rFonts w:ascii="Calibri" w:hAnsi="Calibri"/>
                <w:sz w:val="16"/>
              </w:rPr>
              <w:t xml:space="preserve"> üretir ve bu ayrım bilinçlidir.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 adım</w:t>
            </w:r>
            <w:r>
              <w:rPr>
                <w:rFonts w:ascii="Calibri" w:hAnsi="Calibri"/>
                <w:sz w:val="16"/>
              </w:rPr>
              <w:t xml:space="preserve"> — etiket üretimi (perde tarafı).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midi_range</w:t>
            </w:r>
            <w:r>
              <w:rPr>
                <w:rFonts w:ascii="Calibri" w:hAnsi="Calibri"/>
                <w:sz w:val="16"/>
              </w:rPr>
              <w:t xml:space="preserve"> için), </w:t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gtab.core.note_event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n_frames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frame_roll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midi_range(instrument) + n_pitches(instrument)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pitch_range()</w:t>
            </w:r>
            <w:r>
              <w:rPr>
                <w:rFonts w:ascii="Calibri" w:hAnsi="Calibri"/>
                <w:sz w:val="16"/>
              </w:rPr>
              <w:t>'i sarar; perde ekseni uzunluğunu verir (</w:t>
            </w:r>
            <w:r>
              <w:rPr>
                <w:rFonts w:ascii="Consolas" w:hAnsi="Consolas"/>
                <w:sz w:val="15"/>
                <w:shd w:val="clear" w:fill="F2F4F7"/>
              </w:rPr>
              <w:t>49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>'in çıkış boyutu ve roll genişliğinin tek kaynağı. Sabit kodlanmadığı için enstrüman değişse zincir uyum sağlar.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notes_to_rolls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decode.frames_to_notes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notes_to_rolls(transcription, n_frames, ...)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listesi → </w:t>
            </w:r>
            <w:r>
              <w:rPr>
                <w:rFonts w:ascii="Consolas" w:hAnsi="Consolas"/>
                <w:sz w:val="15"/>
                <w:shd w:val="clear" w:fill="F2F4F7"/>
              </w:rPr>
              <w:t>(frame_roll, onset_roll)</w:t>
            </w:r>
            <w:r>
              <w:rPr>
                <w:rFonts w:ascii="Calibri" w:hAnsi="Calibri"/>
                <w:sz w:val="16"/>
              </w:rPr>
              <w:t xml:space="preserve">, ikisi de 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float32.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Model kare kare çalışır; sembolik notaların kare ızgarasına oturtulması gerekir. </w:t>
            </w:r>
            <w:r>
              <w:rPr>
                <w:rFonts w:ascii="Calibri" w:hAnsi="Calibri"/>
                <w:b/>
                <w:sz w:val="16"/>
              </w:rPr>
              <w:t>İki ayrı roll</w:t>
            </w:r>
            <w:r>
              <w:rPr>
                <w:rFonts w:ascii="Calibri" w:hAnsi="Calibri"/>
                <w:sz w:val="16"/>
              </w:rPr>
              <w:t xml:space="preserve"> üretilmesinin gerekçesi docstring'de: </w:t>
            </w:r>
            <w:r>
              <w:rPr>
                <w:rFonts w:ascii="Calibri" w:hAnsi="Calibri"/>
                <w:i/>
                <w:sz w:val="16"/>
              </w:rPr>
              <w:t>"bir nota uzun sürerken 'aktif' kalır ama 'başlangıç' sadece ilk karede olur. Katman 4'te hammer-on/pull-off'u (vuruşsuz başlangıç) tam olarak onset sinyalinin YOKLUĞUNDAN ayırt edeceğiz."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 için </w:t>
            </w:r>
            <w:r>
              <w:rPr>
                <w:rFonts w:ascii="Consolas" w:hAnsi="Consolas"/>
                <w:sz w:val="15"/>
                <w:shd w:val="clear" w:fill="F2F4F7"/>
              </w:rPr>
              <w:t>p = pitch − lo</w:t>
            </w:r>
            <w:r>
              <w:rPr>
                <w:rFonts w:ascii="Calibri" w:hAnsi="Calibri"/>
                <w:sz w:val="16"/>
              </w:rPr>
              <w:t xml:space="preserve">; aralık dışıysa atlanır. </w:t>
            </w:r>
            <w:r>
              <w:rPr>
                <w:rFonts w:ascii="Consolas" w:hAnsi="Consolas"/>
                <w:sz w:val="15"/>
                <w:shd w:val="clear" w:fill="F2F4F7"/>
              </w:rPr>
              <w:t>start = round(onset·frame_rate)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end = round(offset·frame_rate)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end = max(start+1, ...)</w:t>
            </w:r>
            <w:r>
              <w:rPr>
                <w:rFonts w:ascii="Calibri" w:hAnsi="Calibri"/>
                <w:sz w:val="16"/>
              </w:rPr>
              <w:t xml:space="preserve"> → her nota en az 1 kare. </w:t>
            </w:r>
            <w:r>
              <w:rPr>
                <w:rFonts w:ascii="Consolas" w:hAnsi="Consolas"/>
                <w:sz w:val="15"/>
                <w:shd w:val="clear" w:fill="F2F4F7"/>
              </w:rPr>
              <w:t>frame_roll[start:end, p] = 1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onset_roll[start : start+onset_frames, p] = 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n_frames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alibri" w:hAnsi="Calibri"/>
                <w:b/>
                <w:sz w:val="16"/>
              </w:rPr>
              <w:t>CQT'den alınır, hesaplanmaz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iki 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float32 dizi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`onset_frames=1`</w:t>
            </w:r>
            <w:r>
              <w:rPr>
                <w:rFonts w:ascii="Calibri" w:hAnsi="Calibri"/>
                <w:sz w:val="16"/>
              </w:rPr>
              <w:t xml:space="preserve"> → onset işareti varsayılan olarak </w:t>
            </w:r>
            <w:r>
              <w:rPr>
                <w:rFonts w:ascii="Calibri" w:hAnsi="Calibri"/>
                <w:b/>
                <w:sz w:val="16"/>
              </w:rPr>
              <w:t>tek kare</w:t>
            </w:r>
            <w:r>
              <w:rPr>
                <w:rFonts w:ascii="Calibri" w:hAnsi="Calibri"/>
                <w:sz w:val="16"/>
              </w:rPr>
              <w:t xml:space="preserve"> genişliğinde. Tüm </w:t>
            </w:r>
            <w:r>
              <w:rPr>
                <w:rFonts w:ascii="Consolas" w:hAnsi="Consolas"/>
                <w:sz w:val="15"/>
                <w:shd w:val="clear" w:fill="F2F4F7"/>
              </w:rPr>
              <w:t>build_*</w:t>
            </w:r>
            <w:r>
              <w:rPr>
                <w:rFonts w:ascii="Calibri" w:hAnsi="Calibri"/>
                <w:sz w:val="16"/>
              </w:rPr>
              <w:t xml:space="preserve"> scriptleri bu varsayılanı kullanır. Genişletme (dilation) sonradan, eğitim zamanında yapılır (</w:t>
            </w:r>
            <w:r>
              <w:rPr>
                <w:rFonts w:ascii="Consolas" w:hAnsi="Consolas"/>
                <w:sz w:val="15"/>
                <w:shd w:val="clear" w:fill="F2F4F7"/>
              </w:rPr>
              <w:t>string_onsets(dilate=2)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PitchSeq(dilate=2)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build_guitarset.build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build_comp.build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'ye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anahtarları olarak yazılır →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 hedefi, </w:t>
            </w:r>
            <w:r>
              <w:rPr>
                <w:rFonts w:ascii="Consolas" w:hAnsi="Consolas"/>
                <w:sz w:val="15"/>
                <w:shd w:val="clear" w:fill="F2F4F7"/>
              </w:rPr>
              <w:t>string_onsets</w:t>
            </w:r>
            <w:r>
              <w:rPr>
                <w:rFonts w:ascii="Calibri" w:hAnsi="Calibri"/>
                <w:sz w:val="16"/>
              </w:rPr>
              <w:t xml:space="preserve"> ikinci yolu, </w:t>
            </w:r>
            <w:r>
              <w:rPr>
                <w:rFonts w:ascii="Consolas" w:hAnsi="Consolas"/>
                <w:sz w:val="15"/>
                <w:shd w:val="clear" w:fill="F2F4F7"/>
              </w:rPr>
              <w:t>eval_pitch.roll_to_notes</w:t>
            </w:r>
            <w:r>
              <w:rPr>
                <w:rFonts w:ascii="Calibri" w:hAnsi="Calibri"/>
                <w:sz w:val="16"/>
              </w:rPr>
              <w:t xml:space="preserve"> gerçek değeri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Önbellekte </w:t>
            </w:r>
            <w:r>
              <w:rPr>
                <w:rFonts w:ascii="Calibri" w:hAnsi="Calibri"/>
                <w:b/>
                <w:sz w:val="16"/>
              </w:rPr>
              <w:t>ham gerçeğin</w:t>
            </w:r>
            <w:r>
              <w:rPr>
                <w:rFonts w:ascii="Calibri" w:hAnsi="Calibri"/>
                <w:sz w:val="16"/>
              </w:rPr>
              <w:t xml:space="preserve"> saklanıp genişletme kararının eğitime bırakılması, sonradan toleransı değiştirmeyi önbellek yeniden üretmeden mümkün kılar.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Transcription (GuitarSet JAMS veya GAPS MIDI'den)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gtab/data/labels.py: notes_to_rolls  (frame_roll + onset_roll)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.npz ['frame'], ['onset']  -&gt;  PitchSeq hedefi · string_onsets · eval_pitch</w:t>
      </w:r>
    </w:p>
    <w:p>
      <w:pPr>
        <w:pStyle w:val="Heading3"/>
      </w:pPr>
      <w:r>
        <w:t>gtab/data/guitarset.py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0F6"/>
        </w:rPr>
        <w:t xml:space="preserve">  STATUS: SUPPORTING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'nın GuitarSet arayüzü ile projenin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şeması arasındaki adaptör. Ayrıca track id ayrıştırma yardımcıları.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veri okuma (GuitarSet).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get_guitarset.py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librosa</w:t>
            </w:r>
            <w:r>
              <w:rPr>
                <w:rFonts w:ascii="Calibri" w:hAnsi="Calibri"/>
                <w:sz w:val="16"/>
              </w:rPr>
              <w:t xml:space="preserve"> (Hz→MIDI), </w:t>
            </w:r>
            <w:r>
              <w:rPr>
                <w:rFonts w:ascii="Consolas" w:hAnsi="Consolas"/>
                <w:sz w:val="15"/>
                <w:shd w:val="clear" w:fill="F2F4F7"/>
              </w:rPr>
              <w:t>gtab.core.note_event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mirdata </w:t>
            </w:r>
            <w:r>
              <w:rPr>
                <w:rFonts w:ascii="Consolas" w:hAnsi="Consolas"/>
                <w:sz w:val="15"/>
                <w:shd w:val="clear" w:fill="F2F4F7"/>
              </w:rPr>
              <w:t>Track</w:t>
            </w:r>
            <w:r>
              <w:rPr>
                <w:rFonts w:ascii="Calibri" w:hAnsi="Calibri"/>
                <w:sz w:val="16"/>
              </w:rPr>
              <w:t xml:space="preserve"> nesnesi / track id string'i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/ bool / oyuncu kodu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is_solo / is_comp / player_of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Track id'den tür ve oyuncu çıkarır. Örnek: </w:t>
            </w:r>
            <w:r>
              <w:rPr>
                <w:rFonts w:ascii="Consolas" w:hAnsi="Consolas"/>
                <w:sz w:val="15"/>
                <w:shd w:val="clear" w:fill="F2F4F7"/>
              </w:rPr>
              <w:t>"05_BN1-129-Eb_solo"</w:t>
            </w:r>
            <w:r>
              <w:rPr>
                <w:rFonts w:ascii="Calibri" w:hAnsi="Calibri"/>
                <w:sz w:val="16"/>
              </w:rPr>
              <w:t xml:space="preserve"> → oyuncu </w:t>
            </w:r>
            <w:r>
              <w:rPr>
                <w:rFonts w:ascii="Consolas" w:hAnsi="Consolas"/>
                <w:sz w:val="15"/>
                <w:shd w:val="clear" w:fill="F2F4F7"/>
              </w:rPr>
              <w:t>"05"</w:t>
            </w:r>
            <w:r>
              <w:rPr>
                <w:rFonts w:ascii="Calibri" w:hAnsi="Calibri"/>
                <w:sz w:val="16"/>
              </w:rPr>
              <w:t xml:space="preserve">, tür </w:t>
            </w:r>
            <w:r>
              <w:rPr>
                <w:rFonts w:ascii="Consolas" w:hAnsi="Consolas"/>
                <w:sz w:val="15"/>
                <w:shd w:val="clear" w:fill="F2F4F7"/>
              </w:rPr>
              <w:t>"solo"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kritik bölme kararı buna dayanıyor: </w:t>
            </w:r>
            <w:r>
              <w:rPr>
                <w:rFonts w:ascii="Calibri" w:hAnsi="Calibri"/>
                <w:b/>
                <w:sz w:val="16"/>
              </w:rPr>
              <w:t>(a)</w:t>
            </w:r>
            <w:r>
              <w:rPr>
                <w:rFonts w:ascii="Calibri" w:hAnsi="Calibri"/>
                <w:sz w:val="16"/>
              </w:rPr>
              <w:t xml:space="preserve"> yalnızca solo kayıtlarla başlamak (Katman 1), </w:t>
            </w:r>
            <w:r>
              <w:rPr>
                <w:rFonts w:ascii="Calibri" w:hAnsi="Calibri"/>
                <w:b/>
                <w:sz w:val="16"/>
              </w:rPr>
              <w:t>(b)</w:t>
            </w:r>
            <w:r>
              <w:rPr>
                <w:rFonts w:ascii="Calibri" w:hAnsi="Calibri"/>
                <w:sz w:val="16"/>
              </w:rPr>
              <w:t xml:space="preserve"> performer-disjoint train/val (oyuncu 05 → val).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track_id.split("_")</w:t>
            </w:r>
            <w:r>
              <w:rPr>
                <w:rFonts w:ascii="Calibri" w:hAnsi="Calibri"/>
                <w:sz w:val="16"/>
              </w:rPr>
              <w:t xml:space="preserve"> üzerinde indeksleme.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build_guitarset.build</w:t>
            </w:r>
            <w:r>
              <w:rPr>
                <w:rFonts w:ascii="Calibri" w:hAnsi="Calibri"/>
                <w:sz w:val="16"/>
              </w:rPr>
              <w:t xml:space="preserve"> (solo filtresi + split), </w:t>
            </w:r>
            <w:r>
              <w:rPr>
                <w:rFonts w:ascii="Consolas" w:hAnsi="Consolas"/>
                <w:sz w:val="15"/>
                <w:shd w:val="clear" w:fill="F2F4F7"/>
              </w:rPr>
              <w:t>build_comp.build</w:t>
            </w:r>
            <w:r>
              <w:rPr>
                <w:rFonts w:ascii="Calibri" w:hAnsi="Calibri"/>
                <w:sz w:val="16"/>
              </w:rPr>
              <w:t xml:space="preserve"> (comp filtresi + split)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Performer-disjoint bölme olmazsa model gitaristin tarzını ezberler ve val skoru sahte yüksek çıkar. </w:t>
            </w:r>
            <w:r>
              <w:rPr>
                <w:rFonts w:ascii="Consolas" w:hAnsi="Consolas"/>
                <w:sz w:val="15"/>
                <w:shd w:val="clear" w:fill="F2F4F7"/>
              </w:rPr>
              <w:t>build_guitarset.py</w:t>
            </w:r>
            <w:r>
              <w:rPr>
                <w:rFonts w:ascii="Calibri" w:hAnsi="Calibri"/>
                <w:sz w:val="16"/>
              </w:rPr>
              <w:t xml:space="preserve"> docstring'i bunu açıkça anlatıyor.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notedata_to_midi(pitches, unit)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mirdata </w:t>
            </w:r>
            <w:r>
              <w:rPr>
                <w:rFonts w:ascii="Consolas" w:hAnsi="Consolas"/>
                <w:sz w:val="15"/>
                <w:shd w:val="clear" w:fill="F2F4F7"/>
              </w:rPr>
              <w:t>NoteData.pitches</w:t>
            </w:r>
            <w:r>
              <w:rPr>
                <w:rFonts w:ascii="Calibri" w:hAnsi="Calibri"/>
                <w:sz w:val="16"/>
              </w:rPr>
              <w:t>'i birimine bakarak MIDI'ye getirir.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mirdata sürümleri arasında perde birimi değişebilir (</w:t>
            </w:r>
            <w:r>
              <w:rPr>
                <w:rFonts w:ascii="Consolas" w:hAnsi="Consolas"/>
                <w:sz w:val="15"/>
                <w:shd w:val="clear" w:fill="F2F4F7"/>
              </w:rPr>
              <w:t>midi</w:t>
            </w:r>
            <w:r>
              <w:rPr>
                <w:rFonts w:ascii="Calibri" w:hAnsi="Calibri"/>
                <w:sz w:val="16"/>
              </w:rPr>
              <w:t xml:space="preserve"> ya da </w:t>
            </w:r>
            <w:r>
              <w:rPr>
                <w:rFonts w:ascii="Consolas" w:hAnsi="Consolas"/>
                <w:sz w:val="15"/>
                <w:shd w:val="clear" w:fill="F2F4F7"/>
              </w:rPr>
              <w:t>hz</w:t>
            </w:r>
            <w:r>
              <w:rPr>
                <w:rFonts w:ascii="Calibri" w:hAnsi="Calibri"/>
                <w:sz w:val="16"/>
              </w:rPr>
              <w:t xml:space="preserve">). Docstring: </w:t>
            </w:r>
            <w:r>
              <w:rPr>
                <w:rFonts w:ascii="Calibri" w:hAnsi="Calibri"/>
                <w:i/>
                <w:sz w:val="16"/>
              </w:rPr>
              <w:t>"Bilinmeyen birimde sessizce yanlış yapmaktansa HATA fırlatır."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unit == "midi"</w:t>
            </w:r>
            <w:r>
              <w:rPr>
                <w:rFonts w:ascii="Calibri" w:hAnsi="Calibri"/>
                <w:sz w:val="16"/>
              </w:rPr>
              <w:t xml:space="preserve"> → dokunmaz; </w:t>
            </w:r>
            <w:r>
              <w:rPr>
                <w:rFonts w:ascii="Consolas" w:hAnsi="Consolas"/>
                <w:sz w:val="15"/>
                <w:shd w:val="clear" w:fill="F2F4F7"/>
              </w:rPr>
              <w:t>"hz"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librosa.hz_to_midi</w:t>
            </w:r>
            <w:r>
              <w:rPr>
                <w:rFonts w:ascii="Calibri" w:hAnsi="Calibri"/>
                <w:sz w:val="16"/>
              </w:rPr>
              <w:t xml:space="preserve">; aksi halde </w:t>
            </w:r>
            <w:r>
              <w:rPr>
                <w:rFonts w:ascii="Consolas" w:hAnsi="Consolas"/>
                <w:sz w:val="15"/>
                <w:shd w:val="clear" w:fill="F2F4F7"/>
              </w:rPr>
              <w:t>ValueError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 birim hatası tüm etiketleri kaydırır ve fark edilmesi çok zor olurdu. </w:t>
            </w:r>
            <w:r>
              <w:rPr>
                <w:rFonts w:ascii="Consolas" w:hAnsi="Consolas"/>
                <w:sz w:val="15"/>
                <w:shd w:val="clear" w:fill="F2F4F7"/>
              </w:rPr>
              <w:t>tab_labels.py</w:t>
            </w:r>
            <w:r>
              <w:rPr>
                <w:rFonts w:ascii="Calibri" w:hAnsi="Calibri"/>
                <w:sz w:val="16"/>
              </w:rPr>
              <w:t>'de aynı kalıp (</w:t>
            </w:r>
            <w:r>
              <w:rPr>
                <w:rFonts w:ascii="Consolas" w:hAnsi="Consolas"/>
                <w:sz w:val="15"/>
                <w:shd w:val="clear" w:fill="F2F4F7"/>
              </w:rPr>
              <w:t>_to_midi</w:t>
            </w:r>
            <w:r>
              <w:rPr>
                <w:rFonts w:ascii="Calibri" w:hAnsi="Calibri"/>
                <w:sz w:val="16"/>
              </w:rPr>
              <w:t>) tekrarlanıyor.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track_to_transcription(track)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track →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(onset/offset/pitch; tel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tarafı etiketlerinin ortak şemaya girişi.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track.notes_all</w:t>
            </w:r>
            <w:r>
              <w:rPr>
                <w:rFonts w:ascii="Calibri" w:hAnsi="Calibri"/>
                <w:sz w:val="16"/>
              </w:rPr>
              <w:t xml:space="preserve"> (mirdata </w:t>
            </w:r>
            <w:r>
              <w:rPr>
                <w:rFonts w:ascii="Consolas" w:hAnsi="Consolas"/>
                <w:sz w:val="15"/>
                <w:shd w:val="clear" w:fill="F2F4F7"/>
              </w:rPr>
              <w:t>NoteData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.intervals</w:t>
            </w:r>
            <w:r>
              <w:rPr>
                <w:rFonts w:ascii="Calibri" w:hAnsi="Calibri"/>
                <w:sz w:val="16"/>
              </w:rPr>
              <w:t xml:space="preserve"> Nx2 saniye, </w:t>
            </w:r>
            <w:r>
              <w:rPr>
                <w:rFonts w:ascii="Consolas" w:hAnsi="Consolas"/>
                <w:sz w:val="15"/>
                <w:shd w:val="clear" w:fill="F2F4F7"/>
              </w:rPr>
              <w:t>.pitches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.pitch_unit</w:t>
            </w:r>
            <w:r>
              <w:rPr>
                <w:rFonts w:ascii="Calibri" w:hAnsi="Calibri"/>
                <w:sz w:val="16"/>
              </w:rPr>
              <w:t xml:space="preserve">) okunur; kesirli MIDI </w:t>
            </w:r>
            <w:r>
              <w:rPr>
                <w:rFonts w:ascii="Consolas" w:hAnsi="Consolas"/>
                <w:sz w:val="15"/>
                <w:shd w:val="clear" w:fill="F2F4F7"/>
              </w:rPr>
              <w:t>round()</w:t>
            </w:r>
            <w:r>
              <w:rPr>
                <w:rFonts w:ascii="Calibri" w:hAnsi="Calibri"/>
                <w:sz w:val="16"/>
              </w:rPr>
              <w:t xml:space="preserve"> ile en yakın yarım sese çekilir;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listesi kurulup </w:t>
            </w:r>
            <w:r>
              <w:rPr>
                <w:rFonts w:ascii="Consolas" w:hAnsi="Consolas"/>
                <w:sz w:val="15"/>
                <w:shd w:val="clear" w:fill="F2F4F7"/>
              </w:rPr>
              <w:t>.sort()</w:t>
            </w:r>
            <w:r>
              <w:rPr>
                <w:rFonts w:ascii="Calibri" w:hAnsi="Calibri"/>
                <w:sz w:val="16"/>
              </w:rPr>
              <w:t xml:space="preserve"> edilir.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mirdata track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get_guitarset.py</w:t>
            </w:r>
            <w:r>
              <w:rPr>
                <w:rFonts w:ascii="Calibri" w:hAnsi="Calibri"/>
                <w:sz w:val="16"/>
              </w:rPr>
              <w:t xml:space="preserve"> (demo), </w:t>
            </w:r>
            <w:r>
              <w:rPr>
                <w:rFonts w:ascii="Consolas" w:hAnsi="Consolas"/>
                <w:sz w:val="15"/>
                <w:shd w:val="clear" w:fill="F2F4F7"/>
              </w:rPr>
              <w:t>build_guitarset.build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notes_to_rolls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Dikkat:</w:t>
      </w:r>
      <w:r>
        <w:rPr>
          <w:rFonts w:ascii="Calibri" w:hAnsi="Calibri"/>
          <w:sz w:val="18"/>
        </w:rPr>
        <w:t xml:space="preserve"> bu dosya </w:t>
      </w:r>
      <w:r>
        <w:rPr>
          <w:rFonts w:ascii="Calibri" w:hAnsi="Calibri"/>
          <w:b/>
          <w:sz w:val="18"/>
        </w:rPr>
        <w:t>tel bilgisini okumaz</w:t>
      </w:r>
      <w:r>
        <w:rPr>
          <w:rFonts w:ascii="Calibri" w:hAnsi="Calibri"/>
          <w:sz w:val="18"/>
        </w:rPr>
        <w:t xml:space="preserve">. Tel etiketleri </w:t>
      </w:r>
      <w:r>
        <w:rPr>
          <w:rFonts w:ascii="Consolas" w:hAnsi="Consolas"/>
          <w:sz w:val="15"/>
          <w:shd w:val="clear" w:fill="F2F4F7"/>
        </w:rPr>
        <w:t>track.notes</w:t>
      </w:r>
      <w:r>
        <w:rPr>
          <w:rFonts w:ascii="Calibri" w:hAnsi="Calibri"/>
          <w:sz w:val="18"/>
        </w:rPr>
        <w:t xml:space="preserve"> (tel adına göre sözlük) üzerinden </w:t>
      </w:r>
      <w:r>
        <w:rPr>
          <w:rFonts w:ascii="Consolas" w:hAnsi="Consolas"/>
          <w:sz w:val="15"/>
          <w:shd w:val="clear" w:fill="F2F4F7"/>
        </w:rPr>
        <w:t>tab_labels.build_tab_targets</w:t>
      </w:r>
      <w:r>
        <w:rPr>
          <w:rFonts w:ascii="Calibri" w:hAnsi="Calibri"/>
          <w:sz w:val="18"/>
        </w:rPr>
        <w:t xml:space="preserve"> tarafından okunur. İki ayrı yol, iki ayrı hedef: perde roll'ları ve tab etiketi.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mirdata GuitarSet Track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gtab/data/guitarset.py: track_to_transcription + is_solo/is_comp/player_of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Transcription -&gt; notes_to_rolls;  split kararı -&gt; train/val</w:t>
      </w:r>
    </w:p>
    <w:p>
      <w:pPr>
        <w:pStyle w:val="Heading3"/>
      </w:pPr>
      <w:r>
        <w:t>gtab/data/tab_labels.py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3'ün hedef şemasını tanımlar: GuitarSet'in her-tel notalarını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fret sınıfı matrisine çevirir. Katman 3.9'da ikinci bir görev aldı: </w:t>
            </w:r>
            <w:r>
              <w:rPr>
                <w:rFonts w:ascii="Calibri" w:hAnsi="Calibri"/>
                <w:b/>
                <w:sz w:val="16"/>
              </w:rPr>
              <w:t>tel başına onset hedefi</w:t>
            </w:r>
            <w:r>
              <w:rPr>
                <w:rFonts w:ascii="Calibri" w:hAnsi="Calibri"/>
                <w:sz w:val="16"/>
              </w:rPr>
              <w:t xml:space="preserve"> üretmek.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 adım</w:t>
            </w:r>
            <w:r>
              <w:rPr>
                <w:rFonts w:ascii="Calibri" w:hAnsi="Calibri"/>
                <w:sz w:val="16"/>
              </w:rPr>
              <w:t xml:space="preserve"> — etiket üretimi (tel tarafı).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build_tab_labels.py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torch_dataset.py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string_onsets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decode.py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tab_class_to_fret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train_tab/crnn/domain/onset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n_tab_classes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{tel_adı: mirdata NoteData}</w:t>
            </w:r>
            <w:r>
              <w:rPr>
                <w:rFonts w:ascii="Calibri" w:hAnsi="Calibri"/>
                <w:sz w:val="16"/>
              </w:rPr>
              <w:t xml:space="preserve"> sözlüğü + </w:t>
            </w:r>
            <w:r>
              <w:rPr>
                <w:rFonts w:ascii="Consolas" w:hAnsi="Consolas"/>
                <w:sz w:val="15"/>
                <w:shd w:val="clear" w:fill="F2F4F7"/>
              </w:rPr>
              <w:t>n_frames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int64 sınıf matrisi;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uint8 onset matrisi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GUITARSET_ORDER + n_tab_classes(instrument)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adı sırası </w:t>
            </w:r>
            <w:r>
              <w:rPr>
                <w:rFonts w:ascii="Consolas" w:hAnsi="Consolas"/>
                <w:sz w:val="15"/>
                <w:shd w:val="clear" w:fill="F2F4F7"/>
              </w:rPr>
              <w:t>["E","A","D","G","B","e"]</w:t>
            </w:r>
            <w:r>
              <w:rPr>
                <w:rFonts w:ascii="Calibri" w:hAnsi="Calibri"/>
                <w:sz w:val="16"/>
              </w:rPr>
              <w:t xml:space="preserve"> (indeks 0 = kalın E) ve sınıf sayısı </w:t>
            </w:r>
            <w:r>
              <w:rPr>
                <w:rFonts w:ascii="Consolas" w:hAnsi="Consolas"/>
                <w:sz w:val="15"/>
                <w:shd w:val="clear" w:fill="F2F4F7"/>
              </w:rPr>
              <w:t>num_frets + 2 = 26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mirdata'nın tel adlandırması ile projenin indeks konvansiyonunu hizalamak. Docstring: </w:t>
            </w:r>
            <w:r>
              <w:rPr>
                <w:rFonts w:ascii="Calibri" w:hAnsi="Calibri"/>
                <w:i/>
                <w:sz w:val="16"/>
              </w:rPr>
              <w:t>"tel sırası bizim tuning sıramızla aynı (index 0 = Low E)"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n_tab_classes</w:t>
            </w:r>
            <w:r>
              <w:rPr>
                <w:rFonts w:ascii="Calibri" w:hAnsi="Calibri"/>
                <w:sz w:val="16"/>
              </w:rPr>
              <w:t xml:space="preserve"> ise modelin çıkış boyutunun tek kaynağı — </w:t>
            </w:r>
            <w:r>
              <w:rPr>
                <w:rFonts w:ascii="Consolas" w:hAnsi="Consolas"/>
                <w:sz w:val="15"/>
                <w:shd w:val="clear" w:fill="F2F4F7"/>
              </w:rPr>
              <w:t>26</w:t>
            </w:r>
            <w:r>
              <w:rPr>
                <w:rFonts w:ascii="Calibri" w:hAnsi="Calibri"/>
                <w:sz w:val="16"/>
              </w:rPr>
              <w:t xml:space="preserve"> hiçbir yerde sabit yazılmaz.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26 = 24 fret + fret 0 + sessizlik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build_tab_targets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n_tab_classes</w:t>
            </w:r>
            <w:r>
              <w:rPr>
                <w:rFonts w:ascii="Calibri" w:hAnsi="Calibri"/>
                <w:sz w:val="16"/>
              </w:rPr>
              <w:t xml:space="preserve"> tüm train scriptlerinde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Sıra ters olsa TAB ayna görüntüsü çıkar ve hiçbir metrik bunu yakalamaz — doğruluk düşer ama </w:t>
            </w:r>
            <w:r>
              <w:rPr>
                <w:rFonts w:ascii="Calibri" w:hAnsi="Calibri"/>
                <w:i/>
                <w:sz w:val="16"/>
              </w:rPr>
              <w:t>neden</w:t>
            </w:r>
            <w:r>
              <w:rPr>
                <w:rFonts w:ascii="Calibri" w:hAnsi="Calibri"/>
                <w:sz w:val="16"/>
              </w:rPr>
              <w:t xml:space="preserve"> düştüğü anlaşılmaz. Docstring bu yüzden uyarı içeriyor.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build_tab_targets(notes_dict, n_frames, instrument, frame_rate)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bazlı notalardan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int sınıf matrisi üretir (</w:t>
            </w:r>
            <w:r>
              <w:rPr>
                <w:rFonts w:ascii="Consolas" w:hAnsi="Consolas"/>
                <w:sz w:val="15"/>
                <w:shd w:val="clear" w:fill="F2F4F7"/>
              </w:rPr>
              <w:t>0</w:t>
            </w:r>
            <w:r>
              <w:rPr>
                <w:rFonts w:ascii="Calibri" w:hAnsi="Calibri"/>
                <w:sz w:val="16"/>
              </w:rPr>
              <w:t xml:space="preserve"> = sessiz, </w:t>
            </w:r>
            <w:r>
              <w:rPr>
                <w:rFonts w:ascii="Consolas" w:hAnsi="Consolas"/>
                <w:sz w:val="15"/>
                <w:shd w:val="clear" w:fill="F2F4F7"/>
              </w:rPr>
              <w:t>fret + 1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3'ün hedefi. Şemanın gerekçesi docstring'de: </w:t>
            </w:r>
            <w:r>
              <w:rPr>
                <w:rFonts w:ascii="Calibri" w:hAnsi="Calibri"/>
                <w:i/>
                <w:sz w:val="16"/>
              </w:rPr>
              <w:t>"Her telde aynı anda en fazla bir nota fiziksel gerçeği bu şemaya gömülü: tel başına TEK bir sınıf (softmax) → Katman 6'da akorlar bedavaya gelir."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tel için: </w:t>
            </w:r>
            <w:r>
              <w:rPr>
                <w:rFonts w:ascii="Consolas" w:hAnsi="Consolas"/>
                <w:sz w:val="15"/>
                <w:shd w:val="clear" w:fill="F2F4F7"/>
              </w:rPr>
              <w:t>nd = notes_dict[GUITARSET_ORDER[s]]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 xml:space="preserve"> ise o telde hiç nota çalınmamış → atlanır. Her nota için </w:t>
            </w:r>
            <w:r>
              <w:rPr>
                <w:rFonts w:ascii="Consolas" w:hAnsi="Consolas"/>
                <w:sz w:val="15"/>
                <w:shd w:val="clear" w:fill="F2F4F7"/>
              </w:rPr>
              <w:t>fret = round(MIDI) − tuning[s]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0 ≤ fret ≤ num_frets</w:t>
            </w:r>
            <w:r>
              <w:rPr>
                <w:rFonts w:ascii="Calibri" w:hAnsi="Calibri"/>
                <w:sz w:val="16"/>
              </w:rPr>
              <w:t xml:space="preserve"> değilse </w:t>
            </w:r>
            <w:r>
              <w:rPr>
                <w:rFonts w:ascii="Calibri" w:hAnsi="Calibri"/>
                <w:b/>
                <w:sz w:val="16"/>
              </w:rPr>
              <w:t>sayılarak</w:t>
            </w:r>
            <w:r>
              <w:rPr>
                <w:rFonts w:ascii="Calibri" w:hAnsi="Calibri"/>
                <w:sz w:val="16"/>
              </w:rPr>
              <w:t xml:space="preserve"> atlanır (</w:t>
            </w:r>
            <w:r>
              <w:rPr>
                <w:rFonts w:ascii="Consolas" w:hAnsi="Consolas"/>
                <w:sz w:val="15"/>
                <w:shd w:val="clear" w:fill="F2F4F7"/>
              </w:rPr>
              <w:t>skipped</w:t>
            </w:r>
            <w:r>
              <w:rPr>
                <w:rFonts w:ascii="Calibri" w:hAnsi="Calibri"/>
                <w:sz w:val="16"/>
              </w:rPr>
              <w:t xml:space="preserve">); kare aralığı </w:t>
            </w:r>
            <w:r>
              <w:rPr>
                <w:rFonts w:ascii="Consolas" w:hAnsi="Consolas"/>
                <w:sz w:val="15"/>
                <w:shd w:val="clear" w:fill="F2F4F7"/>
              </w:rPr>
              <w:t>round(start·fr)</w:t>
            </w:r>
            <w:r>
              <w:rPr>
                <w:rFonts w:ascii="Calibri" w:hAnsi="Calibri"/>
                <w:sz w:val="16"/>
              </w:rPr>
              <w:t xml:space="preserve"> … </w:t>
            </w:r>
            <w:r>
              <w:rPr>
                <w:rFonts w:ascii="Consolas" w:hAnsi="Consolas"/>
                <w:sz w:val="15"/>
                <w:shd w:val="clear" w:fill="F2F4F7"/>
              </w:rPr>
              <w:t>round(end·fr)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tab[a:b, s] = fret + 1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{tel: NoteData}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n_frames</w:t>
            </w:r>
            <w:r>
              <w:rPr>
                <w:rFonts w:ascii="Calibri" w:hAnsi="Calibri"/>
                <w:sz w:val="16"/>
              </w:rPr>
              <w:t xml:space="preserve"> (CQT'den)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int64, değerler 0–25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fret + 1</w:t>
            </w:r>
            <w:r>
              <w:rPr>
                <w:rFonts w:ascii="Calibri" w:hAnsi="Calibri"/>
                <w:sz w:val="16"/>
              </w:rPr>
              <w:t xml:space="preserve"> kaydırması tüm projede tutarlı: 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  <w:r>
              <w:rPr>
                <w:rFonts w:ascii="Calibri" w:hAnsi="Calibri"/>
                <w:sz w:val="16"/>
              </w:rPr>
              <w:t xml:space="preserve"> fret eksenini </w:t>
            </w:r>
            <w:r>
              <w:rPr>
                <w:rFonts w:ascii="Consolas" w:hAnsi="Consolas"/>
                <w:sz w:val="15"/>
                <w:shd w:val="clear" w:fill="F2F4F7"/>
              </w:rPr>
              <w:t>probs[:, :, 1:]</w:t>
            </w:r>
            <w:r>
              <w:rPr>
                <w:rFonts w:ascii="Calibri" w:hAnsi="Calibri"/>
                <w:sz w:val="16"/>
              </w:rPr>
              <w:t xml:space="preserve"> ile alır,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probs[a:b, s, f+1]</w:t>
            </w:r>
            <w:r>
              <w:rPr>
                <w:rFonts w:ascii="Calibri" w:hAnsi="Calibri"/>
                <w:sz w:val="16"/>
              </w:rPr>
              <w:t xml:space="preserve"> kullanır, </w:t>
            </w:r>
            <w:r>
              <w:rPr>
                <w:rFonts w:ascii="Consolas" w:hAnsi="Consolas"/>
                <w:sz w:val="15"/>
                <w:shd w:val="clear" w:fill="F2F4F7"/>
              </w:rPr>
              <w:t>pitch_index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f + 1</w:t>
            </w:r>
            <w:r>
              <w:rPr>
                <w:rFonts w:ascii="Calibri" w:hAnsi="Calibri"/>
                <w:sz w:val="16"/>
              </w:rPr>
              <w:t xml:space="preserve"> 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build_tab_labels.main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build_comp.build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'ye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anahtarı → </w:t>
            </w:r>
            <w:r>
              <w:rPr>
                <w:rFonts w:ascii="Consolas" w:hAnsi="Consolas"/>
                <w:sz w:val="15"/>
                <w:shd w:val="clear" w:fill="F2F4F7"/>
              </w:rPr>
              <w:t>GuitarSetTab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tel/fret denetim kaynağı. Bu fonksiyon olmasa tab modeli hiç eğitilemezdi.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tab_class_to_fret(c)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 → None</w:t>
            </w:r>
            <w:r>
              <w:rPr>
                <w:rFonts w:ascii="Calibri" w:hAnsi="Calibri"/>
                <w:sz w:val="16"/>
              </w:rPr>
              <w:t xml:space="preserve">, aksi halde </w:t>
            </w:r>
            <w:r>
              <w:rPr>
                <w:rFonts w:ascii="Consolas" w:hAnsi="Consolas"/>
                <w:sz w:val="15"/>
                <w:shd w:val="clear" w:fill="F2F4F7"/>
              </w:rPr>
              <w:t>c − 1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Sınıf↔fret dönüşümünün tek kaynağı; </w:t>
            </w:r>
            <w:r>
              <w:rPr>
                <w:rFonts w:ascii="Consolas" w:hAnsi="Consolas"/>
                <w:sz w:val="15"/>
                <w:shd w:val="clear" w:fill="F2F4F7"/>
              </w:rPr>
              <w:t>+1</w:t>
            </w:r>
            <w:r>
              <w:rPr>
                <w:rFonts w:ascii="Calibri" w:hAnsi="Calibri"/>
                <w:sz w:val="16"/>
              </w:rPr>
              <w:t xml:space="preserve"> kaydırmasının elle tekrarlanmasını önler.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decode.tab_to_transcription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DETERMINISTIC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string_onsets(tab, onset_roll, instrument, dilate=2)  ←  Katman 3.9 / Adım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tab etiketinden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tel başına onset hedefi</w:t>
            </w:r>
            <w:r>
              <w:rPr>
                <w:rFonts w:ascii="Calibri" w:hAnsi="Calibri"/>
                <w:sz w:val="16"/>
              </w:rPr>
              <w:t xml:space="preserve"> (0/1)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 kafasının eğitilebilmesi için bir hedef gerekiyordu — ve bu hedef, önbellekleri yeniden üretmeden mevcut etiketlerden </w:t>
            </w:r>
            <w:r>
              <w:rPr>
                <w:rFonts w:ascii="Calibri" w:hAnsi="Calibri"/>
                <w:b/>
                <w:sz w:val="16"/>
              </w:rPr>
              <w:t>türetilmek</w:t>
            </w:r>
            <w:r>
              <w:rPr>
                <w:rFonts w:ascii="Calibri" w:hAnsi="Calibri"/>
                <w:sz w:val="16"/>
              </w:rPr>
              <w:t xml:space="preserve"> zorundaydı.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İki yol birleştirilir.</w:t>
            </w:r>
            <w:r>
              <w:rPr>
                <w:rFonts w:ascii="Calibri" w:hAnsi="Calibri"/>
                <w:sz w:val="16"/>
              </w:rPr>
              <w:t xml:space="preserve"> (1) </w:t>
            </w:r>
            <w:r>
              <w:rPr>
                <w:rFonts w:ascii="Calibri" w:hAnsi="Calibri"/>
                <w:i/>
                <w:sz w:val="16"/>
              </w:rPr>
              <w:t>Sınıf değişimi: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prev = vstack([zeros(1,S), tab[:-1]])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on[(tab &gt; 0) &amp; (tab != prev)] = 1</w:t>
            </w:r>
            <w:r>
              <w:rPr>
                <w:rFonts w:ascii="Calibri" w:hAnsi="Calibri"/>
                <w:sz w:val="16"/>
              </w:rPr>
              <w:t xml:space="preserve"> → sessiz→fret ve fret→başka fret geçişleri. (2) </w:t>
            </w:r>
            <w:r>
              <w:rPr>
                <w:rFonts w:ascii="Calibri" w:hAnsi="Calibri"/>
                <w:i/>
                <w:sz w:val="16"/>
              </w:rPr>
              <w:t>Perde onset roll'u:</w:t>
            </w:r>
            <w:r>
              <w:rPr>
                <w:rFonts w:ascii="Calibri" w:hAnsi="Calibri"/>
                <w:sz w:val="16"/>
              </w:rPr>
              <w:t xml:space="preserve"> her tel için aktif kareler bulunur, o karelerdeki perde </w:t>
            </w:r>
            <w:r>
              <w:rPr>
                <w:rFonts w:ascii="Consolas" w:hAnsi="Consolas"/>
                <w:sz w:val="15"/>
                <w:shd w:val="clear" w:fill="F2F4F7"/>
              </w:rPr>
              <w:t>p = tuning[s] + tab − 1 − lo</w:t>
            </w:r>
            <w:r>
              <w:rPr>
                <w:rFonts w:ascii="Calibri" w:hAnsi="Calibri"/>
                <w:sz w:val="16"/>
              </w:rPr>
              <w:t xml:space="preserve"> hesaplanır, </w:t>
            </w:r>
            <w:r>
              <w:rPr>
                <w:rFonts w:ascii="Consolas" w:hAnsi="Consolas"/>
                <w:sz w:val="15"/>
                <w:shd w:val="clear" w:fill="F2F4F7"/>
              </w:rPr>
              <w:t>onset_roll[act, p] &gt; 0</w:t>
            </w:r>
            <w:r>
              <w:rPr>
                <w:rFonts w:ascii="Calibri" w:hAnsi="Calibri"/>
                <w:sz w:val="16"/>
              </w:rPr>
              <w:t xml:space="preserve"> olanlar işaretlenir → </w:t>
            </w:r>
            <w:r>
              <w:rPr>
                <w:rFonts w:ascii="Calibri" w:hAnsi="Calibri"/>
                <w:b/>
                <w:sz w:val="16"/>
              </w:rPr>
              <w:t>aynı perdenin art arda yeniden çalınması</w:t>
            </w:r>
            <w:r>
              <w:rPr>
                <w:rFonts w:ascii="Calibri" w:hAnsi="Calibri"/>
                <w:sz w:val="16"/>
              </w:rPr>
              <w:t xml:space="preserve"> da yakalanır (sınıf değişmediği için 1. yol bunu kaçırır). Son olarak </w:t>
            </w:r>
            <w:r>
              <w:rPr>
                <w:rFonts w:ascii="Consolas" w:hAnsi="Consolas"/>
                <w:sz w:val="15"/>
                <w:shd w:val="clear" w:fill="F2F4F7"/>
              </w:rPr>
              <w:t>dilate</w:t>
            </w:r>
            <w:r>
              <w:rPr>
                <w:rFonts w:ascii="Calibri" w:hAnsi="Calibri"/>
                <w:sz w:val="16"/>
              </w:rPr>
              <w:t xml:space="preserve"> ile işaret sonraki karelere yayılır ve </w:t>
            </w:r>
            <w:r>
              <w:rPr>
                <w:rFonts w:ascii="Consolas" w:hAnsi="Consolas"/>
                <w:sz w:val="15"/>
                <w:shd w:val="clear" w:fill="F2F4F7"/>
              </w:rPr>
              <w:t>on &amp;= (tab &gt; 0)</w:t>
            </w:r>
            <w:r>
              <w:rPr>
                <w:rFonts w:ascii="Calibri" w:hAnsi="Calibri"/>
                <w:sz w:val="16"/>
              </w:rPr>
              <w:t xml:space="preserve"> ile sessiz karelerde onset olmaması garanti edilir.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 (T,6)</w:t>
            </w:r>
            <w:r>
              <w:rPr>
                <w:rFonts w:ascii="Calibri" w:hAnsi="Calibri"/>
                <w:sz w:val="16"/>
              </w:rPr>
              <w:t xml:space="preserve">, opsiyonel </w:t>
            </w:r>
            <w:r>
              <w:rPr>
                <w:rFonts w:ascii="Consolas" w:hAnsi="Consolas"/>
                <w:sz w:val="15"/>
                <w:shd w:val="clear" w:fill="F2F4F7"/>
              </w:rPr>
              <w:t>onset_roll (T,49)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uint8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dilate=2</w:t>
            </w:r>
            <w:r>
              <w:rPr>
                <w:rFonts w:ascii="Calibri" w:hAnsi="Calibri"/>
                <w:sz w:val="16"/>
              </w:rPr>
              <w:t xml:space="preserve"> → etiket yuvarlama kaymasına tolerans. README10'un ölçümü: comp'ta yalnızca sınıf değişimiyle </w:t>
            </w:r>
            <w:r>
              <w:rPr>
                <w:rFonts w:ascii="Calibri" w:hAnsi="Calibri"/>
                <w:b/>
                <w:sz w:val="16"/>
              </w:rPr>
              <w:t>1597</w:t>
            </w:r>
            <w:r>
              <w:rPr>
                <w:rFonts w:ascii="Calibri" w:hAnsi="Calibri"/>
                <w:sz w:val="16"/>
              </w:rPr>
              <w:t xml:space="preserve"> onset, ikinci yol dahil </w:t>
            </w:r>
            <w:r>
              <w:rPr>
                <w:rFonts w:ascii="Calibri" w:hAnsi="Calibri"/>
                <w:b/>
                <w:sz w:val="16"/>
              </w:rPr>
              <w:t>1772</w:t>
            </w:r>
            <w:r>
              <w:rPr>
                <w:rFonts w:ascii="Calibri" w:hAnsi="Calibri"/>
                <w:sz w:val="16"/>
              </w:rPr>
              <w:t xml:space="preserve"> ≈ perde onset sayısı </w:t>
            </w:r>
            <w:r>
              <w:rPr>
                <w:rFonts w:ascii="Calibri" w:hAnsi="Calibri"/>
                <w:b/>
                <w:sz w:val="16"/>
              </w:rPr>
              <w:t>1768</w:t>
            </w:r>
            <w:r>
              <w:rPr>
                <w:rFonts w:ascii="Calibri" w:hAnsi="Calibri"/>
                <w:sz w:val="16"/>
              </w:rPr>
              <w:t xml:space="preserve"> → ikinci yol gerçekten tekrar eden notaları yakalıyor.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GuitarSetSeq.__init__</w:t>
            </w:r>
            <w:r>
              <w:rPr>
                <w:rFonts w:ascii="Calibri" w:hAnsi="Calibri"/>
                <w:sz w:val="16"/>
              </w:rPr>
              <w:t xml:space="preserve"> (yalnızca </w:t>
            </w:r>
            <w:r>
              <w:rPr>
                <w:rFonts w:ascii="Consolas" w:hAnsi="Consolas"/>
                <w:sz w:val="15"/>
                <w:shd w:val="clear" w:fill="F2F4F7"/>
              </w:rPr>
              <w:t>onsets=True</w:t>
            </w:r>
            <w:r>
              <w:rPr>
                <w:rFonts w:ascii="Calibri" w:hAnsi="Calibri"/>
                <w:sz w:val="16"/>
              </w:rPr>
              <w:t xml:space="preserve"> iken)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hedefi →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'de </w:t>
            </w:r>
            <w:r>
              <w:rPr>
                <w:rFonts w:ascii="Consolas" w:hAnsi="Consolas"/>
                <w:sz w:val="15"/>
                <w:shd w:val="clear" w:fill="F2F4F7"/>
              </w:rPr>
              <w:t>bce_logit(ol, on)</w:t>
            </w:r>
            <w:r>
              <w:rPr>
                <w:rFonts w:ascii="Calibri" w:hAnsi="Calibri"/>
                <w:sz w:val="16"/>
              </w:rPr>
              <w:t xml:space="preserve"> kaybı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3.9'un tüm kazancı (val_comp nota F1 0.46 → 0.72) bu hedefin doğru üretilmesine bağlı. Yalnızca 1. yol kullanılsaydı tekrar eden notalar hedefte de eksik olurdu ve model onları ayırmayı öğrenemezdi.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HISTORICAL REASON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3.8'in teşhisinden doğdu: </w:t>
            </w:r>
            <w:r>
              <w:rPr>
                <w:rFonts w:ascii="Calibri" w:hAnsi="Calibri"/>
                <w:i/>
                <w:sz w:val="16"/>
              </w:rPr>
              <w:t>"nota seviyesi kararlar için onset bilgisi gerekiyor."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— güncel en iyi modelin eğitim hedefi.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mirdata track.notes  ({tel: NoteData})  +  .npz['onset']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gtab/data/tab_labels.py: build_tab_targets -&gt; (T,6) sınıf;  string_onsets -&gt; (T,6) onset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.npz['tab']  -&gt;  GuitarSetSeq  -&gt;  train_onset.py</w:t>
      </w:r>
    </w:p>
    <w:p>
      <w:pPr>
        <w:pStyle w:val="Heading3"/>
      </w:pPr>
      <w:r>
        <w:t>gtab/data/gaps.py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v1.1 (klasik gitar) veri setinin okunması ve — kritik olarak — </w:t>
            </w:r>
            <w:r>
              <w:rPr>
                <w:rFonts w:ascii="Calibri" w:hAnsi="Calibri"/>
                <w:b/>
                <w:sz w:val="16"/>
              </w:rPr>
              <w:t>icracı-ayrık doğrulama bölmesinin</w:t>
            </w:r>
            <w:r>
              <w:rPr>
                <w:rFonts w:ascii="Calibri" w:hAnsi="Calibri"/>
                <w:sz w:val="16"/>
              </w:rPr>
              <w:t xml:space="preserve"> üretilmesi.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veri okuma (GAPS).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get_gaps.py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pandas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pretty_midi</w:t>
            </w:r>
            <w:r>
              <w:rPr>
                <w:rFonts w:ascii="Calibri" w:hAnsi="Calibri"/>
                <w:sz w:val="16"/>
              </w:rPr>
              <w:t xml:space="preserve"> (tembel import), </w:t>
            </w:r>
            <w:r>
              <w:rPr>
                <w:rFonts w:ascii="Consolas" w:hAnsi="Consolas"/>
                <w:sz w:val="15"/>
                <w:shd w:val="clear" w:fill="F2F4F7"/>
              </w:rPr>
              <w:t>huggingface_hub</w:t>
            </w:r>
            <w:r>
              <w:rPr>
                <w:rFonts w:ascii="Calibri" w:hAnsi="Calibri"/>
                <w:sz w:val="16"/>
              </w:rPr>
              <w:t xml:space="preserve"> (tembel), </w:t>
            </w:r>
            <w:r>
              <w:rPr>
                <w:rFonts w:ascii="Consolas" w:hAnsi="Consolas"/>
                <w:sz w:val="15"/>
                <w:shd w:val="clear" w:fill="F2F4F7"/>
              </w:rPr>
              <w:t>gtab.core.note_event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metadata CSV / </w:t>
            </w:r>
            <w:r>
              <w:rPr>
                <w:rFonts w:ascii="Consolas" w:hAnsi="Consolas"/>
                <w:sz w:val="15"/>
                <w:shd w:val="clear" w:fill="F2F4F7"/>
              </w:rPr>
              <w:t>.mid</w:t>
            </w:r>
            <w:r>
              <w:rPr>
                <w:rFonts w:ascii="Calibri" w:hAnsi="Calibri"/>
                <w:sz w:val="16"/>
              </w:rPr>
              <w:t xml:space="preserve"> dosyası / split adı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DataFrame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/ (train dosyaları, val dosyaları)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Sabitler: REPO, GAPS_DIR, META, CACHE_META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HuggingFace deposu </w:t>
            </w:r>
            <w:r>
              <w:rPr>
                <w:rFonts w:ascii="Consolas" w:hAnsi="Consolas"/>
                <w:sz w:val="15"/>
                <w:shd w:val="clear" w:fill="F2F4F7"/>
              </w:rPr>
              <w:t>xavriley/GAPS</w:t>
            </w:r>
            <w:r>
              <w:rPr>
                <w:rFonts w:ascii="Calibri" w:hAnsi="Calibri"/>
                <w:sz w:val="16"/>
              </w:rPr>
              <w:t>, ham veri dizini, metadata dosya adları.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GAPS_DATA_HOME</w:t>
            </w:r>
            <w:r>
              <w:rPr>
                <w:rFonts w:ascii="Calibri" w:hAnsi="Calibri"/>
                <w:sz w:val="16"/>
              </w:rPr>
              <w:t xml:space="preserve"> ortam değişkeniyle değiştirilebilir bir yol; 15.3 GB'lık veri başka bir diske konabilsin diye.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load_metadata(gaps_dir)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gaps_metadata_with_splits.csv</w:t>
            </w:r>
            <w:r>
              <w:rPr>
                <w:rFonts w:ascii="Calibri" w:hAnsi="Calibri"/>
                <w:sz w:val="16"/>
              </w:rPr>
              <w:t>'yi okur; yoksa HuggingFace'ten indirir.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Resmi train/test bölünmesi ve icracı adları bu dosyada.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Dosya yoksa </w:t>
            </w:r>
            <w:r>
              <w:rPr>
                <w:rFonts w:ascii="Consolas" w:hAnsi="Consolas"/>
                <w:sz w:val="15"/>
                <w:shd w:val="clear" w:fill="F2F4F7"/>
              </w:rPr>
              <w:t>hf_hub_download</w:t>
            </w:r>
            <w:r>
              <w:rPr>
                <w:rFonts w:ascii="Calibri" w:hAnsi="Calibri"/>
                <w:sz w:val="16"/>
              </w:rPr>
              <w:t xml:space="preserve"> ile tek dosya indirilir (tüm veri seti değil) → ilk çalıştırma hafif.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pandas.DataFrame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id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split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performer_name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audio_path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midi_path</w:t>
            </w:r>
            <w:r>
              <w:rPr>
                <w:rFonts w:ascii="Calibri" w:hAnsi="Calibri"/>
                <w:sz w:val="16"/>
              </w:rPr>
              <w:t xml:space="preserve"> kolonları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get_gaps.main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build_gaps.build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midi_to_transcription(path)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Hizalı MIDI →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listesi.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GAPS'in </w:t>
            </w:r>
            <w:r>
              <w:rPr>
                <w:rFonts w:ascii="Calibri" w:hAnsi="Calibri"/>
                <w:b/>
                <w:sz w:val="16"/>
              </w:rPr>
              <w:t>tek kullanılan</w:t>
            </w:r>
            <w:r>
              <w:rPr>
                <w:rFonts w:ascii="Calibri" w:hAnsi="Calibri"/>
                <w:sz w:val="16"/>
              </w:rPr>
              <w:t xml:space="preserve"> etiketi budur (tel bilgisi yok).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pretty_midi.PrettyMIDI(path)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tüm enstrüman izleri birleştirilir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for inst in pm.instruments if not inst.is_drum</w:t>
            </w:r>
            <w:r>
              <w:rPr>
                <w:rFonts w:ascii="Calibri" w:hAnsi="Calibri"/>
                <w:sz w:val="16"/>
              </w:rPr>
              <w:t xml:space="preserve">); her nota </w:t>
            </w:r>
            <w:r>
              <w:rPr>
                <w:rFonts w:ascii="Consolas" w:hAnsi="Consolas"/>
                <w:sz w:val="15"/>
                <w:shd w:val="clear" w:fill="F2F4F7"/>
              </w:rPr>
              <w:t>NoteEvent(start, end, pitch)</w:t>
            </w:r>
            <w:r>
              <w:rPr>
                <w:rFonts w:ascii="Calibri" w:hAnsi="Calibri"/>
                <w:sz w:val="16"/>
              </w:rPr>
              <w:t xml:space="preserve"> olur; </w:t>
            </w:r>
            <w:r>
              <w:rPr>
                <w:rFonts w:ascii="Consolas" w:hAnsi="Consolas"/>
                <w:sz w:val="15"/>
                <w:shd w:val="clear" w:fill="F2F4F7"/>
              </w:rPr>
              <w:t>.sort()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.mid</w:t>
            </w:r>
            <w:r>
              <w:rPr>
                <w:rFonts w:ascii="Calibri" w:hAnsi="Calibri"/>
                <w:sz w:val="16"/>
              </w:rPr>
              <w:t xml:space="preserve"> yolu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build_gaps.build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İzlerin birleştirilmesi klasik gitar için doğru: partisyon birden çok sese (bas, melodi, iç sesler) ayrılmış olsa bile hepsi </w:t>
            </w:r>
            <w:r>
              <w:rPr>
                <w:rFonts w:ascii="Calibri" w:hAnsi="Calibri"/>
                <w:b/>
                <w:sz w:val="16"/>
              </w:rPr>
              <w:t>tek enstrümanda</w:t>
            </w:r>
            <w:r>
              <w:rPr>
                <w:rFonts w:ascii="Calibri" w:hAnsi="Calibri"/>
                <w:sz w:val="16"/>
              </w:rPr>
              <w:t xml:space="preserve"> çalınır.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gaps_files(split, val_every=8)  ←  SIZINTI SAVUNMASI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GAPS split'ini </w:t>
            </w:r>
            <w:r>
              <w:rPr>
                <w:rFonts w:ascii="Consolas" w:hAnsi="Consolas"/>
                <w:sz w:val="15"/>
                <w:shd w:val="clear" w:fill="F2F4F7"/>
              </w:rPr>
              <w:t>(eğitim_dosyaları, doğrulama_dosyaları)</w:t>
            </w:r>
            <w:r>
              <w:rPr>
                <w:rFonts w:ascii="Calibri" w:hAnsi="Calibri"/>
                <w:sz w:val="16"/>
              </w:rPr>
              <w:t xml:space="preserve"> olarak böler.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Eşik ve parametre seçimi </w:t>
            </w:r>
            <w:r>
              <w:rPr>
                <w:rFonts w:ascii="Calibri" w:hAnsi="Calibri"/>
                <w:b/>
                <w:sz w:val="16"/>
              </w:rPr>
              <w:t>test setinde yapılmamalı</w:t>
            </w:r>
            <w:r>
              <w:rPr>
                <w:rFonts w:ascii="Calibri" w:hAnsi="Calibri"/>
                <w:sz w:val="16"/>
              </w:rPr>
              <w:t xml:space="preserve">. README9'un kuralı: </w:t>
            </w:r>
            <w:r>
              <w:rPr>
                <w:rFonts w:ascii="Calibri" w:hAnsi="Calibri"/>
                <w:i/>
                <w:sz w:val="16"/>
              </w:rPr>
              <w:t>"Parametreler GAPS train'den ayrılan bir doğrulama parçasında seçilir; GAPS test yalnızca raporlamada kullanılır (sızıntı yok)."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gaps_meta.csv</w:t>
            </w:r>
            <w:r>
              <w:rPr>
                <w:rFonts w:ascii="Calibri" w:hAnsi="Calibri"/>
                <w:sz w:val="16"/>
              </w:rPr>
              <w:t xml:space="preserve">'den her dosyanın icracısı okunur; icracı adları </w:t>
            </w:r>
            <w:r>
              <w:rPr>
                <w:rFonts w:ascii="Calibri" w:hAnsi="Calibri"/>
                <w:b/>
                <w:sz w:val="16"/>
              </w:rPr>
              <w:t>sıralanıp</w:t>
            </w:r>
            <w:r>
              <w:rPr>
                <w:rFonts w:ascii="Calibri" w:hAnsi="Calibri"/>
                <w:sz w:val="16"/>
              </w:rPr>
              <w:t xml:space="preserve"> her </w:t>
            </w:r>
            <w:r>
              <w:rPr>
                <w:rFonts w:ascii="Consolas" w:hAnsi="Consolas"/>
                <w:sz w:val="15"/>
                <w:shd w:val="clear" w:fill="F2F4F7"/>
              </w:rPr>
              <w:t>val_every</w:t>
            </w:r>
            <w:r>
              <w:rPr>
                <w:rFonts w:ascii="Calibri" w:hAnsi="Calibri"/>
                <w:sz w:val="16"/>
              </w:rPr>
              <w:t>'de bir tanesi (</w:t>
            </w:r>
            <w:r>
              <w:rPr>
                <w:rFonts w:ascii="Consolas" w:hAnsi="Consolas"/>
                <w:sz w:val="15"/>
                <w:shd w:val="clear" w:fill="F2F4F7"/>
              </w:rPr>
              <w:t>sorted(set(perf.values()))[::8]</w:t>
            </w:r>
            <w:r>
              <w:rPr>
                <w:rFonts w:ascii="Calibri" w:hAnsi="Calibri"/>
                <w:sz w:val="16"/>
              </w:rPr>
              <w:t>) doğrulama icracısı seçilir. Sonra dosyalar icracıya göre ayrılır.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split="gaps_train"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val_every=8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(tr: List[str], va: List[str])</w:t>
            </w:r>
            <w:r>
              <w:rPr>
                <w:rFonts w:ascii="Calibri" w:hAnsi="Calibri"/>
                <w:sz w:val="16"/>
              </w:rPr>
              <w:t xml:space="preserve"> dosya yolu listeleri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Deterministik</w:t>
            </w:r>
            <w:r>
              <w:rPr>
                <w:rFonts w:ascii="Calibri" w:hAnsi="Calibri"/>
                <w:sz w:val="16"/>
              </w:rPr>
              <w:t xml:space="preserve"> (rastgele değil, sıralı dilimleme) → aynı bölme her koşuda tekrar eder. </w:t>
            </w:r>
            <w:r>
              <w:rPr>
                <w:rFonts w:ascii="Calibri" w:hAnsi="Calibri"/>
                <w:b/>
                <w:sz w:val="16"/>
              </w:rPr>
              <w:t>Icracıya göre</w:t>
            </w:r>
            <w:r>
              <w:rPr>
                <w:rFonts w:ascii="Calibri" w:hAnsi="Calibri"/>
                <w:sz w:val="16"/>
              </w:rPr>
              <w:t xml:space="preserve"> → doğrulama da performer-disjoint.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train_onset.train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PitchSeq(tr_f)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PitchSeq(va_f)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 fonksiyon olmasa eşik seçimi ya GAPS test'inde (sızıntı) ya da GuitarSet'te (yanlış alan — bugünkü kalibrasyon sorununun ta kendisi) yapılmak zorunda kalırdı. Altyapı </w:t>
            </w:r>
            <w:r>
              <w:rPr>
                <w:rFonts w:ascii="Calibri" w:hAnsi="Calibri"/>
                <w:b/>
                <w:sz w:val="16"/>
              </w:rPr>
              <w:t>hazır</w:t>
            </w:r>
            <w:r>
              <w:rPr>
                <w:rFonts w:ascii="Calibri" w:hAnsi="Calibri"/>
                <w:sz w:val="16"/>
              </w:rPr>
              <w:t xml:space="preserve">; eksik olan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>'nin bunu kullanmasıdır (bkz. Bölüm 23.5).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eğitimde. </w:t>
            </w:r>
            <w:r>
              <w:rPr>
                <w:rFonts w:ascii="Calibri" w:hAnsi="Calibri"/>
                <w:b/>
                <w:sz w:val="16"/>
              </w:rPr>
              <w:t>Değerlendirmede HAYIR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 eşiği </w:t>
            </w:r>
            <w:r>
              <w:rPr>
                <w:rFonts w:ascii="Consolas" w:hAnsi="Consolas"/>
                <w:sz w:val="15"/>
                <w:shd w:val="clear" w:fill="F2F4F7"/>
              </w:rPr>
              <w:t>--select-split val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GuitarSet</w:t>
            </w:r>
            <w:r>
              <w:rPr>
                <w:rFonts w:ascii="Calibri" w:hAnsi="Calibri"/>
                <w:sz w:val="16"/>
              </w:rPr>
              <w:t xml:space="preserve"> üzerinde seçiyor.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HuggingFace xavriley/GAPS  (wav + mid + csv)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gtab/data/gaps.py: load_metadata · midi_to_transcription · gaps_files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build_gaps.py -&gt; data/cache/gaps_{train,test};  PitchSeq (icracı-ayrık val)</w:t>
      </w:r>
    </w:p>
    <w:p>
      <w:pPr>
        <w:pStyle w:val="Heading3"/>
      </w:pPr>
      <w:r>
        <w:t>gtab/data/synthtab.py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3EAF6"/>
        </w:rPr>
        <w:t xml:space="preserve">  STATUS: FUTURE-RELEVANT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Sunumun araştırma sorusunun yarısı olan </w:t>
            </w:r>
            <w:r>
              <w:rPr>
                <w:rFonts w:ascii="Calibri" w:hAnsi="Calibri"/>
                <w:b/>
                <w:sz w:val="16"/>
              </w:rPr>
              <w:t>sentetik naylon ön-eğitim</w:t>
            </w:r>
            <w:r>
              <w:rPr>
                <w:rFonts w:ascii="Calibri" w:hAnsi="Calibri"/>
                <w:sz w:val="16"/>
              </w:rPr>
              <w:t xml:space="preserve"> için veri okuyucusu. Zip'leri açmadan okur (disk tasarrufu).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veri okuma (SynthTab). </w:t>
            </w:r>
            <w:r>
              <w:rPr>
                <w:rFonts w:ascii="Calibri" w:hAnsi="Calibri"/>
                <w:b/>
                <w:sz w:val="16"/>
              </w:rPr>
              <w:t>Pipeline'da şu an yer almıyor.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scripts/data/build_synthtab.py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yalnızca o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zipfile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json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pretty_midi</w:t>
            </w:r>
            <w:r>
              <w:rPr>
                <w:rFonts w:ascii="Calibri" w:hAnsi="Calibri"/>
                <w:sz w:val="16"/>
              </w:rPr>
              <w:t xml:space="preserve"> (tembel), </w:t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 klasörü veya zip dosyası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{tel: [(start, end, midi)]}</w:t>
            </w:r>
            <w:r>
              <w:rPr>
                <w:rFonts w:ascii="Calibri" w:hAnsi="Calibri"/>
                <w:sz w:val="16"/>
              </w:rPr>
              <w:t xml:space="preserve"> + akort;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tab matrisi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Modül docstring'i — doğrulanmış dosya yapısı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SynthTab'in gerçek dizin/etiket yapısını belgeler.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README9'un notu: </w:t>
            </w:r>
            <w:r>
              <w:rPr>
                <w:rFonts w:ascii="Calibri" w:hAnsi="Calibri"/>
                <w:i/>
                <w:sz w:val="16"/>
              </w:rPr>
              <w:t>"Gerçek yapı ilk tahminden farklı çıktı; okuyucu buna göre yazıldı."</w:t>
            </w:r>
            <w:r>
              <w:rPr>
                <w:rFonts w:ascii="Calibri" w:hAnsi="Calibri"/>
                <w:sz w:val="16"/>
              </w:rPr>
              <w:t xml:space="preserve"> Yani bu docstring bir </w:t>
            </w:r>
            <w:r>
              <w:rPr>
                <w:rFonts w:ascii="Calibri" w:hAnsi="Calibri"/>
                <w:b/>
                <w:sz w:val="16"/>
              </w:rPr>
              <w:t>keşif kaydı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jams/&lt;parça&gt;/string_1..6.mid</w:t>
            </w:r>
            <w:r>
              <w:rPr>
                <w:rFonts w:ascii="Calibri" w:hAnsi="Calibri"/>
                <w:sz w:val="16"/>
              </w:rPr>
              <w:t xml:space="preserve">, JAMS </w:t>
            </w:r>
            <w:r>
              <w:rPr>
                <w:rFonts w:ascii="Consolas" w:hAnsi="Consolas"/>
                <w:sz w:val="15"/>
                <w:shd w:val="clear" w:fill="F2F4F7"/>
              </w:rPr>
              <w:t>sandbox</w:t>
            </w:r>
            <w:r>
              <w:rPr>
                <w:rFonts w:ascii="Calibri" w:hAnsi="Calibri"/>
                <w:sz w:val="16"/>
              </w:rPr>
              <w:t xml:space="preserve"> içinde </w:t>
            </w:r>
            <w:r>
              <w:rPr>
                <w:rFonts w:ascii="Consolas" w:hAnsi="Consolas"/>
                <w:sz w:val="15"/>
                <w:shd w:val="clear" w:fill="F2F4F7"/>
              </w:rPr>
              <w:t>string_index</w:t>
            </w:r>
            <w:r>
              <w:rPr>
                <w:rFonts w:ascii="Calibri" w:hAnsi="Calibri"/>
                <w:sz w:val="16"/>
              </w:rPr>
              <w:t xml:space="preserve"> (1 = </w:t>
            </w:r>
            <w:r>
              <w:rPr>
                <w:rFonts w:ascii="Calibri" w:hAnsi="Calibri"/>
                <w:b/>
                <w:sz w:val="16"/>
              </w:rPr>
              <w:t>ince</w:t>
            </w:r>
            <w:r>
              <w:rPr>
                <w:rFonts w:ascii="Calibri" w:hAnsi="Calibri"/>
                <w:sz w:val="16"/>
              </w:rPr>
              <w:t xml:space="preserve"> E) ve </w:t>
            </w:r>
            <w:r>
              <w:rPr>
                <w:rFonts w:ascii="Consolas" w:hAnsi="Consolas"/>
                <w:sz w:val="15"/>
                <w:shd w:val="clear" w:fill="F2F4F7"/>
              </w:rPr>
              <w:t>open_tuning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t=0</w:t>
            </w:r>
            <w:r>
              <w:rPr>
                <w:rFonts w:ascii="Calibri" w:hAnsi="Calibri"/>
                <w:sz w:val="16"/>
              </w:rPr>
              <w:t xml:space="preserve">'da perde 24 işaretleyici nota, tını </w:t>
            </w:r>
            <w:r>
              <w:rPr>
                <w:rFonts w:ascii="Consolas" w:hAnsi="Consolas"/>
                <w:sz w:val="15"/>
                <w:shd w:val="clear" w:fill="F2F4F7"/>
              </w:rPr>
              <w:t>luthier_*</w:t>
            </w:r>
            <w:r>
              <w:rPr>
                <w:rFonts w:ascii="Calibri" w:hAnsi="Calibri"/>
                <w:sz w:val="16"/>
              </w:rPr>
              <w:t xml:space="preserve"> = klasik naylon.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İndeks çevirimi:</w:t>
            </w:r>
            <w:r>
              <w:rPr>
                <w:rFonts w:ascii="Calibri" w:hAnsi="Calibri"/>
                <w:sz w:val="16"/>
              </w:rPr>
              <w:t xml:space="preserve"> SynthTab </w:t>
            </w:r>
            <w:r>
              <w:rPr>
                <w:rFonts w:ascii="Consolas" w:hAnsi="Consolas"/>
                <w:sz w:val="15"/>
                <w:shd w:val="clear" w:fill="F2F4F7"/>
              </w:rPr>
              <w:t>string_index</w:t>
            </w:r>
            <w:r>
              <w:rPr>
                <w:rFonts w:ascii="Calibri" w:hAnsi="Calibri"/>
                <w:sz w:val="16"/>
              </w:rPr>
              <w:t xml:space="preserve"> 1 = ince E; projede indeks 0 = kalın E → </w:t>
            </w:r>
            <w:r>
              <w:rPr>
                <w:rFonts w:ascii="Consolas" w:hAnsi="Consolas"/>
                <w:sz w:val="15"/>
                <w:shd w:val="clear" w:fill="F2F4F7"/>
              </w:rPr>
              <w:t>s = num_strings − string_index</w:t>
            </w:r>
            <w:r>
              <w:rPr>
                <w:rFonts w:ascii="Calibri" w:hAnsi="Calibri"/>
                <w:sz w:val="16"/>
              </w:rPr>
              <w:t>. Bu ters çevrim atlanırsa TAB ayna görüntüsü olur.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(dokümantasyon olarak)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Source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klasörü ya da zip'i (iç içe zip'ler dahil) tek arayüzle gezer.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SynthTab'in tamamı ~2 TB; disk 73 GB. Zip'leri açmadan okumak zorunlu. Ayrıca veri hem klasör hem zip olarak gelebiliyor.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os.path.isdir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os.walk</w:t>
            </w:r>
            <w:r>
              <w:rPr>
                <w:rFonts w:ascii="Calibri" w:hAnsi="Calibri"/>
                <w:sz w:val="16"/>
              </w:rPr>
              <w:t xml:space="preserve"> ile dosya listesi kurulur ve bulunan </w:t>
            </w:r>
            <w:r>
              <w:rPr>
                <w:rFonts w:ascii="Consolas" w:hAnsi="Consolas"/>
                <w:sz w:val="15"/>
                <w:shd w:val="clear" w:fill="F2F4F7"/>
              </w:rPr>
              <w:t>.zip</w:t>
            </w:r>
            <w:r>
              <w:rPr>
                <w:rFonts w:ascii="Calibri" w:hAnsi="Calibri"/>
                <w:sz w:val="16"/>
              </w:rPr>
              <w:t xml:space="preserve">'ler için </w:t>
            </w:r>
            <w:r>
              <w:rPr>
                <w:rFonts w:ascii="Calibri" w:hAnsi="Calibri"/>
                <w:b/>
                <w:sz w:val="16"/>
              </w:rPr>
              <w:t>özyinelemeli</w:t>
            </w:r>
            <w:r>
              <w:rPr>
                <w:rFonts w:ascii="Calibri" w:hAnsi="Calibri"/>
                <w:sz w:val="16"/>
              </w:rPr>
              <w:t xml:space="preserve"> alt </w:t>
            </w:r>
            <w:r>
              <w:rPr>
                <w:rFonts w:ascii="Consolas" w:hAnsi="Consolas"/>
                <w:sz w:val="15"/>
                <w:shd w:val="clear" w:fill="F2F4F7"/>
              </w:rPr>
              <w:t>Source</w:t>
            </w:r>
            <w:r>
              <w:rPr>
                <w:rFonts w:ascii="Calibri" w:hAnsi="Calibri"/>
                <w:sz w:val="16"/>
              </w:rPr>
              <w:t xml:space="preserve"> nesneleri oluşturulur; değilse </w:t>
            </w:r>
            <w:r>
              <w:rPr>
                <w:rFonts w:ascii="Consolas" w:hAnsi="Consolas"/>
                <w:sz w:val="15"/>
                <w:shd w:val="clear" w:fill="F2F4F7"/>
              </w:rPr>
              <w:t>zipfile.ZipFile</w:t>
            </w:r>
            <w:r>
              <w:rPr>
                <w:rFonts w:ascii="Calibri" w:hAnsi="Calibri"/>
                <w:sz w:val="16"/>
              </w:rPr>
              <w:t xml:space="preserve"> açılır. </w:t>
            </w:r>
            <w:r>
              <w:rPr>
                <w:rFonts w:ascii="Consolas" w:hAnsi="Consolas"/>
                <w:sz w:val="15"/>
                <w:shd w:val="clear" w:fill="F2F4F7"/>
              </w:rPr>
              <w:t>all_files()</w:t>
            </w:r>
            <w:r>
              <w:rPr>
                <w:rFonts w:ascii="Calibri" w:hAnsi="Calibri"/>
                <w:sz w:val="16"/>
              </w:rPr>
              <w:t xml:space="preserve"> generator'ı kendi dosyalarını ve sonra alt zip'lerin dosyalarını verir. </w:t>
            </w:r>
            <w:r>
              <w:rPr>
                <w:rFonts w:ascii="Consolas" w:hAnsi="Consolas"/>
                <w:sz w:val="15"/>
                <w:shd w:val="clear" w:fill="F2F4F7"/>
              </w:rPr>
              <w:t>read(name)</w:t>
            </w:r>
            <w:r>
              <w:rPr>
                <w:rFonts w:ascii="Calibri" w:hAnsi="Calibri"/>
                <w:sz w:val="16"/>
              </w:rPr>
              <w:t xml:space="preserve"> iki durumu soyutlar.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15 GB'lık bir zip'i açmadan içinden tek tek ses ve MIDI okumak, projenin disk kısıtıyla çalışabilmesinin tek yolu.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(çağrıldığında) — ama pipeline'da hiç çağrılmıyor.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index(audio_path, label_path, timbre_filter)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Ses dosyalarını ve etiketleri eşleştirip iki sözlük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parça farklı tınılarda ayrı örnek olmalı (</w:t>
            </w:r>
            <w:r>
              <w:rPr>
                <w:rFonts w:ascii="Consolas" w:hAnsi="Consolas"/>
                <w:sz w:val="15"/>
                <w:shd w:val="clear" w:fill="F2F4F7"/>
              </w:rPr>
              <w:t>(tını, parça)</w:t>
            </w:r>
            <w:r>
              <w:rPr>
                <w:rFonts w:ascii="Calibri" w:hAnsi="Calibri"/>
                <w:sz w:val="16"/>
              </w:rPr>
              <w:t xml:space="preserve"> anahtarı), ama etiket parça başına tek (</w:t>
            </w:r>
            <w:r>
              <w:rPr>
                <w:rFonts w:ascii="Consolas" w:hAnsi="Consolas"/>
                <w:sz w:val="15"/>
                <w:shd w:val="clear" w:fill="F2F4F7"/>
              </w:rPr>
              <w:t>parça</w:t>
            </w:r>
            <w:r>
              <w:rPr>
                <w:rFonts w:ascii="Calibri" w:hAnsi="Calibri"/>
                <w:sz w:val="16"/>
              </w:rPr>
              <w:t xml:space="preserve"> anahtarı).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Yol parçalarından </w:t>
            </w:r>
            <w:r>
              <w:rPr>
                <w:rFonts w:ascii="Consolas" w:hAnsi="Consolas"/>
                <w:sz w:val="15"/>
                <w:shd w:val="clear" w:fill="F2F4F7"/>
              </w:rPr>
              <w:t>track = p[-2]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timbre = p[-4]</w:t>
            </w:r>
            <w:r>
              <w:rPr>
                <w:rFonts w:ascii="Calibri" w:hAnsi="Calibri"/>
                <w:sz w:val="16"/>
              </w:rPr>
              <w:t xml:space="preserve"> çıkarılır. </w:t>
            </w:r>
            <w:r>
              <w:rPr>
                <w:rFonts w:ascii="Consolas" w:hAnsi="Consolas"/>
                <w:sz w:val="15"/>
                <w:shd w:val="clear" w:fill="F2F4F7"/>
              </w:rPr>
              <w:t>timbre_filter</w:t>
            </w:r>
            <w:r>
              <w:rPr>
                <w:rFonts w:ascii="Calibri" w:hAnsi="Calibri"/>
                <w:sz w:val="16"/>
              </w:rPr>
              <w:t xml:space="preserve"> (ör. </w:t>
            </w:r>
            <w:r>
              <w:rPr>
                <w:rFonts w:ascii="Consolas" w:hAnsi="Consolas"/>
                <w:sz w:val="15"/>
                <w:shd w:val="clear" w:fill="F2F4F7"/>
              </w:rPr>
              <w:t>"luthier"</w:t>
            </w:r>
            <w:r>
              <w:rPr>
                <w:rFonts w:ascii="Calibri" w:hAnsi="Calibri"/>
                <w:sz w:val="16"/>
              </w:rPr>
              <w:t xml:space="preserve">) tını adında geçmiyorsa atlanır → </w:t>
            </w:r>
            <w:r>
              <w:rPr>
                <w:rFonts w:ascii="Calibri" w:hAnsi="Calibri"/>
                <w:b/>
                <w:sz w:val="16"/>
              </w:rPr>
              <w:t>naylon filtresi</w:t>
            </w:r>
            <w:r>
              <w:rPr>
                <w:rFonts w:ascii="Calibri" w:hAnsi="Calibri"/>
                <w:sz w:val="16"/>
              </w:rPr>
              <w:t xml:space="preserve">. Etiket tarafında </w:t>
            </w:r>
            <w:r>
              <w:rPr>
                <w:rFonts w:ascii="Consolas" w:hAnsi="Consolas"/>
                <w:sz w:val="15"/>
                <w:shd w:val="clear" w:fill="F2F4F7"/>
              </w:rPr>
              <w:t>string_&lt;k&gt;.mid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.jams</w:t>
            </w:r>
            <w:r>
              <w:rPr>
                <w:rFonts w:ascii="Calibri" w:hAnsi="Calibri"/>
                <w:sz w:val="16"/>
              </w:rPr>
              <w:t xml:space="preserve"> dosyaları </w:t>
            </w:r>
            <w:r>
              <w:rPr>
                <w:rFonts w:ascii="Consolas" w:hAnsi="Consolas"/>
                <w:sz w:val="15"/>
                <w:shd w:val="clear" w:fill="F2F4F7"/>
              </w:rPr>
              <w:t>defaultdict</w:t>
            </w:r>
            <w:r>
              <w:rPr>
                <w:rFonts w:ascii="Calibri" w:hAnsi="Calibri"/>
                <w:sz w:val="16"/>
              </w:rPr>
              <w:t xml:space="preserve"> içinde toplanır.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audio: {(tını, parça): (src, yol)}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labels: {parça: {mids, jams}}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timbre_filter="luthier"</w:t>
            </w:r>
            <w:r>
              <w:rPr>
                <w:rFonts w:ascii="Calibri" w:hAnsi="Calibri"/>
                <w:sz w:val="16"/>
              </w:rPr>
              <w:t xml:space="preserve"> → yalnızca klasik naylon gitar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build_synthtab.inspect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build_synthtab.build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 (pipeline'da çağrılmıyor)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read_tuning(jam, num_strings) + string_notes(lab, 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JAMS </w:t>
            </w:r>
            <w:r>
              <w:rPr>
                <w:rFonts w:ascii="Consolas" w:hAnsi="Consolas"/>
                <w:sz w:val="15"/>
                <w:shd w:val="clear" w:fill="F2F4F7"/>
              </w:rPr>
              <w:t>sandbox</w:t>
            </w:r>
            <w:r>
              <w:rPr>
                <w:rFonts w:ascii="Calibri" w:hAnsi="Calibri"/>
                <w:sz w:val="16"/>
              </w:rPr>
              <w:t>'tan akort okur; tel bazlı MIDI'leri nota listesine çevirir.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Fret hesabı akorda bağlıdır (</w:t>
            </w:r>
            <w:r>
              <w:rPr>
                <w:rFonts w:ascii="Consolas" w:hAnsi="Consolas"/>
                <w:sz w:val="15"/>
                <w:shd w:val="clear" w:fill="F2F4F7"/>
              </w:rPr>
              <w:t>fret = MIDI − tuning[s]</w:t>
            </w:r>
            <w:r>
              <w:rPr>
                <w:rFonts w:ascii="Calibri" w:hAnsi="Calibri"/>
                <w:sz w:val="16"/>
              </w:rPr>
              <w:t xml:space="preserve">). Standart olmayan akortta fret etiketi tanımsız olur → o parça </w:t>
            </w:r>
            <w:r>
              <w:rPr>
                <w:rFonts w:ascii="Calibri" w:hAnsi="Calibri"/>
                <w:b/>
                <w:sz w:val="16"/>
              </w:rPr>
              <w:t>atlanır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read_tuning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note_tab</w:t>
            </w:r>
            <w:r>
              <w:rPr>
                <w:rFonts w:ascii="Calibri" w:hAnsi="Calibri"/>
                <w:sz w:val="16"/>
              </w:rPr>
              <w:t xml:space="preserve"> namespace'li annotation'ların </w:t>
            </w:r>
            <w:r>
              <w:rPr>
                <w:rFonts w:ascii="Consolas" w:hAnsi="Consolas"/>
                <w:sz w:val="15"/>
                <w:shd w:val="clear" w:fill="F2F4F7"/>
              </w:rPr>
              <w:t>sandbox.string_index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open_tuning</w:t>
            </w:r>
            <w:r>
              <w:rPr>
                <w:rFonts w:ascii="Calibri" w:hAnsi="Calibri"/>
                <w:sz w:val="16"/>
              </w:rPr>
              <w:t xml:space="preserve"> değerleri toplanır, ters sırayla tuple yapılır. </w:t>
            </w:r>
            <w:r>
              <w:rPr>
                <w:rFonts w:ascii="Consolas" w:hAnsi="Consolas"/>
                <w:sz w:val="15"/>
                <w:shd w:val="clear" w:fill="F2F4F7"/>
              </w:rPr>
              <w:t>string_notes</w:t>
            </w:r>
            <w:r>
              <w:rPr>
                <w:rFonts w:ascii="Calibri" w:hAnsi="Calibri"/>
                <w:sz w:val="16"/>
              </w:rPr>
              <w:t xml:space="preserve">: akort </w:t>
            </w:r>
            <w:r>
              <w:rPr>
                <w:rFonts w:ascii="Consolas" w:hAnsi="Consolas"/>
                <w:sz w:val="15"/>
                <w:shd w:val="clear" w:fill="F2F4F7"/>
              </w:rPr>
              <w:t>STANDARD_6</w:t>
            </w:r>
            <w:r>
              <w:rPr>
                <w:rFonts w:ascii="Calibri" w:hAnsi="Calibri"/>
                <w:sz w:val="16"/>
              </w:rPr>
              <w:t xml:space="preserve"> ile eşleşmiyorsa </w:t>
            </w:r>
            <w:r>
              <w:rPr>
                <w:rFonts w:ascii="Consolas" w:hAnsi="Consolas"/>
                <w:sz w:val="15"/>
                <w:shd w:val="clear" w:fill="F2F4F7"/>
              </w:rPr>
              <w:t>(None, sebep)</w:t>
            </w:r>
            <w:r>
              <w:rPr>
                <w:rFonts w:ascii="Calibri" w:hAnsi="Calibri"/>
                <w:sz w:val="16"/>
              </w:rPr>
              <w:t xml:space="preserve"> döner. Eşleşirse her </w:t>
            </w:r>
            <w:r>
              <w:rPr>
                <w:rFonts w:ascii="Consolas" w:hAnsi="Consolas"/>
                <w:sz w:val="15"/>
                <w:shd w:val="clear" w:fill="F2F4F7"/>
              </w:rPr>
              <w:t>string_&lt;si&gt;.mid</w:t>
            </w:r>
            <w:r>
              <w:rPr>
                <w:rFonts w:ascii="Calibri" w:hAnsi="Calibri"/>
                <w:sz w:val="16"/>
              </w:rPr>
              <w:t xml:space="preserve"> okunur, </w:t>
            </w:r>
            <w:r>
              <w:rPr>
                <w:rFonts w:ascii="Consolas" w:hAnsi="Consolas"/>
                <w:sz w:val="15"/>
                <w:shd w:val="clear" w:fill="F2F4F7"/>
              </w:rPr>
              <w:t>s = num_strings − si</w:t>
            </w:r>
            <w:r>
              <w:rPr>
                <w:rFonts w:ascii="Calibri" w:hAnsi="Calibri"/>
                <w:sz w:val="16"/>
              </w:rPr>
              <w:t xml:space="preserve"> çevirimi uygulanır ve </w:t>
            </w:r>
            <w:r>
              <w:rPr>
                <w:rFonts w:ascii="Consolas" w:hAnsi="Consolas"/>
                <w:sz w:val="15"/>
                <w:shd w:val="clear" w:fill="F2F4F7"/>
              </w:rPr>
              <w:t>n.pitch &gt;= tuning[s]</w:t>
            </w:r>
            <w:r>
              <w:rPr>
                <w:rFonts w:ascii="Calibri" w:hAnsi="Calibri"/>
                <w:sz w:val="16"/>
              </w:rPr>
              <w:t xml:space="preserve"> filtresiyle </w:t>
            </w:r>
            <w:r>
              <w:rPr>
                <w:rFonts w:ascii="Calibri" w:hAnsi="Calibri"/>
                <w:b/>
                <w:sz w:val="16"/>
              </w:rPr>
              <w:t>t=0'daki perde-24 işaretleyici notası elenir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({tel: [(start, end, midi)]}, tuning)</w:t>
            </w:r>
            <w:r>
              <w:rPr>
                <w:rFonts w:ascii="Calibri" w:hAnsi="Calibri"/>
                <w:sz w:val="16"/>
              </w:rPr>
              <w:t xml:space="preserve"> veya </w:t>
            </w:r>
            <w:r>
              <w:rPr>
                <w:rFonts w:ascii="Consolas" w:hAnsi="Consolas"/>
                <w:sz w:val="15"/>
                <w:shd w:val="clear" w:fill="F2F4F7"/>
              </w:rPr>
              <w:t>(None, sebep)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Hiç çalınmayan tel için </w:t>
            </w:r>
            <w:r>
              <w:rPr>
                <w:rFonts w:ascii="Consolas" w:hAnsi="Consolas"/>
                <w:sz w:val="15"/>
                <w:shd w:val="clear" w:fill="F2F4F7"/>
              </w:rPr>
              <w:t>string_k.mid</w:t>
            </w:r>
            <w:r>
              <w:rPr>
                <w:rFonts w:ascii="Calibri" w:hAnsi="Calibri"/>
                <w:sz w:val="16"/>
              </w:rPr>
              <w:t xml:space="preserve"> üretilmemiş olabilir (Dev Set'te parçaların çoğu böyle) → o tel boş sayılır. Akort JAMS'ten okunduğu için </w:t>
            </w:r>
            <w:r>
              <w:rPr>
                <w:rFonts w:ascii="Calibri" w:hAnsi="Calibri"/>
                <w:b/>
                <w:sz w:val="16"/>
              </w:rPr>
              <w:t>JAMS zorunlu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notes_to_tab(notes, n_frames, instrument, frame_rate)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{tel: [(a,b,midi)]}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GuitarSet'in </w:t>
            </w:r>
            <w:r>
              <w:rPr>
                <w:rFonts w:ascii="Consolas" w:hAnsi="Consolas"/>
                <w:sz w:val="15"/>
                <w:shd w:val="clear" w:fill="F2F4F7"/>
              </w:rPr>
              <w:t>build_tab_targets</w:t>
            </w:r>
            <w:r>
              <w:rPr>
                <w:rFonts w:ascii="Calibri" w:hAnsi="Calibri"/>
                <w:sz w:val="16"/>
              </w:rPr>
              <w:t xml:space="preserve">'ının SynthTab karşılığı — </w:t>
            </w:r>
            <w:r>
              <w:rPr>
                <w:rFonts w:ascii="Calibri" w:hAnsi="Calibri"/>
                <w:b/>
                <w:sz w:val="16"/>
              </w:rPr>
              <w:t>aynı şemayı</w:t>
            </w:r>
            <w:r>
              <w:rPr>
                <w:rFonts w:ascii="Calibri" w:hAnsi="Calibri"/>
                <w:sz w:val="16"/>
              </w:rPr>
              <w:t xml:space="preserve"> üretir, böylece </w:t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SynthTab önbelleğini de okuyabilir.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fret = midi − tuning[s]</w:t>
            </w:r>
            <w:r>
              <w:rPr>
                <w:rFonts w:ascii="Calibri" w:hAnsi="Calibri"/>
                <w:sz w:val="16"/>
              </w:rPr>
              <w:t xml:space="preserve">; aralık içindeyse </w:t>
            </w:r>
            <w:r>
              <w:rPr>
                <w:rFonts w:ascii="Consolas" w:hAnsi="Consolas"/>
                <w:sz w:val="15"/>
                <w:shd w:val="clear" w:fill="F2F4F7"/>
              </w:rPr>
              <w:t>tab[round(a·fr):round(b·fr), s] = fret + 1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build_synthtab.build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dosyanın durumu özel olarak raporlanmalı.</w:t>
      </w:r>
      <w:r>
        <w:rPr>
          <w:rFonts w:ascii="Calibri" w:hAnsi="Calibri"/>
          <w:sz w:val="18"/>
        </w:rPr>
        <w:t xml:space="preserve"> Kod yazılmış, test edilmiş ve doğrulanmıştır — README9'a göre okuyucu, </w:t>
      </w:r>
      <w:r>
        <w:rPr>
          <w:rFonts w:ascii="Calibri" w:hAnsi="Calibri"/>
          <w:i/>
          <w:sz w:val="18"/>
        </w:rPr>
        <w:t xml:space="preserve">GuitarSet JAMS + sesi SynthTab benzeri bir zip'e konduğunda önbelleği </w:t>
      </w:r>
      <w:r>
        <w:rPr>
          <w:rFonts w:ascii="Calibri" w:hAnsi="Calibri"/>
          <w:i/>
          <w:sz w:val="18"/>
        </w:rPr>
        <w:t>birebir</w:t>
      </w:r>
      <w:r>
        <w:rPr>
          <w:rFonts w:ascii="Calibri" w:hAnsi="Calibri"/>
          <w:i/>
          <w:sz w:val="18"/>
        </w:rPr>
        <w:t xml:space="preserve"> üretiyor (tab %100 aynı, CQT farkı 0.008 dB)</w:t>
      </w:r>
      <w:r>
        <w:rPr>
          <w:rFonts w:ascii="Calibri" w:hAnsi="Calibri"/>
          <w:sz w:val="18"/>
        </w:rPr>
        <w:t xml:space="preserve"> ve SynthTab Dev Set (4 naylon parça) ile gerçek yapı teyit edilmiştir. </w:t>
      </w:r>
      <w:r>
        <w:rPr>
          <w:rFonts w:ascii="Calibri" w:hAnsi="Calibri"/>
          <w:b/>
          <w:sz w:val="18"/>
        </w:rPr>
        <w:t>Ancak hiçbir model SynthTab ile eğitilmemiştir</w:t>
      </w:r>
      <w:r>
        <w:rPr>
          <w:rFonts w:ascii="Calibri" w:hAnsi="Calibri"/>
          <w:sz w:val="18"/>
        </w:rPr>
        <w:t xml:space="preserve"> (kanıt: Bölüm 6.4). Dolayısıyla bu dosya </w:t>
      </w:r>
      <w:r>
        <w:rPr>
          <w:rFonts w:ascii="Calibri" w:hAnsi="Calibri"/>
          <w:b/>
          <w:sz w:val="18"/>
        </w:rPr>
        <w:t>FUTURE-RELEVANT</w:t>
      </w:r>
      <w:r>
        <w:rPr>
          <w:rFonts w:ascii="Calibri" w:hAnsi="Calibri"/>
          <w:sz w:val="18"/>
        </w:rPr>
        <w:t>'tır: sunumun araştırma sorusunun yarısını taşıyan, çalışır ama kullanılmamış altyapı.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SynthTab zip (UR Box, elle indirme)  —  henüz yalnızca Dev Set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gtab/data/synthtab.py: Source · index · string_notes · notes_to_tab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build_synthtab.py -&gt; data/cache/synthtab_*;  (eğitim HİÇ YAPILMADI)</w:t>
      </w:r>
    </w:p>
    <w:p>
      <w:pPr>
        <w:pStyle w:val="Heading3"/>
      </w:pPr>
      <w:r>
        <w:t>gtab/data/torch_dataset.py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Önbellekteki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dosyalarını PyTorch tensörlerine çeviren </w:t>
            </w:r>
            <w:r>
              <w:rPr>
                <w:rFonts w:ascii="Calibri" w:hAnsi="Calibri"/>
                <w:b/>
                <w:sz w:val="16"/>
              </w:rPr>
              <w:t>dört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Dataset</w:t>
            </w:r>
            <w:r>
              <w:rPr>
                <w:rFonts w:ascii="Calibri" w:hAnsi="Calibri"/>
                <w:sz w:val="16"/>
              </w:rPr>
              <w:t xml:space="preserve"> sınıfı, normalizasyon, pencereleme, sınıf ağırlığı ve çoğaltma. Projenin dört model neslinin tamamının veri besleme katmanı burada.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 adım</w:t>
            </w:r>
            <w:r>
              <w:rPr>
                <w:rFonts w:ascii="Calibri" w:hAnsi="Calibri"/>
                <w:sz w:val="16"/>
              </w:rPr>
              <w:t xml:space="preserve"> — veri besleme.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train scriptleri; </w:t>
            </w:r>
            <w:r>
              <w:rPr>
                <w:rFonts w:ascii="Consolas" w:hAnsi="Consolas"/>
                <w:sz w:val="15"/>
                <w:shd w:val="clear" w:fill="F2F4F7"/>
              </w:rPr>
              <w:t>inference.py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_window</w:t>
            </w:r>
            <w:r>
              <w:rPr>
                <w:rFonts w:ascii="Calibri" w:hAnsi="Calibri"/>
                <w:sz w:val="16"/>
              </w:rPr>
              <w:t>); tüm eval scriptleri (</w:t>
            </w:r>
            <w:r>
              <w:rPr>
                <w:rFonts w:ascii="Consolas" w:hAnsi="Consolas"/>
                <w:sz w:val="15"/>
                <w:shd w:val="clear" w:fill="F2F4F7"/>
              </w:rPr>
              <w:t>_normalize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gtab.data.tab_labels</w:t>
            </w:r>
            <w:r>
              <w:rPr>
                <w:rFonts w:ascii="Calibri" w:hAnsi="Calibri"/>
                <w:sz w:val="16"/>
              </w:rPr>
              <w:t xml:space="preserve"> (tembel import)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data/cache/&lt;split&gt;/*.npz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Tensör demetleri (pencere veya sekans)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_normalize(cqt)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dB </w:t>
            </w:r>
            <w:r>
              <w:rPr>
                <w:rFonts w:ascii="Consolas" w:hAnsi="Consolas"/>
                <w:sz w:val="15"/>
                <w:shd w:val="clear" w:fill="F2F4F7"/>
              </w:rPr>
              <w:t>[−80, 0]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[0, 1]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Sinir ağları sınırlı aralıkta daha iyi öğrenir. </w:t>
            </w:r>
            <w:r>
              <w:rPr>
                <w:rFonts w:ascii="Calibri" w:hAnsi="Calibri"/>
                <w:b/>
                <w:sz w:val="16"/>
              </w:rPr>
              <w:t>Deterministik</w:t>
            </w:r>
            <w:r>
              <w:rPr>
                <w:rFonts w:ascii="Calibri" w:hAnsi="Calibri"/>
                <w:sz w:val="16"/>
              </w:rPr>
              <w:t xml:space="preserve"> olması önemli: öğrenilen bir istatistik (ortalama/std) olmadığı için eğitim-çıkarım arası dağılım kayması riski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np.clip((cqt + 80) / 80, 0, 1)</w:t>
            </w:r>
            <w:r>
              <w:rPr>
                <w:rFonts w:ascii="Calibri" w:hAnsi="Calibri"/>
                <w:sz w:val="16"/>
              </w:rPr>
              <w:t xml:space="preserve"> → float32.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</w:t>
            </w:r>
            <w:r>
              <w:rPr>
                <w:rFonts w:ascii="Consolas" w:hAnsi="Consolas"/>
                <w:sz w:val="15"/>
                <w:shd w:val="clear" w:fill="F2F4F7"/>
              </w:rPr>
              <w:t>Dataset</w:t>
            </w:r>
            <w:r>
              <w:rPr>
                <w:rFonts w:ascii="Calibri" w:hAnsi="Calibri"/>
                <w:sz w:val="16"/>
              </w:rPr>
              <w:t xml:space="preserve"> sınıfı + </w:t>
            </w:r>
            <w:r>
              <w:rPr>
                <w:rFonts w:ascii="Calibri" w:hAnsi="Calibri"/>
                <w:b/>
                <w:sz w:val="16"/>
              </w:rPr>
              <w:t>tüm</w:t>
            </w:r>
            <w:r>
              <w:rPr>
                <w:rFonts w:ascii="Calibri" w:hAnsi="Calibri"/>
                <w:sz w:val="16"/>
              </w:rPr>
              <w:t xml:space="preserve"> eval scriptleri + </w:t>
            </w:r>
            <w:r>
              <w:rPr>
                <w:rFonts w:ascii="Consolas" w:hAnsi="Consolas"/>
                <w:sz w:val="15"/>
                <w:shd w:val="clear" w:fill="F2F4F7"/>
              </w:rPr>
              <w:t>train_pitch.transcribe_file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kaynak olması, checkpoint'lerin veri setleri arasında taşınabilmesinin ön koşulu. Sessizliğin tam olarak 0'a oturması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'in sıfır dolgusuyla ve </w:t>
            </w:r>
            <w:r>
              <w:rPr>
                <w:rFonts w:ascii="Consolas" w:hAnsi="Consolas"/>
                <w:sz w:val="15"/>
                <w:shd w:val="clear" w:fill="F2F4F7"/>
              </w:rPr>
              <w:t>_augment</w:t>
            </w:r>
            <w:r>
              <w:rPr>
                <w:rFonts w:ascii="Calibri" w:hAnsi="Calibri"/>
                <w:sz w:val="16"/>
              </w:rPr>
              <w:t>'in pad karelerini sıfır bırakmasıyla da tutarlı.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_window(cqt, t, context)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</w:t>
            </w:r>
            <w:r>
              <w:rPr>
                <w:rFonts w:ascii="Calibri" w:hAnsi="Calibri"/>
                <w:sz w:val="16"/>
              </w:rPr>
              <w:t xml:space="preserve"> karesinin etrafından </w:t>
            </w:r>
            <w:r>
              <w:rPr>
                <w:rFonts w:ascii="Consolas" w:hAnsi="Consolas"/>
                <w:sz w:val="15"/>
                <w:shd w:val="clear" w:fill="F2F4F7"/>
              </w:rPr>
              <w:t>context</w:t>
            </w:r>
            <w:r>
              <w:rPr>
                <w:rFonts w:ascii="Calibri" w:hAnsi="Calibri"/>
                <w:sz w:val="16"/>
              </w:rPr>
              <w:t xml:space="preserve"> karelik (varsayılan 9) bir pencere keser; kenarlarda sıfır doldurur.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 modelleri (PitchCNN, TabCNN) kare-başına bağımsız çalışır ama komşu karelerin bağlamına ihtiyaç duyar.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half = context // 2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lo, hi = t − half, t + half + 1</w:t>
            </w:r>
            <w:r>
              <w:rPr>
                <w:rFonts w:ascii="Calibri" w:hAnsi="Calibri"/>
                <w:sz w:val="16"/>
              </w:rPr>
              <w:t>; dizi sınırları içindeki kısım sıfır dolu pencereye kopyalanır.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(9, 192)</w:t>
            </w:r>
            <w:r>
              <w:rPr>
                <w:rFonts w:ascii="Calibri" w:hAnsi="Calibri"/>
                <w:sz w:val="16"/>
              </w:rPr>
              <w:t xml:space="preserve"> float32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GuitarSetFrames.__getitem__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GuitarSetTab.__getitem__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alibri" w:hAnsi="Calibri"/>
                <w:b/>
                <w:sz w:val="16"/>
              </w:rPr>
              <w:t>`inference.predict_probs`</w:t>
            </w:r>
            <w:r>
              <w:rPr>
                <w:rFonts w:ascii="Calibri" w:hAnsi="Calibri"/>
                <w:sz w:val="16"/>
              </w:rPr>
              <w:t xml:space="preserve"> (CNN dalı)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PARTIALLY.</w:t>
            </w:r>
            <w:r>
              <w:rPr>
                <w:rFonts w:ascii="Calibri" w:hAnsi="Calibri"/>
                <w:sz w:val="16"/>
              </w:rPr>
              <w:t xml:space="preserve"> Eğitimde yalnızca legacy CNN scriptleri kullanıyor; ama </w:t>
            </w:r>
            <w:r>
              <w:rPr>
                <w:rFonts w:ascii="Consolas" w:hAnsi="Consolas"/>
                <w:sz w:val="15"/>
                <w:shd w:val="clear" w:fill="F2F4F7"/>
              </w:rPr>
              <w:t>inference.py</w:t>
            </w:r>
            <w:r>
              <w:rPr>
                <w:rFonts w:ascii="Calibri" w:hAnsi="Calibri"/>
                <w:sz w:val="16"/>
              </w:rPr>
              <w:t xml:space="preserve"> CNN çıkarımı için hâlâ import ediyor → dosya legacy olsa da bu fonksiyon canlı bir bağımlılık.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GuitarSetFrames(Dataset)  —  Katman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Pencere → perde multi-hot vektörü.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 eğitimi.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__init__</w:t>
            </w:r>
            <w:r>
              <w:rPr>
                <w:rFonts w:ascii="Calibri" w:hAnsi="Calibri"/>
                <w:sz w:val="16"/>
              </w:rPr>
              <w:t xml:space="preserve"> tüm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'leri </w:t>
            </w:r>
            <w:r>
              <w:rPr>
                <w:rFonts w:ascii="Calibri" w:hAnsi="Calibri"/>
                <w:b/>
                <w:sz w:val="16"/>
              </w:rPr>
              <w:t>RAM'e</w:t>
            </w:r>
            <w:r>
              <w:rPr>
                <w:rFonts w:ascii="Calibri" w:hAnsi="Calibri"/>
                <w:sz w:val="16"/>
              </w:rPr>
              <w:t xml:space="preserve"> okur (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(track_idx, t)</w:t>
            </w:r>
            <w:r>
              <w:rPr>
                <w:rFonts w:ascii="Calibri" w:hAnsi="Calibri"/>
                <w:sz w:val="16"/>
              </w:rPr>
              <w:t xml:space="preserve"> çiftlerinden bir düz indeks kurar. </w:t>
            </w:r>
            <w:r>
              <w:rPr>
                <w:rFonts w:ascii="Consolas" w:hAnsi="Consolas"/>
                <w:sz w:val="15"/>
                <w:shd w:val="clear" w:fill="F2F4F7"/>
              </w:rPr>
              <w:t>__getitem__</w:t>
            </w:r>
            <w:r>
              <w:rPr>
                <w:rFonts w:ascii="Calibri" w:hAnsi="Calibri"/>
                <w:sz w:val="16"/>
              </w:rPr>
              <w:t xml:space="preserve"> pencere kesip hedef satırı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(1, 9, 192)</w:t>
            </w:r>
            <w:r>
              <w:rPr>
                <w:rFonts w:ascii="Calibri" w:hAnsi="Calibri"/>
                <w:sz w:val="16"/>
              </w:rPr>
              <w:t xml:space="preserve"> tensör, </w:t>
            </w:r>
            <w:r>
              <w:rPr>
                <w:rFonts w:ascii="Consolas" w:hAnsi="Consolas"/>
                <w:sz w:val="15"/>
                <w:shd w:val="clear" w:fill="F2F4F7"/>
              </w:rPr>
              <w:t>(49,)</w:t>
            </w:r>
            <w:r>
              <w:rPr>
                <w:rFonts w:ascii="Calibri" w:hAnsi="Calibri"/>
                <w:sz w:val="16"/>
              </w:rPr>
              <w:t xml:space="preserve"> hedef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 (Katman 2).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GuitarSetFrames.pos_weight()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başına </w:t>
            </w:r>
            <w:r>
              <w:rPr>
                <w:rFonts w:ascii="Consolas" w:hAnsi="Consolas"/>
                <w:sz w:val="15"/>
                <w:shd w:val="clear" w:fill="F2F4F7"/>
              </w:rPr>
              <w:t>neg/pos</w:t>
            </w:r>
            <w:r>
              <w:rPr>
                <w:rFonts w:ascii="Calibri" w:hAnsi="Calibri"/>
                <w:sz w:val="16"/>
              </w:rPr>
              <w:t xml:space="preserve"> oranı →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BCEWithLogitsLoss(pos_weight=...)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dağılımı çok dengesiz: bir kare 49 perdenin yalnızca 1–4'ünde aktif. Ağırlık olmazsa model "hiçbir nota yok" diyerek düşük kayıp alır.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track'ler üzerinde pozitif ve toplam kare sayıları toplanır; </w:t>
            </w:r>
            <w:r>
              <w:rPr>
                <w:rFonts w:ascii="Consolas" w:hAnsi="Consolas"/>
                <w:sz w:val="15"/>
                <w:shd w:val="clear" w:fill="F2F4F7"/>
              </w:rPr>
              <w:t>np.where(pos &gt; 0, neg/max(pos,1), 1.0)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 — LEGACY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GuitarSetTab(Dataset)  —  Katman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Pencere → </w:t>
            </w:r>
            <w:r>
              <w:rPr>
                <w:rFonts w:ascii="Consolas" w:hAnsi="Consolas"/>
                <w:sz w:val="15"/>
                <w:shd w:val="clear" w:fill="F2F4F7"/>
              </w:rPr>
              <w:t>(6,)</w:t>
            </w:r>
            <w:r>
              <w:rPr>
                <w:rFonts w:ascii="Calibri" w:hAnsi="Calibri"/>
                <w:sz w:val="16"/>
              </w:rPr>
              <w:t xml:space="preserve"> tel başına fret sınıfı (int).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 eğitimi.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  <w:r>
              <w:rPr>
                <w:rFonts w:ascii="Calibri" w:hAnsi="Calibri"/>
                <w:sz w:val="16"/>
              </w:rPr>
              <w:t xml:space="preserve"> ile aynı yapı; hedef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anahtarından. </w:t>
            </w:r>
            <w:r>
              <w:rPr>
                <w:rFonts w:ascii="Calibri" w:hAnsi="Calibri"/>
                <w:b/>
                <w:sz w:val="16"/>
              </w:rPr>
              <w:t>`tab` yoksa açık bir `KeyError`</w:t>
            </w:r>
            <w:r>
              <w:rPr>
                <w:rFonts w:ascii="Calibri" w:hAnsi="Calibri"/>
                <w:sz w:val="16"/>
              </w:rPr>
              <w:t xml:space="preserve"> fırlatır: </w:t>
            </w:r>
            <w:r>
              <w:rPr>
                <w:rFonts w:ascii="Calibri" w:hAnsi="Calibri"/>
                <w:i/>
                <w:sz w:val="16"/>
              </w:rPr>
              <w:t>"build_tab_labels.py calisti mi?"</w:t>
            </w:r>
            <w:r>
              <w:rPr>
                <w:rFonts w:ascii="Calibri" w:hAnsi="Calibri"/>
                <w:sz w:val="16"/>
              </w:rPr>
              <w:t xml:space="preserve"> — sessiz hata yerine yönlendirici mesaj.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(1, 9, 192)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(6,)</w:t>
            </w:r>
            <w:r>
              <w:rPr>
                <w:rFonts w:ascii="Calibri" w:hAnsi="Calibri"/>
                <w:sz w:val="16"/>
              </w:rPr>
              <w:t xml:space="preserve"> long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 (Katman 3).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GuitarSetTab.class_weights(n_classes, scheme='sqrt', cap=5.0)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Sınıf (fret/sessizlik) frekansına göre ağırlık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 sınıf (0) ezici biçimde baskın. Üç şema: </w:t>
            </w:r>
            <w:r>
              <w:rPr>
                <w:rFonts w:ascii="Consolas" w:hAnsi="Consolas"/>
                <w:sz w:val="15"/>
                <w:shd w:val="clear" w:fill="F2F4F7"/>
              </w:rPr>
              <w:t>inv</w:t>
            </w:r>
            <w:r>
              <w:rPr>
                <w:rFonts w:ascii="Calibri" w:hAnsi="Calibri"/>
                <w:sz w:val="16"/>
              </w:rPr>
              <w:t xml:space="preserve"> (ters frekans, agresif — recall'u şişirir), </w:t>
            </w:r>
            <w:r>
              <w:rPr>
                <w:rFonts w:ascii="Consolas" w:hAnsi="Consolas"/>
                <w:sz w:val="15"/>
                <w:shd w:val="clear" w:fill="F2F4F7"/>
              </w:rPr>
              <w:t>sqrt</w:t>
            </w:r>
            <w:r>
              <w:rPr>
                <w:rFonts w:ascii="Calibri" w:hAnsi="Calibri"/>
                <w:sz w:val="16"/>
              </w:rPr>
              <w:t xml:space="preserve"> (yumuşak, dengeli),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inv = counts.sum() / (n_classes · counts)</w:t>
            </w:r>
            <w:r>
              <w:rPr>
                <w:rFonts w:ascii="Calibri" w:hAnsi="Calibri"/>
                <w:sz w:val="16"/>
              </w:rPr>
              <w:t xml:space="preserve">; şemaya göre </w:t>
            </w:r>
            <w:r>
              <w:rPr>
                <w:rFonts w:ascii="Consolas" w:hAnsi="Consolas"/>
                <w:sz w:val="15"/>
                <w:shd w:val="clear" w:fill="F2F4F7"/>
              </w:rPr>
              <w:t>sqrt</w:t>
            </w:r>
            <w:r>
              <w:rPr>
                <w:rFonts w:ascii="Calibri" w:hAnsi="Calibri"/>
                <w:sz w:val="16"/>
              </w:rPr>
              <w:t xml:space="preserve"> alınır; </w:t>
            </w:r>
            <w:r>
              <w:rPr>
                <w:rFonts w:ascii="Consolas" w:hAnsi="Consolas"/>
                <w:sz w:val="15"/>
                <w:shd w:val="clear" w:fill="F2F4F7"/>
              </w:rPr>
              <w:t>np.clip(w, 1/cap, cap)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README4'ün bug düzeltmesi burada belgelenmiş.</w:t>
            </w:r>
            <w:r>
              <w:rPr>
                <w:rFonts w:ascii="Calibri" w:hAnsi="Calibri"/>
                <w:sz w:val="16"/>
              </w:rPr>
              <w:t xml:space="preserve"> Kod yorumu: </w:t>
            </w:r>
            <w:r>
              <w:rPr>
                <w:rFonts w:ascii="Calibri" w:hAnsi="Calibri"/>
                <w:i/>
                <w:sz w:val="16"/>
              </w:rPr>
              <w:t>"DİKKAT: mean'e BÖLME. Kullanılmayan fret sınıfları (counts=1) devasa değer alır; mean'e bölersen gerçek ağırlıkları sıfıra çeker → sessizliğe çökme."</w:t>
            </w:r>
            <w:r>
              <w:rPr>
                <w:rFonts w:ascii="Calibri" w:hAnsi="Calibri"/>
                <w:sz w:val="16"/>
              </w:rPr>
              <w:t xml:space="preserve"> Kullanılmayan sınıflar hiçbir örnekte doğru sınıf olmadığı için ağırlıkları zaten hiç kullanılmaz.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Bu bug düzeltilmeden model sessizliğe çöküyordu — yani Katman 3 hiç çalışmazdı.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 (bu sınıfın hali) — ama aynı mantık </w:t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'te </w:t>
            </w:r>
            <w:r>
              <w:rPr>
                <w:rFonts w:ascii="Consolas" w:hAnsi="Consolas"/>
                <w:sz w:val="15"/>
                <w:shd w:val="clear" w:fill="F2F4F7"/>
              </w:rPr>
              <w:t>scheme='inv', cap=20.0</w:t>
            </w:r>
            <w:r>
              <w:rPr>
                <w:rFonts w:ascii="Calibri" w:hAnsi="Calibri"/>
                <w:sz w:val="16"/>
              </w:rPr>
              <w:t xml:space="preserve"> varsayılanlarıyla </w:t>
            </w:r>
            <w:r>
              <w:rPr>
                <w:rFonts w:ascii="Calibri" w:hAnsi="Calibri"/>
                <w:b/>
                <w:sz w:val="16"/>
              </w:rPr>
              <w:t>aktif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GuitarSetSeq(Dataset)  —  Katman 3.5+  ←  GÜNCEL EĞİTİM VERİSİ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Pencere değil </w:t>
            </w:r>
            <w:r>
              <w:rPr>
                <w:rFonts w:ascii="Calibri" w:hAnsi="Calibri"/>
                <w:b/>
                <w:sz w:val="16"/>
              </w:rPr>
              <w:t>sekans</w:t>
            </w:r>
            <w:r>
              <w:rPr>
                <w:rFonts w:ascii="Calibri" w:hAnsi="Calibri"/>
                <w:sz w:val="16"/>
              </w:rPr>
              <w:t xml:space="preserve"> verir: </w:t>
            </w:r>
            <w:r>
              <w:rPr>
                <w:rFonts w:ascii="Consolas" w:hAnsi="Consolas"/>
                <w:sz w:val="15"/>
                <w:shd w:val="clear" w:fill="F2F4F7"/>
              </w:rPr>
              <w:t>(1, L, 192)</w:t>
            </w:r>
            <w:r>
              <w:rPr>
                <w:rFonts w:ascii="Calibri" w:hAnsi="Calibri"/>
                <w:sz w:val="16"/>
              </w:rPr>
              <w:t xml:space="preserve"> cqt, </w:t>
            </w:r>
            <w:r>
              <w:rPr>
                <w:rFonts w:ascii="Consolas" w:hAnsi="Consolas"/>
                <w:sz w:val="15"/>
                <w:shd w:val="clear" w:fill="F2F4F7"/>
              </w:rPr>
              <w:t>(L, 6)</w:t>
            </w:r>
            <w:r>
              <w:rPr>
                <w:rFonts w:ascii="Calibri" w:hAnsi="Calibri"/>
                <w:sz w:val="16"/>
              </w:rPr>
              <w:t xml:space="preserve"> tab (</w:t>
            </w:r>
            <w:r>
              <w:rPr>
                <w:rFonts w:ascii="Consolas" w:hAnsi="Consolas"/>
                <w:sz w:val="15"/>
                <w:shd w:val="clear" w:fill="F2F4F7"/>
              </w:rPr>
              <w:t>−100</w:t>
            </w:r>
            <w:r>
              <w:rPr>
                <w:rFonts w:ascii="Calibri" w:hAnsi="Calibri"/>
                <w:sz w:val="16"/>
              </w:rPr>
              <w:t xml:space="preserve"> = pad), gerçek uzunluk </w:t>
            </w:r>
            <w:r>
              <w:rPr>
                <w:rFonts w:ascii="Consolas" w:hAnsi="Consolas"/>
                <w:sz w:val="15"/>
                <w:shd w:val="clear" w:fill="F2F4F7"/>
              </w:rPr>
              <w:t>L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onsets=True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(L, 6)</w:t>
            </w:r>
            <w:r>
              <w:rPr>
                <w:rFonts w:ascii="Calibri" w:hAnsi="Calibri"/>
                <w:sz w:val="16"/>
              </w:rPr>
              <w:t xml:space="preserve"> onset de.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sekans modelleri. Docstring: </w:t>
            </w:r>
            <w:r>
              <w:rPr>
                <w:rFonts w:ascii="Calibri" w:hAnsi="Calibri"/>
                <w:i/>
                <w:sz w:val="16"/>
              </w:rPr>
              <w:t>"BiLSTM tüm chunk'ı görüp zamansal tutarlılık kurar → orta-nota tel sıçraması azalır."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track sabit 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  <w:r>
              <w:rPr>
                <w:rFonts w:ascii="Calibri" w:hAnsi="Calibri"/>
                <w:sz w:val="16"/>
              </w:rPr>
              <w:t xml:space="preserve"> karelik parçalara bölünür. Son parça </w:t>
            </w:r>
            <w:r>
              <w:rPr>
                <w:rFonts w:ascii="Consolas" w:hAnsi="Consolas"/>
                <w:sz w:val="15"/>
                <w:shd w:val="clear" w:fill="F2F4F7"/>
              </w:rPr>
              <w:t>chunk</w:t>
            </w:r>
            <w:r>
              <w:rPr>
                <w:rFonts w:ascii="Calibri" w:hAnsi="Calibri"/>
                <w:sz w:val="16"/>
              </w:rPr>
              <w:t xml:space="preserve">'tan kısaysa CQT </w:t>
            </w:r>
            <w:r>
              <w:rPr>
                <w:rFonts w:ascii="Calibri" w:hAnsi="Calibri"/>
                <w:b/>
                <w:sz w:val="16"/>
              </w:rPr>
              <w:t>sıfırla</w:t>
            </w:r>
            <w:r>
              <w:rPr>
                <w:rFonts w:ascii="Calibri" w:hAnsi="Calibri"/>
                <w:sz w:val="16"/>
              </w:rPr>
              <w:t xml:space="preserve">, etiket </w:t>
            </w:r>
            <w:r>
              <w:rPr>
                <w:rFonts w:ascii="Calibri" w:hAnsi="Calibri"/>
                <w:b/>
                <w:sz w:val="16"/>
              </w:rPr>
              <w:t>`PAD = −100`</w:t>
            </w:r>
            <w:r>
              <w:rPr>
                <w:rFonts w:ascii="Calibri" w:hAnsi="Calibri"/>
                <w:sz w:val="16"/>
              </w:rPr>
              <w:t xml:space="preserve"> ile doldurulur → </w:t>
            </w:r>
            <w:r>
              <w:rPr>
                <w:rFonts w:ascii="Consolas" w:hAnsi="Consolas"/>
                <w:sz w:val="15"/>
                <w:shd w:val="clear" w:fill="F2F4F7"/>
              </w:rPr>
              <w:t>CrossEntropyLoss(ignore_index=−100)</w:t>
            </w:r>
            <w:r>
              <w:rPr>
                <w:rFonts w:ascii="Calibri" w:hAnsi="Calibri"/>
                <w:sz w:val="16"/>
              </w:rPr>
              <w:t xml:space="preserve"> onu kayba sokmaz. </w:t>
            </w:r>
            <w:r>
              <w:rPr>
                <w:rFonts w:ascii="Consolas" w:hAnsi="Consolas"/>
                <w:sz w:val="15"/>
                <w:shd w:val="clear" w:fill="F2F4F7"/>
              </w:rPr>
              <w:t>split</w:t>
            </w:r>
            <w:r>
              <w:rPr>
                <w:rFonts w:ascii="Calibri" w:hAnsi="Calibri"/>
                <w:sz w:val="16"/>
              </w:rPr>
              <w:t xml:space="preserve"> bir liste olabilir (</w:t>
            </w:r>
            <w:r>
              <w:rPr>
                <w:rFonts w:ascii="Consolas" w:hAnsi="Consolas"/>
                <w:sz w:val="15"/>
                <w:shd w:val="clear" w:fill="F2F4F7"/>
              </w:rPr>
              <w:t>["train", "train_comp"]</w:t>
            </w:r>
            <w:r>
              <w:rPr>
                <w:rFonts w:ascii="Calibri" w:hAnsi="Calibri"/>
                <w:sz w:val="16"/>
              </w:rPr>
              <w:t xml:space="preserve">) → Katman 3.7'nin veri genişletmesi. </w:t>
            </w:r>
            <w:r>
              <w:rPr>
                <w:rFonts w:ascii="Consolas" w:hAnsi="Consolas"/>
                <w:sz w:val="15"/>
                <w:shd w:val="clear" w:fill="F2F4F7"/>
              </w:rPr>
              <w:t>onsets=True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string_onsets(tab, d["onset"])</w:t>
            </w:r>
            <w:r>
              <w:rPr>
                <w:rFonts w:ascii="Calibri" w:hAnsi="Calibri"/>
                <w:sz w:val="16"/>
              </w:rPr>
              <w:t xml:space="preserve"> ile tel onset hedefi türetilir.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cache_dir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split</w:t>
            </w:r>
            <w:r>
              <w:rPr>
                <w:rFonts w:ascii="Calibri" w:hAnsi="Calibri"/>
                <w:sz w:val="16"/>
              </w:rPr>
              <w:t xml:space="preserve"> (str veya list), </w:t>
            </w:r>
            <w:r>
              <w:rPr>
                <w:rFonts w:ascii="Consolas" w:hAnsi="Consolas"/>
                <w:sz w:val="15"/>
                <w:shd w:val="clear" w:fill="F2F4F7"/>
              </w:rPr>
              <w:t>chunk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augment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onsets=False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(x, tab, L)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onsets=True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(x, tab, onset, L)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x (1, 200, 192)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 (200, 6)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 (200, 6)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PAD = −100</w:t>
            </w:r>
            <w:r>
              <w:rPr>
                <w:rFonts w:ascii="Calibri" w:hAnsi="Calibri"/>
                <w:sz w:val="16"/>
              </w:rPr>
              <w:t xml:space="preserve"> (sınıf sabiti); 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  <w:r>
              <w:rPr>
                <w:rFonts w:ascii="Calibri" w:hAnsi="Calibri"/>
                <w:sz w:val="16"/>
              </w:rPr>
              <w:t xml:space="preserve"> ≈ 4.6 sn; </w:t>
            </w:r>
            <w:r>
              <w:rPr>
                <w:rFonts w:ascii="Consolas" w:hAnsi="Consolas"/>
                <w:sz w:val="15"/>
                <w:shd w:val="clear" w:fill="F2F4F7"/>
              </w:rPr>
              <w:t>augment</w:t>
            </w:r>
            <w:r>
              <w:rPr>
                <w:rFonts w:ascii="Calibri" w:hAnsi="Calibri"/>
                <w:sz w:val="16"/>
              </w:rPr>
              <w:t xml:space="preserve"> yalnızca eğitimde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alibri" w:hAnsi="Calibri"/>
                <w:b/>
                <w:sz w:val="16"/>
              </w:rPr>
              <w:t>`train_onset.py`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DataLoader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model.forward_both(x)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Split listesi desteği olmasa Katman 3.7 (comp verisi) için ayrı bir Dataset yazmak gerekirdi; </w:t>
            </w:r>
            <w:r>
              <w:rPr>
                <w:rFonts w:ascii="Consolas" w:hAnsi="Consolas"/>
                <w:sz w:val="15"/>
                <w:shd w:val="clear" w:fill="F2F4F7"/>
              </w:rPr>
              <w:t>onsets</w:t>
            </w:r>
            <w:r>
              <w:rPr>
                <w:rFonts w:ascii="Calibri" w:hAnsi="Calibri"/>
                <w:sz w:val="16"/>
              </w:rPr>
              <w:t xml:space="preserve"> bayrağı olmasa Katman 3.9 için üçüncü bir sınıf gerekirdi. Tek sınıf üç katmana hizmet ediyor.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— güncel en iyi modelin tab verisi.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GuitarSetSeq._augment(...)  —  Katman 3.7, BAŞARISIZ DENEY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Etiketi koruyan CQT-uzayı veri çoğaltma: perde kaydırma + kazanç + gürültü.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3.7'nin hipotezi: akustik tel ayrımı için daha fazla veri gerekiyor; ham sese dokunmadan CQT uzayında çoğaltmak ucuz.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 Perde kaydırma: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k</w:t>
            </w:r>
            <w:r>
              <w:rPr>
                <w:rFonts w:ascii="Calibri" w:hAnsi="Calibri"/>
                <w:sz w:val="16"/>
              </w:rPr>
              <w:t xml:space="preserve"> yarım ses = </w:t>
            </w:r>
            <w:r>
              <w:rPr>
                <w:rFonts w:ascii="Consolas" w:hAnsi="Consolas"/>
                <w:sz w:val="15"/>
                <w:shd w:val="clear" w:fill="F2F4F7"/>
              </w:rPr>
              <w:t>k · bins_per_semitone</w:t>
            </w:r>
            <w:r>
              <w:rPr>
                <w:rFonts w:ascii="Calibri" w:hAnsi="Calibri"/>
                <w:sz w:val="16"/>
              </w:rPr>
              <w:t xml:space="preserve"> (= </w:t>
            </w:r>
            <w:r>
              <w:rPr>
                <w:rFonts w:ascii="Consolas" w:hAnsi="Consolas"/>
                <w:sz w:val="15"/>
                <w:shd w:val="clear" w:fill="F2F4F7"/>
              </w:rPr>
              <w:t>k·2</w:t>
            </w:r>
            <w:r>
              <w:rPr>
                <w:rFonts w:ascii="Calibri" w:hAnsi="Calibri"/>
                <w:sz w:val="16"/>
              </w:rPr>
              <w:t xml:space="preserve">) bin kaydırma; etiket </w:t>
            </w:r>
            <w:r>
              <w:rPr>
                <w:rFonts w:ascii="Calibri" w:hAnsi="Calibri"/>
                <w:b/>
                <w:sz w:val="16"/>
              </w:rPr>
              <w:t>aynı telde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fret + k</w:t>
            </w:r>
            <w:r>
              <w:rPr>
                <w:rFonts w:ascii="Calibri" w:hAnsi="Calibri"/>
                <w:sz w:val="16"/>
              </w:rPr>
              <w:t xml:space="preserve">. Herhangi bir fret </w:t>
            </w:r>
            <w:r>
              <w:rPr>
                <w:rFonts w:ascii="Consolas" w:hAnsi="Consolas"/>
                <w:sz w:val="15"/>
                <w:shd w:val="clear" w:fill="F2F4F7"/>
              </w:rPr>
              <w:t>[0, num_frets]</w:t>
            </w:r>
            <w:r>
              <w:rPr>
                <w:rFonts w:ascii="Calibri" w:hAnsi="Calibri"/>
                <w:sz w:val="16"/>
              </w:rPr>
              <w:t xml:space="preserve"> dışına taşarsa </w:t>
            </w:r>
            <w:r>
              <w:rPr>
                <w:rFonts w:ascii="Consolas" w:hAnsi="Consolas"/>
                <w:sz w:val="15"/>
                <w:shd w:val="clear" w:fill="F2F4F7"/>
              </w:rPr>
              <w:t>k = 0</w:t>
            </w:r>
            <w:r>
              <w:rPr>
                <w:rFonts w:ascii="Calibri" w:hAnsi="Calibri"/>
                <w:sz w:val="16"/>
              </w:rPr>
              <w:t xml:space="preserve"> (iptal). </w:t>
            </w:r>
            <w:r>
              <w:rPr>
                <w:rFonts w:ascii="Calibri" w:hAnsi="Calibri"/>
                <w:b/>
                <w:sz w:val="16"/>
              </w:rPr>
              <w:t>(2) Kazanç:</w:t>
            </w:r>
            <w:r>
              <w:rPr>
                <w:rFonts w:ascii="Calibri" w:hAnsi="Calibri"/>
                <w:sz w:val="16"/>
              </w:rPr>
              <w:t xml:space="preserve"> dB uzayında ±6 dB → normalize ölçekte </w:t>
            </w:r>
            <w:r>
              <w:rPr>
                <w:rFonts w:ascii="Consolas" w:hAnsi="Consolas"/>
                <w:sz w:val="15"/>
                <w:shd w:val="clear" w:fill="F2F4F7"/>
              </w:rPr>
              <w:t>/80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(3) Gürültü: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σ = 0.02</w:t>
            </w:r>
            <w:r>
              <w:rPr>
                <w:rFonts w:ascii="Calibri" w:hAnsi="Calibri"/>
                <w:sz w:val="16"/>
              </w:rPr>
              <w:t xml:space="preserve"> Gauss. Dolgu (PAD) kareleri </w:t>
            </w:r>
            <w:r>
              <w:rPr>
                <w:rFonts w:ascii="Calibri" w:hAnsi="Calibri"/>
                <w:b/>
                <w:sz w:val="16"/>
              </w:rPr>
              <w:t>değişmez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valid</w:t>
            </w:r>
            <w:r>
              <w:rPr>
                <w:rFonts w:ascii="Calibri" w:hAnsi="Calibri"/>
                <w:sz w:val="16"/>
              </w:rPr>
              <w:t xml:space="preserve"> maskesi). RNG tohumu </w:t>
            </w:r>
            <w:r>
              <w:rPr>
                <w:rFonts w:ascii="Consolas" w:hAnsi="Consolas"/>
                <w:sz w:val="15"/>
                <w:shd w:val="clear" w:fill="F2F4F7"/>
              </w:rPr>
              <w:t>torch.randint</w:t>
            </w:r>
            <w:r>
              <w:rPr>
                <w:rFonts w:ascii="Calibri" w:hAnsi="Calibri"/>
                <w:sz w:val="16"/>
              </w:rPr>
              <w:t>'ten alınır → DataLoader worker'larında hem farklı hem tekrarlanabilir.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max_shift=2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p_shift=0.5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gain_db=6.0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noise_std=0.02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Zarar verdi: tab F1 0.667 → 0.607 (−0.06).</w:t>
            </w:r>
            <w:r>
              <w:rPr>
                <w:rFonts w:ascii="Calibri" w:hAnsi="Calibri"/>
                <w:sz w:val="16"/>
              </w:rPr>
              <w:t xml:space="preserve"> README8'in fiziksel açıklaması: </w:t>
            </w:r>
            <w:r>
              <w:rPr>
                <w:rFonts w:ascii="Calibri" w:hAnsi="Calibri"/>
                <w:i/>
                <w:sz w:val="16"/>
              </w:rPr>
              <w:t>perde kaydırma, tel kimliğini taşıyan tını ile perde konumu arasındaki fiziksel ilişkiyi bozuyor (gövde rezonansı ve inharmonisite kaymıyor)</w:t>
            </w:r>
            <w:r>
              <w:rPr>
                <w:rFonts w:ascii="Calibri" w:hAnsi="Calibri"/>
                <w:sz w:val="16"/>
              </w:rPr>
              <w:t>. Model 30 epoch'ta yakınsamadı (loss 0.38 vs 0.18).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HISTORICAL REASON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3.7 deneyi; </w:t>
            </w:r>
            <w:r>
              <w:rPr>
                <w:rFonts w:ascii="Consolas" w:hAnsi="Consolas"/>
                <w:sz w:val="15"/>
                <w:shd w:val="clear" w:fill="F2F4F7"/>
              </w:rPr>
              <w:t>tabcrnn_aug.pt</w:t>
            </w:r>
            <w:r>
              <w:rPr>
                <w:rFonts w:ascii="Calibri" w:hAnsi="Calibri"/>
                <w:sz w:val="16"/>
              </w:rPr>
              <w:t xml:space="preserve"> bu kodun ürünü.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 xml:space="preserve"> bayrağı </w:t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  <w:r>
              <w:rPr>
                <w:rFonts w:ascii="Calibri" w:hAnsi="Calibri"/>
                <w:sz w:val="16"/>
              </w:rPr>
              <w:t xml:space="preserve">'de duruyor ama güncel pipeline kullanmıyor. Depoda kalma sebebi: negatif sonucun kanıtı. </w:t>
            </w:r>
            <w:r>
              <w:rPr>
                <w:rFonts w:ascii="Calibri" w:hAnsi="Calibri"/>
                <w:b/>
                <w:sz w:val="16"/>
              </w:rPr>
              <w:t>Not:</w:t>
            </w:r>
            <w:r>
              <w:rPr>
                <w:rFonts w:ascii="Calibri" w:hAnsi="Calibri"/>
                <w:sz w:val="16"/>
              </w:rPr>
              <w:t xml:space="preserve"> kazanç ve gürültü bileşenleri perde kaydırmadan </w:t>
            </w:r>
            <w:r>
              <w:rPr>
                <w:rFonts w:ascii="Calibri" w:hAnsi="Calibri"/>
                <w:b/>
                <w:sz w:val="16"/>
              </w:rPr>
              <w:t>ayrı olarak hiç denenmedi</w:t>
            </w:r>
            <w:r>
              <w:rPr>
                <w:rFonts w:ascii="Calibri" w:hAnsi="Calibri"/>
                <w:sz w:val="16"/>
              </w:rPr>
              <w:t xml:space="preserve"> — bayrak üçünü birlikte açıyor.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PitchSeq(Dataset)  —  Katman 3.8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Perde</w:t>
            </w:r>
            <w:r>
              <w:rPr>
                <w:rFonts w:ascii="Calibri" w:hAnsi="Calibri"/>
                <w:sz w:val="16"/>
              </w:rPr>
              <w:t xml:space="preserve"> etiketli sekanslar (GAPS; tel etiketi yok).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GAPS'te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anahtarı yok; hedef </w:t>
            </w:r>
            <w:r>
              <w:rPr>
                <w:rFonts w:ascii="Consolas" w:hAnsi="Consolas"/>
                <w:sz w:val="15"/>
                <w:shd w:val="clear" w:fill="F2F4F7"/>
              </w:rPr>
              <w:t>(L, 49)</w:t>
            </w:r>
            <w:r>
              <w:rPr>
                <w:rFonts w:ascii="Calibri" w:hAnsi="Calibri"/>
                <w:sz w:val="16"/>
              </w:rPr>
              <w:t xml:space="preserve"> perde roll'u.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ile aynı chunk mantığı. </w:t>
            </w:r>
            <w:r>
              <w:rPr>
                <w:rFonts w:ascii="Calibri" w:hAnsi="Calibri"/>
                <w:b/>
                <w:sz w:val="16"/>
              </w:rPr>
              <w:t>RAM için CQT `float16` saklanır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__getitem__</w:t>
            </w:r>
            <w:r>
              <w:rPr>
                <w:rFonts w:ascii="Calibri" w:hAnsi="Calibri"/>
                <w:sz w:val="16"/>
              </w:rPr>
              <w:t xml:space="preserve">'da float32'ye çevrilir. </w:t>
            </w:r>
            <w:r>
              <w:rPr>
                <w:rFonts w:ascii="Consolas" w:hAnsi="Consolas"/>
                <w:sz w:val="15"/>
                <w:shd w:val="clear" w:fill="F2F4F7"/>
              </w:rPr>
              <w:t>onsets=True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d["onset"]</w:t>
            </w:r>
            <w:r>
              <w:rPr>
                <w:rFonts w:ascii="Calibri" w:hAnsi="Calibri"/>
                <w:sz w:val="16"/>
              </w:rPr>
              <w:t xml:space="preserve"> okunur ve </w:t>
            </w:r>
            <w:r>
              <w:rPr>
                <w:rFonts w:ascii="Consolas" w:hAnsi="Consolas"/>
                <w:sz w:val="15"/>
                <w:shd w:val="clear" w:fill="F2F4F7"/>
              </w:rPr>
              <w:t>dilate=2</w:t>
            </w:r>
            <w:r>
              <w:rPr>
                <w:rFonts w:ascii="Calibri" w:hAnsi="Calibri"/>
                <w:sz w:val="16"/>
              </w:rPr>
              <w:t xml:space="preserve"> ile genişletilir (</w:t>
            </w:r>
            <w:r>
              <w:rPr>
                <w:rFonts w:ascii="Consolas" w:hAnsi="Consolas"/>
                <w:sz w:val="15"/>
                <w:shd w:val="clear" w:fill="F2F4F7"/>
              </w:rPr>
              <w:t>on_all &amp;= fr</w:t>
            </w:r>
            <w:r>
              <w:rPr>
                <w:rFonts w:ascii="Calibri" w:hAnsi="Calibri"/>
                <w:sz w:val="16"/>
              </w:rPr>
              <w:t xml:space="preserve"> → aktif olmayan karede onset olmaz).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files</w:t>
            </w:r>
            <w:r>
              <w:rPr>
                <w:rFonts w:ascii="Calibri" w:hAnsi="Calibri"/>
                <w:sz w:val="16"/>
              </w:rPr>
              <w:t xml:space="preserve"> (dosya yolu listesi — </w:t>
            </w:r>
            <w:r>
              <w:rPr>
                <w:rFonts w:ascii="Consolas" w:hAnsi="Consolas"/>
                <w:sz w:val="15"/>
                <w:shd w:val="clear" w:fill="F2F4F7"/>
              </w:rPr>
              <w:t>gaps_files()</w:t>
            </w:r>
            <w:r>
              <w:rPr>
                <w:rFonts w:ascii="Calibri" w:hAnsi="Calibri"/>
                <w:sz w:val="16"/>
              </w:rPr>
              <w:t xml:space="preserve"> çıktısı), </w:t>
            </w:r>
            <w:r>
              <w:rPr>
                <w:rFonts w:ascii="Consolas" w:hAnsi="Consolas"/>
                <w:sz w:val="15"/>
                <w:shd w:val="clear" w:fill="F2F4F7"/>
              </w:rPr>
              <w:t>chunk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dilate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onsets=False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(x, frame, L)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True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(x, frame, onset, L)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x (1, 200, 192)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 (200, 49)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 (200, 49)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metrics.eval_pitch_frames</w:t>
            </w:r>
            <w:r>
              <w:rPr>
                <w:rFonts w:ascii="Calibri" w:hAnsi="Calibri"/>
                <w:sz w:val="16"/>
              </w:rPr>
              <w:t xml:space="preserve"> (dolaylı)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pitch_probs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pitch_onset_probs</w:t>
            </w:r>
            <w:r>
              <w:rPr>
                <w:rFonts w:ascii="Calibri" w:hAnsi="Calibri"/>
                <w:sz w:val="16"/>
              </w:rPr>
              <w:t xml:space="preserve"> (noisy-OR) ile kayıp hesabı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aynı chunk ve pad mantığını</w:t>
            </w:r>
            <w:r>
              <w:rPr>
                <w:rFonts w:ascii="Calibri" w:hAnsi="Calibri"/>
                <w:sz w:val="16"/>
              </w:rPr>
              <w:t xml:space="preserve"> kullanması, iki veri setinin aynı eğitim döngüsünde dönüşümlü işlenebilmesini sağlıyor.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— güncel en iyi modelin perde verisi.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Dört Dataset sınıfının ortak deseni:</w:t>
      </w:r>
      <w:r>
        <w:rPr>
          <w:rFonts w:ascii="Calibri" w:hAnsi="Calibri"/>
          <w:sz w:val="18"/>
        </w:rPr>
        <w:t xml:space="preserve"> hepsi </w:t>
      </w:r>
      <w:r>
        <w:rPr>
          <w:rFonts w:ascii="Consolas" w:hAnsi="Consolas"/>
          <w:sz w:val="15"/>
          <w:shd w:val="clear" w:fill="F2F4F7"/>
        </w:rPr>
        <w:t>__init__</w:t>
      </w:r>
      <w:r>
        <w:rPr>
          <w:rFonts w:ascii="Calibri" w:hAnsi="Calibri"/>
          <w:sz w:val="18"/>
        </w:rPr>
        <w:t xml:space="preserve">'te tüm veriyi RAM'e okuyor. GuitarSet için bu makul (360 × 30 sn), GAPS için </w:t>
      </w:r>
      <w:r>
        <w:rPr>
          <w:rFonts w:ascii="Consolas" w:hAnsi="Consolas"/>
          <w:sz w:val="15"/>
          <w:shd w:val="clear" w:fill="F2F4F7"/>
        </w:rPr>
        <w:t>float16</w:t>
      </w:r>
      <w:r>
        <w:rPr>
          <w:rFonts w:ascii="Calibri" w:hAnsi="Calibri"/>
          <w:sz w:val="18"/>
        </w:rPr>
        <w:t xml:space="preserve"> ile yarıya indirilmiş. SynthTab tam seti (~1.510 saat naylon) bu desene </w:t>
      </w:r>
      <w:r>
        <w:rPr>
          <w:rFonts w:ascii="Calibri" w:hAnsi="Calibri"/>
          <w:b/>
          <w:sz w:val="18"/>
        </w:rPr>
        <w:t>sığmaz</w:t>
      </w:r>
      <w:r>
        <w:rPr>
          <w:rFonts w:ascii="Calibri" w:hAnsi="Calibri"/>
          <w:sz w:val="18"/>
        </w:rPr>
        <w:t xml:space="preserve"> — </w:t>
      </w:r>
      <w:r>
        <w:rPr>
          <w:rFonts w:ascii="Consolas" w:hAnsi="Consolas"/>
          <w:sz w:val="15"/>
          <w:shd w:val="clear" w:fill="F2F4F7"/>
        </w:rPr>
        <w:t>build_synthtab.py</w:t>
      </w:r>
      <w:r>
        <w:rPr>
          <w:rFonts w:ascii="Calibri" w:hAnsi="Calibri"/>
          <w:sz w:val="18"/>
        </w:rPr>
        <w:t xml:space="preserve">'nin </w:t>
      </w:r>
      <w:r>
        <w:rPr>
          <w:rFonts w:ascii="Consolas" w:hAnsi="Consolas"/>
          <w:sz w:val="15"/>
          <w:shd w:val="clear" w:fill="F2F4F7"/>
        </w:rPr>
        <w:t>--max-hours 30</w:t>
      </w:r>
      <w:r>
        <w:rPr>
          <w:rFonts w:ascii="Calibri" w:hAnsi="Calibri"/>
          <w:sz w:val="18"/>
        </w:rPr>
        <w:t xml:space="preserve"> sınırı tam bu yüzden var.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data/cache/&lt;split&gt;/*.npz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gtab/data/torch_dataset.py: _normalize · GuitarSetSeq(onsets=True) · PitchSeq(onsets=True)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DataLoader (batch 16)  -&gt;  TabCRNNOnset.forward_both</w:t>
      </w:r>
    </w:p>
    <w:p>
      <w:pPr>
        <w:pStyle w:val="Heading2"/>
      </w:pPr>
      <w:r>
        <w:t>19.4 `gtab/models/` — modeller, kayıplar, çıkarım</w:t>
      </w:r>
    </w:p>
    <w:p>
      <w:pPr>
        <w:pStyle w:val="Heading3"/>
      </w:pPr>
      <w:r>
        <w:t>gtab/models/nets.py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Projenin tüm sinir ağı mimarileri. Beş model sınıfı iki nesil halinde: pencere-bazlı (PitchCNN, TabCNN) ve sekans-bazlı (TabCRNN, TabCRNNOnset) + bir deterministik ön-işlem modülü (HarmonicStack) + bir ağırlık taşıma yardımcısı.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4–8. adımlar</w:t>
            </w:r>
            <w:r>
              <w:rPr>
                <w:rFonts w:ascii="Calibri" w:hAnsi="Calibri"/>
                <w:sz w:val="16"/>
              </w:rPr>
              <w:t xml:space="preserve"> — modelin tamamı.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inference.load_model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math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torch.nn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hiçbir proje modülü</w:t>
            </w:r>
            <w:r>
              <w:rPr>
                <w:rFonts w:ascii="Calibri" w:hAnsi="Calibri"/>
                <w:sz w:val="16"/>
              </w:rPr>
              <w:t xml:space="preserve"> (tamamen bağımsız)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9, 192)</w:t>
            </w:r>
            <w:r>
              <w:rPr>
                <w:rFonts w:ascii="Calibri" w:hAnsi="Calibri"/>
                <w:sz w:val="16"/>
              </w:rPr>
              <w:t xml:space="preserve"> pencere veya </w:t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  <w:r>
              <w:rPr>
                <w:rFonts w:ascii="Calibri" w:hAnsi="Calibri"/>
                <w:sz w:val="16"/>
              </w:rPr>
              <w:t xml:space="preserve"> sekans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logit'i / </w:t>
            </w:r>
            <w:r>
              <w:rPr>
                <w:rFonts w:ascii="Consolas" w:hAnsi="Consolas"/>
                <w:sz w:val="15"/>
                <w:shd w:val="clear" w:fill="F2F4F7"/>
              </w:rPr>
              <w:t>(B, [L,] 6, 26)</w:t>
            </w:r>
            <w:r>
              <w:rPr>
                <w:rFonts w:ascii="Calibri" w:hAnsi="Calibri"/>
                <w:sz w:val="16"/>
              </w:rPr>
              <w:t xml:space="preserve"> tab logit'i [+ </w:t>
            </w:r>
            <w:r>
              <w:rPr>
                <w:rFonts w:ascii="Consolas" w:hAnsi="Consolas"/>
                <w:sz w:val="15"/>
                <w:shd w:val="clear" w:fill="F2F4F7"/>
              </w:rPr>
              <w:t>(B, L, 6)</w:t>
            </w:r>
            <w:r>
              <w:rPr>
                <w:rFonts w:ascii="Calibri" w:hAnsi="Calibri"/>
                <w:sz w:val="16"/>
              </w:rPr>
              <w:t xml:space="preserve"> onset]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DEFAULT_HARMONICS = (0.5, 1, 2, 3, 4, 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3.9 Adım 2'nin varsayılan harmonik kümesi.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Kod yorumu: </w:t>
            </w:r>
            <w:r>
              <w:rPr>
                <w:rFonts w:ascii="Calibri" w:hAnsi="Calibri"/>
                <w:i/>
                <w:sz w:val="16"/>
              </w:rPr>
              <w:t>"Basic Pitch ile aynı küme"</w:t>
            </w:r>
            <w:r>
              <w:rPr>
                <w:rFonts w:ascii="Calibri" w:hAnsi="Calibri"/>
                <w:sz w:val="16"/>
              </w:rPr>
              <w:t xml:space="preserve"> — literatürde doğrulanmış bir seçim, keyfi değil.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0.5</w:t>
            </w:r>
            <w:r>
              <w:rPr>
                <w:rFonts w:ascii="Calibri" w:hAnsi="Calibri"/>
                <w:sz w:val="16"/>
              </w:rPr>
              <w:t xml:space="preserve"> bir </w:t>
            </w:r>
            <w:r>
              <w:rPr>
                <w:rFonts w:ascii="Calibri" w:hAnsi="Calibri"/>
                <w:b/>
                <w:sz w:val="16"/>
              </w:rPr>
              <w:t>alt</w:t>
            </w:r>
            <w:r>
              <w:rPr>
                <w:rFonts w:ascii="Calibri" w:hAnsi="Calibri"/>
                <w:sz w:val="16"/>
              </w:rPr>
              <w:t xml:space="preserve"> harmoniktir (subharmonic) ve oktav hatasını önlemeye yardım eder: modelin f₀ sandığı şeyin aslında 2f₀ olup olmadığını ayırt eder.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HarmonicStack.__init__</w:t>
            </w:r>
            <w:r>
              <w:rPr>
                <w:rFonts w:ascii="Calibri" w:hAnsi="Calibri"/>
                <w:sz w:val="16"/>
              </w:rPr>
              <w:t xml:space="preserve"> varsayılanı; </w:t>
            </w:r>
            <w:r>
              <w:rPr>
                <w:rFonts w:ascii="Consolas" w:hAnsi="Consolas"/>
                <w:sz w:val="15"/>
                <w:shd w:val="clear" w:fill="F2F4F7"/>
              </w:rPr>
              <w:t>train_onset.py --harmonics default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HarmonicStack(nn.Module)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CQT'yi her harmonik için kaydırıp kanal olarak istifler: </w:t>
            </w:r>
            <w:r>
              <w:rPr>
                <w:rFonts w:ascii="Consolas" w:hAnsi="Consolas"/>
                <w:sz w:val="15"/>
                <w:shd w:val="clear" w:fill="F2F4F7"/>
              </w:rPr>
              <w:t>(B,1,L,F) → (B,H,L,F)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0/D teşhisi: tel hataları </w:t>
            </w:r>
            <w:r>
              <w:rPr>
                <w:rFonts w:ascii="Calibri" w:hAnsi="Calibri"/>
                <w:i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 kaynaklı — model komşu telleri ayıracak tını farkını </w:t>
            </w:r>
            <w:r>
              <w:rPr>
                <w:rFonts w:ascii="Calibri" w:hAnsi="Calibri"/>
                <w:b/>
                <w:sz w:val="16"/>
              </w:rPr>
              <w:t>göremiyor</w:t>
            </w:r>
            <w:r>
              <w:rPr>
                <w:rFonts w:ascii="Calibri" w:hAnsi="Calibri"/>
                <w:sz w:val="16"/>
              </w:rPr>
              <w:t xml:space="preserve">. İlk 3×3 konvolüsyon frekansta yalnızca 3 bin görür; f₀ ile 2. harmonik arası </w:t>
            </w:r>
            <w:r>
              <w:rPr>
                <w:rFonts w:ascii="Calibri" w:hAnsi="Calibri"/>
                <w:b/>
                <w:sz w:val="16"/>
              </w:rPr>
              <w:t>24 bin</w:t>
            </w:r>
            <w:r>
              <w:rPr>
                <w:rFonts w:ascii="Calibri" w:hAnsi="Calibri"/>
                <w:sz w:val="16"/>
              </w:rPr>
              <w:t xml:space="preserve">, yani alıcı alanın 8 katı. Kaydırma, harmonikleri aynı bin indeksine </w:t>
            </w:r>
            <w:r>
              <w:rPr>
                <w:rFonts w:ascii="Calibri" w:hAnsi="Calibri"/>
                <w:b/>
                <w:sz w:val="16"/>
              </w:rPr>
              <w:t>hizalayarak</w:t>
            </w:r>
            <w:r>
              <w:rPr>
                <w:rFonts w:ascii="Calibri" w:hAnsi="Calibri"/>
                <w:sz w:val="16"/>
              </w:rPr>
              <w:t xml:space="preserve"> profili doğrudan konvolüsyona gösterir.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__init__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shifts = [round(bins_per_octave · log₂ h) for h in harmonics]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[−24, 0, 24, 38, 48, 56]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forward</w:t>
            </w:r>
            <w:r>
              <w:rPr>
                <w:rFonts w:ascii="Calibri" w:hAnsi="Calibri"/>
                <w:sz w:val="16"/>
              </w:rPr>
              <w:t xml:space="preserve">: her kaydırma için diziyi </w:t>
            </w:r>
            <w:r>
              <w:rPr>
                <w:rFonts w:ascii="Consolas" w:hAnsi="Consolas"/>
                <w:sz w:val="15"/>
                <w:shd w:val="clear" w:fill="F2F4F7"/>
              </w:rPr>
              <w:t>torch.cat</w:t>
            </w:r>
            <w:r>
              <w:rPr>
                <w:rFonts w:ascii="Calibri" w:hAnsi="Calibri"/>
                <w:sz w:val="16"/>
              </w:rPr>
              <w:t xml:space="preserve"> ile kaydırıp </w:t>
            </w:r>
            <w:r>
              <w:rPr>
                <w:rFonts w:ascii="Calibri" w:hAnsi="Calibri"/>
                <w:b/>
                <w:sz w:val="16"/>
              </w:rPr>
              <w:t>sıfırla</w:t>
            </w:r>
            <w:r>
              <w:rPr>
                <w:rFonts w:ascii="Calibri" w:hAnsi="Calibri"/>
                <w:sz w:val="16"/>
              </w:rPr>
              <w:t xml:space="preserve"> doldurur (</w:t>
            </w:r>
            <w:r>
              <w:rPr>
                <w:rFonts w:ascii="Consolas" w:hAnsi="Consolas"/>
                <w:sz w:val="15"/>
                <w:shd w:val="clear" w:fill="F2F4F7"/>
              </w:rPr>
              <w:t>k&gt;0</w:t>
            </w:r>
            <w:r>
              <w:rPr>
                <w:rFonts w:ascii="Calibri" w:hAnsi="Calibri"/>
                <w:sz w:val="16"/>
              </w:rPr>
              <w:t xml:space="preserve"> → sola, </w:t>
            </w:r>
            <w:r>
              <w:rPr>
                <w:rFonts w:ascii="Consolas" w:hAnsi="Consolas"/>
                <w:sz w:val="15"/>
                <w:shd w:val="clear" w:fill="F2F4F7"/>
              </w:rPr>
              <w:t>k&lt;0</w:t>
            </w:r>
            <w:r>
              <w:rPr>
                <w:rFonts w:ascii="Calibri" w:hAnsi="Calibri"/>
                <w:sz w:val="16"/>
              </w:rPr>
              <w:t xml:space="preserve"> → sağa), </w:t>
            </w:r>
            <w:r>
              <w:rPr>
                <w:rFonts w:ascii="Consolas" w:hAnsi="Consolas"/>
                <w:sz w:val="15"/>
                <w:shd w:val="clear" w:fill="F2F4F7"/>
              </w:rPr>
              <w:t>[..., :F]</w:t>
            </w:r>
            <w:r>
              <w:rPr>
                <w:rFonts w:ascii="Calibri" w:hAnsi="Calibri"/>
                <w:sz w:val="16"/>
              </w:rPr>
              <w:t xml:space="preserve"> ile 192 bine kırpar, sonunda </w:t>
            </w:r>
            <w:r>
              <w:rPr>
                <w:rFonts w:ascii="Consolas" w:hAnsi="Consolas"/>
                <w:sz w:val="15"/>
                <w:shd w:val="clear" w:fill="F2F4F7"/>
              </w:rPr>
              <w:t>torch.cat(chans, dim=1)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L,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bins_per_octave=24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config.CQT_BINS_PER_OCTAVE</w:t>
            </w:r>
            <w:r>
              <w:rPr>
                <w:rFonts w:ascii="Calibri" w:hAnsi="Calibri"/>
                <w:sz w:val="16"/>
              </w:rPr>
              <w:t xml:space="preserve"> ile aynı olmak zorunda; varsayılan olarak elle yazılmış (bir bağımlılık değil, bir varsayım)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TabCRNN.encode</w:t>
            </w:r>
            <w:r>
              <w:rPr>
                <w:rFonts w:ascii="Calibri" w:hAnsi="Calibri"/>
                <w:sz w:val="16"/>
              </w:rPr>
              <w:t xml:space="preserve"> (yalnızca 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  <w:r>
              <w:rPr>
                <w:rFonts w:ascii="Calibri" w:hAnsi="Calibri"/>
                <w:sz w:val="16"/>
              </w:rPr>
              <w:t xml:space="preserve"> verilmişse)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DETERMINISTIC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nn.Module</w:t>
            </w:r>
            <w:r>
              <w:rPr>
                <w:rFonts w:ascii="Calibri" w:hAnsi="Calibri"/>
                <w:sz w:val="16"/>
              </w:rPr>
              <w:t xml:space="preserve"> ama </w:t>
            </w:r>
            <w:r>
              <w:rPr>
                <w:rFonts w:ascii="Calibri" w:hAnsi="Calibri"/>
                <w:b/>
                <w:sz w:val="16"/>
              </w:rPr>
              <w:t>sıfır parametre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Conv2d(6 → 32)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tel doğruluğu 0.818 →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 xml:space="preserve">; e teli 0.82 → </w:t>
            </w:r>
            <w:r>
              <w:rPr>
                <w:rFonts w:ascii="Calibri" w:hAnsi="Calibri"/>
                <w:b/>
                <w:sz w:val="16"/>
              </w:rPr>
              <w:t>0.92</w:t>
            </w:r>
            <w:r>
              <w:rPr>
                <w:rFonts w:ascii="Calibri" w:hAnsi="Calibri"/>
                <w:sz w:val="16"/>
              </w:rPr>
              <w:t>. Parametre artışı yalnızca +1.440 (%0.09) — en verimli iyileştirme.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HISTORICAL REASON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Alternatif HCQT'yi baştan hesaplayıp önbellekleri yeniden yazmaktı; README10 bunun </w:t>
            </w:r>
            <w:r>
              <w:rPr>
                <w:rFonts w:ascii="Calibri" w:hAnsi="Calibri"/>
                <w:i/>
                <w:sz w:val="16"/>
              </w:rPr>
              <w:t>"saatler süreceğini"</w:t>
            </w:r>
            <w:r>
              <w:rPr>
                <w:rFonts w:ascii="Calibri" w:hAnsi="Calibri"/>
                <w:sz w:val="16"/>
              </w:rPr>
              <w:t xml:space="preserve"> not ediyor. Harmonik istifleme mevcut önbellekle çalışır.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yalnızca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için (doğrulandı: </w:t>
            </w:r>
            <w:r>
              <w:rPr>
                <w:rFonts w:ascii="Consolas" w:hAnsi="Consolas"/>
                <w:sz w:val="15"/>
                <w:shd w:val="clear" w:fill="F2F4F7"/>
              </w:rPr>
              <w:t>cnn.0.weight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(32, 6, 3, 3)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_backbone()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PitchCNN ve TabCNN'in paylaştığı CNN gövdesi.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 ve 3 arasında yalnızca </w:t>
            </w:r>
            <w:r>
              <w:rPr>
                <w:rFonts w:ascii="Calibri" w:hAnsi="Calibri"/>
                <w:b/>
                <w:sz w:val="16"/>
              </w:rPr>
              <w:t>kafa</w:t>
            </w:r>
            <w:r>
              <w:rPr>
                <w:rFonts w:ascii="Calibri" w:hAnsi="Calibri"/>
                <w:sz w:val="16"/>
              </w:rPr>
              <w:t xml:space="preserve"> değişiyor; gövde aynı kalmalı ki iki katman kıyaslanabilsin.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Conv2d(1→32,3×3,p=1) → BN → ReLU → Conv2d(32→64,3×3,p=1) → BN → ReLU → MaxPool2d(2) → Dropout(0.25)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(B,1,9,192)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(B,64,4,96)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`MaxPool2d(2)` zamanı da havuzlar</w:t>
            </w:r>
            <w:r>
              <w:rPr>
                <w:rFonts w:ascii="Calibri" w:hAnsi="Calibri"/>
                <w:sz w:val="16"/>
              </w:rPr>
              <w:t xml:space="preserve"> (9→4) — TabCRNN'in </w:t>
            </w:r>
            <w:r>
              <w:rPr>
                <w:rFonts w:ascii="Consolas" w:hAnsi="Consolas"/>
                <w:sz w:val="15"/>
                <w:shd w:val="clear" w:fill="F2F4F7"/>
              </w:rPr>
              <w:t>MaxPool2d((1,4))</w:t>
            </w:r>
            <w:r>
              <w:rPr>
                <w:rFonts w:ascii="Calibri" w:hAnsi="Calibri"/>
                <w:sz w:val="16"/>
              </w:rPr>
              <w:t xml:space="preserve"> tercihinden kritik farkı budur.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yalnızca legacy PitchCNN/TabCNN kullanıyor.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PitchCNN(nn.Module)  —  Katman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penceresi → 49 perde logit'i (multi-label).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İlk çalışan uçtan uca çıktı.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_backbone()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Flatten → Linear(64·4·96 = 24576 → 128) → ReLU → Dropout(0.5) → Linear(128 → 49)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9,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49)</w:t>
            </w:r>
            <w:r>
              <w:rPr>
                <w:rFonts w:ascii="Calibri" w:hAnsi="Calibri"/>
                <w:sz w:val="16"/>
              </w:rPr>
              <w:t xml:space="preserve"> logit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Doğrulanan parametre sayısı </w:t>
            </w:r>
            <w:r>
              <w:rPr>
                <w:rFonts w:ascii="Calibri" w:hAnsi="Calibri"/>
                <w:b/>
                <w:sz w:val="16"/>
              </w:rPr>
              <w:t>3.171.379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 F1 </w:t>
            </w:r>
            <w:r>
              <w:rPr>
                <w:rFonts w:ascii="Calibri" w:hAnsi="Calibri"/>
                <w:b/>
                <w:sz w:val="16"/>
              </w:rPr>
              <w:t>0.853</w:t>
            </w:r>
            <w:r>
              <w:rPr>
                <w:rFonts w:ascii="Calibri" w:hAnsi="Calibri"/>
                <w:sz w:val="16"/>
              </w:rPr>
              <w:t xml:space="preserve"> — projenin perde tarafı referans tavanı.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 Checkpoint duruyor; sayı hâlâ referans.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TabCNN(nn.Module)  —  Katman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pencere → </w:t>
            </w:r>
            <w:r>
              <w:rPr>
                <w:rFonts w:ascii="Consolas" w:hAnsi="Consolas"/>
                <w:sz w:val="15"/>
                <w:shd w:val="clear" w:fill="F2F4F7"/>
              </w:rPr>
              <w:t>(6, 26)</w:t>
            </w:r>
            <w:r>
              <w:rPr>
                <w:rFonts w:ascii="Calibri" w:hAnsi="Calibri"/>
                <w:sz w:val="16"/>
              </w:rPr>
              <w:t xml:space="preserve"> logit, tel başına softmax.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İlk </w:t>
            </w:r>
            <w:r>
              <w:rPr>
                <w:rFonts w:ascii="Calibri" w:hAnsi="Calibri"/>
                <w:b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tel/fret modeli.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</w:t>
            </w:r>
            <w:r>
              <w:rPr>
                <w:rFonts w:ascii="Consolas" w:hAnsi="Consolas"/>
                <w:sz w:val="15"/>
                <w:shd w:val="clear" w:fill="F2F4F7"/>
              </w:rPr>
              <w:t>_backbone()</w:t>
            </w:r>
            <w:r>
              <w:rPr>
                <w:rFonts w:ascii="Calibri" w:hAnsi="Calibri"/>
                <w:sz w:val="16"/>
              </w:rPr>
              <w:t xml:space="preserve">; kafa </w:t>
            </w:r>
            <w:r>
              <w:rPr>
                <w:rFonts w:ascii="Consolas" w:hAnsi="Consolas"/>
                <w:sz w:val="15"/>
                <w:shd w:val="clear" w:fill="F2F4F7"/>
              </w:rPr>
              <w:t>Flatten → Linear(24576 → 256) → ReLU → Dropout(0.5) → Linear(256 → 156)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view(-1, 6, 26)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6, 26)</w:t>
            </w:r>
            <w:r>
              <w:rPr>
                <w:rFonts w:ascii="Calibri" w:hAnsi="Calibri"/>
                <w:sz w:val="16"/>
              </w:rPr>
              <w:t xml:space="preserve"> logit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Doğrulanan </w:t>
            </w:r>
            <w:r>
              <w:rPr>
                <w:rFonts w:ascii="Calibri" w:hAnsi="Calibri"/>
                <w:b/>
                <w:sz w:val="16"/>
              </w:rPr>
              <w:t>6.351.006</w:t>
            </w:r>
            <w:r>
              <w:rPr>
                <w:rFonts w:ascii="Calibri" w:hAnsi="Calibri"/>
                <w:sz w:val="16"/>
              </w:rPr>
              <w:t xml:space="preserve"> parametre — TabCRNN'in ~4 katı. Neredeyse tamamı </w:t>
            </w:r>
            <w:r>
              <w:rPr>
                <w:rFonts w:ascii="Consolas" w:hAnsi="Consolas"/>
                <w:sz w:val="15"/>
                <w:shd w:val="clear" w:fill="F2F4F7"/>
              </w:rPr>
              <w:t>Linear(24576→256)</w:t>
            </w:r>
            <w:r>
              <w:rPr>
                <w:rFonts w:ascii="Calibri" w:hAnsi="Calibri"/>
                <w:sz w:val="16"/>
              </w:rPr>
              <w:t xml:space="preserve"> katmanında.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 Ama </w:t>
            </w:r>
            <w:r>
              <w:rPr>
                <w:rFonts w:ascii="Consolas" w:hAnsi="Consolas"/>
                <w:sz w:val="15"/>
                <w:shd w:val="clear" w:fill="F2F4F7"/>
              </w:rPr>
              <w:t>inference.predict_probs</w:t>
            </w:r>
            <w:r>
              <w:rPr>
                <w:rFonts w:ascii="Calibri" w:hAnsi="Calibri"/>
                <w:sz w:val="16"/>
              </w:rPr>
              <w:t xml:space="preserve">'un </w:t>
            </w:r>
            <w:r>
              <w:rPr>
                <w:rFonts w:ascii="Consolas" w:hAnsi="Consolas"/>
                <w:sz w:val="15"/>
                <w:shd w:val="clear" w:fill="F2F4F7"/>
              </w:rPr>
              <w:t>kind="cnn"</w:t>
            </w:r>
            <w:r>
              <w:rPr>
                <w:rFonts w:ascii="Calibri" w:hAnsi="Calibri"/>
                <w:sz w:val="16"/>
              </w:rPr>
              <w:t xml:space="preserve"> dalı ve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'nin </w:t>
            </w:r>
            <w:r>
              <w:rPr>
                <w:rFonts w:ascii="Consolas" w:hAnsi="Consolas"/>
                <w:sz w:val="15"/>
                <w:shd w:val="clear" w:fill="F2F4F7"/>
              </w:rPr>
              <w:t>--model cnn</w:t>
            </w:r>
            <w:r>
              <w:rPr>
                <w:rFonts w:ascii="Calibri" w:hAnsi="Calibri"/>
                <w:sz w:val="16"/>
              </w:rPr>
              <w:t xml:space="preserve"> seçeneği hâlâ destekliyor (CNN↔CRNN karşılaştırması için).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TabCRNN(nn.Module)  —  Katman 3.5  ←  GÜNCEL GÖVDE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 </w:t>
            </w:r>
            <w:r>
              <w:rPr>
                <w:rFonts w:ascii="Calibri" w:hAnsi="Calibri"/>
                <w:b/>
                <w:sz w:val="16"/>
              </w:rPr>
              <w:t>sekansı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 L, 6, 26)</w:t>
            </w:r>
            <w:r>
              <w:rPr>
                <w:rFonts w:ascii="Calibri" w:hAnsi="Calibri"/>
                <w:sz w:val="16"/>
              </w:rPr>
              <w:t>; CNN gövdesi + BiLSTM zamansal kafa.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Docstring: </w:t>
            </w:r>
            <w:r>
              <w:rPr>
                <w:rFonts w:ascii="Calibri" w:hAnsi="Calibri"/>
                <w:i/>
                <w:sz w:val="16"/>
              </w:rPr>
              <w:t>"orta-nota tel sıçramasını kaynağında azaltmak → daha yüksek precision, daha stabil nota sınırları (Katman 4 teknik atfı için şart)"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__init__</w:t>
            </w:r>
            <w:r>
              <w:rPr>
                <w:rFonts w:ascii="Calibri" w:hAnsi="Calibri"/>
                <w:sz w:val="16"/>
              </w:rPr>
              <w:t xml:space="preserve"> opsiyonel 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  <w:r>
              <w:rPr>
                <w:rFonts w:ascii="Calibri" w:hAnsi="Calibri"/>
                <w:sz w:val="16"/>
              </w:rPr>
              <w:t xml:space="preserve"> alır →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 kurulur ve </w:t>
            </w:r>
            <w:r>
              <w:rPr>
                <w:rFonts w:ascii="Consolas" w:hAnsi="Consolas"/>
                <w:sz w:val="15"/>
                <w:shd w:val="clear" w:fill="F2F4F7"/>
              </w:rPr>
              <w:t>in_ch = len(harmonics)</w:t>
            </w:r>
            <w:r>
              <w:rPr>
                <w:rFonts w:ascii="Calibri" w:hAnsi="Calibri"/>
                <w:sz w:val="16"/>
              </w:rPr>
              <w:t xml:space="preserve"> olur. CNN: </w:t>
            </w:r>
            <w:r>
              <w:rPr>
                <w:rFonts w:ascii="Consolas" w:hAnsi="Consolas"/>
                <w:sz w:val="15"/>
                <w:shd w:val="clear" w:fill="F2F4F7"/>
              </w:rPr>
              <w:t>Conv2d(in_ch→32) → BN → ReLU → Conv2d(32→64) → BN → ReLU → MaxPool2d((1,4)) → Dropout(0.25)</w:t>
            </w:r>
            <w:r>
              <w:rPr>
                <w:rFonts w:ascii="Calibri" w:hAnsi="Calibri"/>
                <w:sz w:val="16"/>
              </w:rPr>
              <w:t xml:space="preserve">. Sonra </w:t>
            </w:r>
            <w:r>
              <w:rPr>
                <w:rFonts w:ascii="Consolas" w:hAnsi="Consolas"/>
                <w:sz w:val="15"/>
                <w:shd w:val="clear" w:fill="F2F4F7"/>
              </w:rPr>
              <w:t>proj = Linear(64·(192//4) = 3072 → 256)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lstm = LSTM(256, 128, 2 katman, batch_first, bidirectional, dropout 0.3)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head = Linear(256 → 156)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(B,1,L,192)</w:t>
            </w:r>
            <w:r>
              <w:rPr>
                <w:rFonts w:ascii="Calibri" w:hAnsi="Calibri"/>
                <w:sz w:val="16"/>
              </w:rPr>
              <w:t xml:space="preserve"> → [HStack] </w:t>
            </w:r>
            <w:r>
              <w:rPr>
                <w:rFonts w:ascii="Consolas" w:hAnsi="Consolas"/>
                <w:sz w:val="15"/>
                <w:shd w:val="clear" w:fill="F2F4F7"/>
              </w:rPr>
              <w:t>(B,6,L,192)</w:t>
            </w:r>
            <w:r>
              <w:rPr>
                <w:rFonts w:ascii="Calibri" w:hAnsi="Calibri"/>
                <w:sz w:val="16"/>
              </w:rPr>
              <w:t xml:space="preserve"> → [CNN] </w:t>
            </w:r>
            <w:r>
              <w:rPr>
                <w:rFonts w:ascii="Consolas" w:hAnsi="Consolas"/>
                <w:sz w:val="15"/>
                <w:shd w:val="clear" w:fill="F2F4F7"/>
              </w:rPr>
              <w:t>(B,64,L,48)</w:t>
            </w:r>
            <w:r>
              <w:rPr>
                <w:rFonts w:ascii="Calibri" w:hAnsi="Calibri"/>
                <w:sz w:val="16"/>
              </w:rPr>
              <w:t xml:space="preserve"> → [permute+reshape] </w:t>
            </w:r>
            <w:r>
              <w:rPr>
                <w:rFonts w:ascii="Consolas" w:hAnsi="Consolas"/>
                <w:sz w:val="15"/>
                <w:shd w:val="clear" w:fill="F2F4F7"/>
              </w:rPr>
              <w:t>(B,L,3072)</w:t>
            </w:r>
            <w:r>
              <w:rPr>
                <w:rFonts w:ascii="Calibri" w:hAnsi="Calibri"/>
                <w:sz w:val="16"/>
              </w:rPr>
              <w:t xml:space="preserve"> → [proj+ReLU] </w:t>
            </w:r>
            <w:r>
              <w:rPr>
                <w:rFonts w:ascii="Consolas" w:hAnsi="Consolas"/>
                <w:sz w:val="15"/>
                <w:shd w:val="clear" w:fill="F2F4F7"/>
              </w:rPr>
              <w:t>(B,L,256)</w:t>
            </w:r>
            <w:r>
              <w:rPr>
                <w:rFonts w:ascii="Calibri" w:hAnsi="Calibri"/>
                <w:sz w:val="16"/>
              </w:rPr>
              <w:t xml:space="preserve"> → [BiLSTM] </w:t>
            </w:r>
            <w:r>
              <w:rPr>
                <w:rFonts w:ascii="Consolas" w:hAnsi="Consolas"/>
                <w:sz w:val="15"/>
                <w:shd w:val="clear" w:fill="F2F4F7"/>
              </w:rPr>
              <w:t>(B,L,256)</w:t>
            </w:r>
            <w:r>
              <w:rPr>
                <w:rFonts w:ascii="Calibri" w:hAnsi="Calibri"/>
                <w:sz w:val="16"/>
              </w:rPr>
              <w:t xml:space="preserve"> → [head] </w:t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`MaxPool2d((1, 4))`</w:t>
            </w:r>
            <w:r>
              <w:rPr>
                <w:rFonts w:ascii="Calibri" w:hAnsi="Calibri"/>
                <w:sz w:val="16"/>
              </w:rPr>
              <w:t xml:space="preserve"> — projenin en kritik mimari kararlarından biri: yalnızca frekans havuzlanır, </w:t>
            </w:r>
            <w:r>
              <w:rPr>
                <w:rFonts w:ascii="Calibri" w:hAnsi="Calibri"/>
                <w:b/>
                <w:sz w:val="16"/>
              </w:rPr>
              <w:t>zaman ekseni L dokunulmaz</w:t>
            </w:r>
            <w:r>
              <w:rPr>
                <w:rFonts w:ascii="Calibri" w:hAnsi="Calibri"/>
                <w:sz w:val="16"/>
              </w:rPr>
              <w:t xml:space="preserve">. Zaman havuzlanırsa 23 ms çözünürlük kaybolur ve onset kafası anlamsız hale gelir. Doğrulanan parametre: </w:t>
            </w:r>
            <w:r>
              <w:rPr>
                <w:rFonts w:ascii="Calibri" w:hAnsi="Calibri"/>
                <w:b/>
                <w:sz w:val="16"/>
              </w:rPr>
              <w:t>1.636.510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softmax(dim=-1)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(T,6,26)</w:t>
            </w:r>
            <w:r>
              <w:rPr>
                <w:rFonts w:ascii="Calibri" w:hAnsi="Calibri"/>
                <w:sz w:val="16"/>
              </w:rPr>
              <w:t xml:space="preserve"> olasılık → çözümleme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TabCNN'in 4'te biri parametreyle daha iyi sonuç veriyor (frekans 4 kat havuzlanıp zamansal modelleme ucuz olan LSTM'e devredildiği için).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</w:t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>'in üst sınıfı; gövde ve tab kafası aynı.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TabCRNN.encode(x) / forward(x)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encode</w:t>
            </w:r>
            <w:r>
              <w:rPr>
                <w:rFonts w:ascii="Calibri" w:hAnsi="Calibri"/>
                <w:sz w:val="16"/>
              </w:rPr>
              <w:t xml:space="preserve"> gizli durumu </w:t>
            </w:r>
            <w:r>
              <w:rPr>
                <w:rFonts w:ascii="Consolas" w:hAnsi="Consolas"/>
                <w:sz w:val="15"/>
                <w:shd w:val="clear" w:fill="F2F4F7"/>
              </w:rPr>
              <w:t>(B,L,256)</w:t>
            </w:r>
            <w:r>
              <w:rPr>
                <w:rFonts w:ascii="Calibri" w:hAnsi="Calibri"/>
                <w:sz w:val="16"/>
              </w:rPr>
              <w:t xml:space="preserve"> üretir; </w:t>
            </w:r>
            <w:r>
              <w:rPr>
                <w:rFonts w:ascii="Consolas" w:hAnsi="Consolas"/>
                <w:sz w:val="15"/>
                <w:shd w:val="clear" w:fill="F2F4F7"/>
              </w:rPr>
              <w:t>forward</w:t>
            </w:r>
            <w:r>
              <w:rPr>
                <w:rFonts w:ascii="Calibri" w:hAnsi="Calibri"/>
                <w:sz w:val="16"/>
              </w:rPr>
              <w:t xml:space="preserve"> tab logit'ine çevirir.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`encode`'un ayrı olması `TabCRNNOnset` için şart</w:t>
            </w:r>
            <w:r>
              <w:rPr>
                <w:rFonts w:ascii="Calibri" w:hAnsi="Calibri"/>
                <w:sz w:val="16"/>
              </w:rPr>
              <w:t>: onset kafası aynı gizli durumdan beslenmeli, gövde iki kez hesaplanmamalı.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encode</w:t>
            </w:r>
            <w:r>
              <w:rPr>
                <w:rFonts w:ascii="Calibri" w:hAnsi="Calibri"/>
                <w:sz w:val="16"/>
              </w:rPr>
              <w:t xml:space="preserve">: HStack (varsa) → CNN → </w:t>
            </w:r>
            <w:r>
              <w:rPr>
                <w:rFonts w:ascii="Consolas" w:hAnsi="Consolas"/>
                <w:sz w:val="15"/>
                <w:shd w:val="clear" w:fill="F2F4F7"/>
              </w:rPr>
              <w:t>permute(0,2,1,3).reshape(B,L,C·F)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relu(proj(z))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lstm(z)</w:t>
            </w:r>
            <w:r>
              <w:rPr>
                <w:rFonts w:ascii="Calibri" w:hAnsi="Calibri"/>
                <w:sz w:val="16"/>
              </w:rPr>
              <w:t xml:space="preserve"> (yalnızca çıktı dizisi alınır, gizli durum atılır). </w:t>
            </w:r>
            <w:r>
              <w:rPr>
                <w:rFonts w:ascii="Consolas" w:hAnsi="Consolas"/>
                <w:sz w:val="15"/>
                <w:shd w:val="clear" w:fill="F2F4F7"/>
              </w:rPr>
              <w:t>forward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head(z).view(B, L, num_strings, n_classes)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TabCRNNOnset(TabCRNN)  —  Katman 3.9 / Adım 1  ←  GÜNCEL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TabCRNN + tel başına onset kafası.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Adım 0/A ölçümü: polifonide gerçek notaların %23.1'i bulunamıyor, yanlış pozitiflerin %81.4'ü hayalet nota, tekrar eden notalar tek nota sayılıyor. Onsets &amp; Frames ilkesi üçünü birden hedefliyor.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Kalıtım: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'den miras alır → gövde ve tab kafası </w:t>
            </w:r>
            <w:r>
              <w:rPr>
                <w:rFonts w:ascii="Calibri" w:hAnsi="Calibri"/>
                <w:b/>
                <w:sz w:val="16"/>
              </w:rPr>
              <w:t>birebir aynı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ağırlıkları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 ile taşınabilir. Ekler: </w:t>
            </w:r>
            <w:r>
              <w:rPr>
                <w:rFonts w:ascii="Consolas" w:hAnsi="Consolas"/>
                <w:sz w:val="15"/>
                <w:shd w:val="clear" w:fill="F2F4F7"/>
              </w:rPr>
              <w:t>onset_head = Linear(lstm_hidden·2 → num_strings)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forward_both(x)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(tab, onset_logit)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`forward()` override edilmez</w:t>
            </w:r>
            <w:r>
              <w:rPr>
                <w:rFonts w:ascii="Calibri" w:hAnsi="Calibri"/>
                <w:sz w:val="16"/>
              </w:rPr>
              <w:t xml:space="preserve"> — yine yalnızca tab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 1, L,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forward_both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forward</w:t>
            </w:r>
            <w:r>
              <w:rPr>
                <w:rFonts w:ascii="Calibri" w:hAnsi="Calibri"/>
                <w:sz w:val="16"/>
              </w:rPr>
              <w:t xml:space="preserve">: yalnızca </w:t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`nn.init.constant_(self.onset_head.bias, -2.94)`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  <w:shd w:val="clear" w:fill="F2F4F7"/>
              </w:rPr>
              <w:t>logit(0.05)</w:t>
            </w:r>
            <w:r>
              <w:rPr>
                <w:rFonts w:ascii="Calibri" w:hAnsi="Calibri"/>
                <w:sz w:val="16"/>
              </w:rPr>
              <w:t xml:space="preserve">. Kod yorumu: </w:t>
            </w:r>
            <w:r>
              <w:rPr>
                <w:rFonts w:ascii="Calibri" w:hAnsi="Calibri"/>
                <w:i/>
                <w:sz w:val="16"/>
              </w:rPr>
              <w:t>"Sıfır bias ile kafa her yerde ~0.5 tahminle başlıyor ve tek başına bu önseli öğrenmek epoch'lar sürüyordu (duman testi)."</w:t>
            </w:r>
            <w:r>
              <w:rPr>
                <w:rFonts w:ascii="Calibri" w:hAnsi="Calibri"/>
                <w:sz w:val="16"/>
              </w:rPr>
              <w:t xml:space="preserve"> Doğrulanan parametre: </w:t>
            </w:r>
            <w:r>
              <w:rPr>
                <w:rFonts w:ascii="Calibri" w:hAnsi="Calibri"/>
                <w:b/>
                <w:sz w:val="16"/>
              </w:rPr>
              <w:t>1.638.052</w:t>
            </w:r>
            <w:r>
              <w:rPr>
                <w:rFonts w:ascii="Calibri" w:hAnsi="Calibri"/>
                <w:sz w:val="16"/>
              </w:rPr>
              <w:t xml:space="preserve"> (+1.542 = 6·256 + 6)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inference.load_model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ck["onset"]</w:t>
            </w:r>
            <w:r>
              <w:rPr>
                <w:rFonts w:ascii="Calibri" w:hAnsi="Calibri"/>
                <w:sz w:val="16"/>
              </w:rPr>
              <w:t xml:space="preserve"> True ise),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predict_with_onsets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sigmoid(onset)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`forward()`'un override edilmemesi bilinçli bir geriye uyumluluk kararıdır: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evaluate_tab_seq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predict_probs</w:t>
            </w:r>
            <w:r>
              <w:rPr>
                <w:rFonts w:ascii="Calibri" w:hAnsi="Calibri"/>
                <w:sz w:val="16"/>
              </w:rPr>
              <w:t xml:space="preserve"> gibi onset'ten habersiz tüm kod bu modelle </w:t>
            </w:r>
            <w:r>
              <w:rPr>
                <w:rFonts w:ascii="Calibri" w:hAnsi="Calibri"/>
                <w:b/>
                <w:sz w:val="16"/>
              </w:rPr>
              <w:t>değişmeden</w:t>
            </w:r>
            <w:r>
              <w:rPr>
                <w:rFonts w:ascii="Calibri" w:hAnsi="Calibri"/>
                <w:sz w:val="16"/>
              </w:rPr>
              <w:t xml:space="preserve"> çalışır. Projenin "katman modeli" ilkesinin en temiz örneği.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</w:t>
            </w:r>
            <w:r>
              <w:rPr>
                <w:rFonts w:ascii="Consolas" w:hAnsi="Consolas"/>
                <w:sz w:val="15"/>
                <w:shd w:val="clear" w:fill="F2F4F7"/>
              </w:rPr>
              <w:t>tabcrnn_onset.pt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warm_start_state(state, model)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Eski checkpoint ağırlıklarını yeni modele taşır; eksik anahtarları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 xml:space="preserve"> kuralı: </w:t>
            </w:r>
            <w:r>
              <w:rPr>
                <w:rFonts w:ascii="Calibri" w:hAnsi="Calibri"/>
                <w:i/>
                <w:sz w:val="16"/>
              </w:rPr>
              <w:t>"Her yeni adım öncekini kırmadan eklenir."</w:t>
            </w:r>
            <w:r>
              <w:rPr>
                <w:rFonts w:ascii="Calibri" w:hAnsi="Calibri"/>
                <w:sz w:val="16"/>
              </w:rPr>
              <w:t xml:space="preserve"> İki yapısal değişiklik desteklenmeli: (a) onset kafası ekleme, (b) giriş kanalı 1 → 6 genişletme.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Modelin </w:t>
            </w:r>
            <w:r>
              <w:rPr>
                <w:rFonts w:ascii="Consolas" w:hAnsi="Consolas"/>
                <w:sz w:val="15"/>
                <w:shd w:val="clear" w:fill="F2F4F7"/>
              </w:rPr>
              <w:t>state_dict()</w:t>
            </w:r>
            <w:r>
              <w:rPr>
                <w:rFonts w:ascii="Calibri" w:hAnsi="Calibri"/>
                <w:sz w:val="16"/>
              </w:rPr>
              <w:t xml:space="preserve">'i üzerinde döner; eski state'teki her anahtar için: modelde yok ise atlanır; şekil uyuşmuyor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anahtar </w:t>
            </w:r>
            <w:r>
              <w:rPr>
                <w:rFonts w:ascii="Consolas" w:hAnsi="Consolas"/>
                <w:sz w:val="15"/>
                <w:shd w:val="clear" w:fill="F2F4F7"/>
              </w:rPr>
              <w:t>cnn.0.weight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model harmonikliyse → </w:t>
            </w:r>
            <w:r>
              <w:rPr>
                <w:rFonts w:ascii="Consolas" w:hAnsi="Consolas"/>
                <w:sz w:val="15"/>
                <w:shd w:val="clear" w:fill="F2F4F7"/>
              </w:rPr>
              <w:t>w = zeros_like(own[k]); w[:, list(harmonics).index(1)] = v[:, 0]</w:t>
            </w:r>
            <w:r>
              <w:rPr>
                <w:rFonts w:ascii="Calibri" w:hAnsi="Calibri"/>
                <w:sz w:val="16"/>
              </w:rPr>
              <w:t xml:space="preserve"> ile eski ağırlık </w:t>
            </w:r>
            <w:r>
              <w:rPr>
                <w:rFonts w:ascii="Calibri" w:hAnsi="Calibri"/>
                <w:b/>
                <w:sz w:val="16"/>
              </w:rPr>
              <w:t>h=1 kanalına</w:t>
            </w:r>
            <w:r>
              <w:rPr>
                <w:rFonts w:ascii="Calibri" w:hAnsi="Calibri"/>
                <w:sz w:val="16"/>
              </w:rPr>
              <w:t xml:space="preserve"> yazılır, diğer kanallar </w:t>
            </w:r>
            <w:r>
              <w:rPr>
                <w:rFonts w:ascii="Calibri" w:hAnsi="Calibri"/>
                <w:b/>
                <w:sz w:val="16"/>
              </w:rPr>
              <w:t>0</w:t>
            </w:r>
            <w:r>
              <w:rPr>
                <w:rFonts w:ascii="Calibri" w:hAnsi="Calibri"/>
                <w:sz w:val="16"/>
              </w:rPr>
              <w:t xml:space="preserve"> kalır. Son olarak eksik anahtarlar listelenip </w:t>
            </w:r>
            <w:r>
              <w:rPr>
                <w:rFonts w:ascii="Consolas" w:hAnsi="Consolas"/>
                <w:sz w:val="15"/>
                <w:shd w:val="clear" w:fill="F2F4F7"/>
              </w:rPr>
              <w:t>load_state_dict</w:t>
            </w:r>
            <w:r>
              <w:rPr>
                <w:rFonts w:ascii="Calibri" w:hAnsi="Calibri"/>
                <w:sz w:val="16"/>
              </w:rPr>
              <w:t xml:space="preserve"> çağrılır.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state</w:t>
            </w:r>
            <w:r>
              <w:rPr>
                <w:rFonts w:ascii="Calibri" w:hAnsi="Calibri"/>
                <w:sz w:val="16"/>
              </w:rPr>
              <w:t xml:space="preserve"> (eski state_dict), </w:t>
            </w:r>
            <w:r>
              <w:rPr>
                <w:rFonts w:ascii="Consolas" w:hAnsi="Consolas"/>
                <w:sz w:val="15"/>
                <w:shd w:val="clear" w:fill="F2F4F7"/>
              </w:rPr>
              <w:t>model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missing</w:t>
            </w:r>
            <w:r>
              <w:rPr>
                <w:rFonts w:ascii="Calibri" w:hAnsi="Calibri"/>
                <w:sz w:val="16"/>
              </w:rPr>
              <w:t xml:space="preserve"> — modelde olup state'te olmayan anahtar listesi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DATA SHAPES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(32,1,3,3)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(32,6,3,3)</w:t>
            </w:r>
            <w:r>
              <w:rPr>
                <w:rFonts w:ascii="Calibri" w:hAnsi="Calibri"/>
                <w:sz w:val="16"/>
              </w:rPr>
              <w:t>, kanal 1'e yerleştirilir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train_onset.train</w:t>
            </w:r>
            <w:r>
              <w:rPr>
                <w:rFonts w:ascii="Calibri" w:hAnsi="Calibri"/>
                <w:sz w:val="16"/>
              </w:rPr>
              <w:t xml:space="preserve"> — ardından </w:t>
            </w:r>
            <w:r>
              <w:rPr>
                <w:rFonts w:ascii="Calibri" w:hAnsi="Calibri"/>
                <w:b/>
                <w:sz w:val="16"/>
              </w:rPr>
              <w:t>assert</w:t>
            </w:r>
            <w:r>
              <w:rPr>
                <w:rFonts w:ascii="Calibri" w:hAnsi="Calibri"/>
                <w:sz w:val="16"/>
              </w:rPr>
              <w:t xml:space="preserve"> ile yalnızca </w:t>
            </w:r>
            <w:r>
              <w:rPr>
                <w:rFonts w:ascii="Consolas" w:hAnsi="Consolas"/>
                <w:sz w:val="15"/>
                <w:shd w:val="clear" w:fill="F2F4F7"/>
              </w:rPr>
              <w:t>onset_head</w:t>
            </w:r>
            <w:r>
              <w:rPr>
                <w:rFonts w:ascii="Calibri" w:hAnsi="Calibri"/>
                <w:sz w:val="16"/>
              </w:rPr>
              <w:t>'in eksik olabileceği denetlenir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Σ(ağırlık × kanal) = 0·k₀ + ESKİ·k₁ + 0·k₂ + … = ESKİ × (orijinal CQT)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yeni model başlangıçta eskisiyle birebir aynı çıktıyı verir</w:t>
            </w:r>
            <w:r>
              <w:rPr>
                <w:rFonts w:ascii="Calibri" w:hAnsi="Calibri"/>
                <w:sz w:val="16"/>
              </w:rPr>
              <w:t xml:space="preserve"> (README10: </w:t>
            </w:r>
            <w:r>
              <w:rPr>
                <w:rFonts w:ascii="Calibri" w:hAnsi="Calibri"/>
                <w:i/>
                <w:sz w:val="16"/>
              </w:rPr>
              <w:t>"fark 0.0, test edildi"</w:t>
            </w:r>
            <w:r>
              <w:rPr>
                <w:rFonts w:ascii="Calibri" w:hAnsi="Calibri"/>
                <w:sz w:val="16"/>
              </w:rPr>
              <w:t>). Olmazsa Katman 3.8 ve 3.9/1'de kazanılan her şey kaybolurdu.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>'nin üretim yolu.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(B, 1, L, 192) normalize CQT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gtab/models/nets.py: HarmonicStack -&gt; CNN -&gt; proj -&gt; BiLSTM -&gt; {head, onset_head}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(B,L,6,26) tab logit + (B,L,6) onset logit  -&gt;  losses.py / inference.py</w:t>
      </w:r>
    </w:p>
    <w:p>
      <w:pPr>
        <w:pStyle w:val="Heading3"/>
      </w:pPr>
      <w:r>
        <w:t>gtab/models/losses.py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GAPS'te tel etiketi yok, yalnızca perde var. Bu dosya tel olasılıklarından perde olasılığı </w:t>
            </w:r>
            <w:r>
              <w:rPr>
                <w:rFonts w:ascii="Calibri" w:hAnsi="Calibri"/>
                <w:b/>
                <w:sz w:val="16"/>
              </w:rPr>
              <w:t>türeterek</w:t>
            </w:r>
            <w:r>
              <w:rPr>
                <w:rFonts w:ascii="Calibri" w:hAnsi="Calibri"/>
                <w:sz w:val="16"/>
              </w:rPr>
              <w:t xml:space="preserve"> tek bir TAB modelinin iki tür veriden öğrenmesini sağlar. Katman 3.8'in matematiksel çekirdeği.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kayıp hesabı (karışık denetim).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metrics.eval_pitch_frames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  <w:r>
              <w:rPr>
                <w:rFonts w:ascii="Calibri" w:hAnsi="Calibri"/>
                <w:sz w:val="16"/>
              </w:rPr>
              <w:t xml:space="preserve"> tab logit [+ </w:t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  <w:r>
              <w:rPr>
                <w:rFonts w:ascii="Calibri" w:hAnsi="Calibri"/>
                <w:sz w:val="16"/>
              </w:rPr>
              <w:t xml:space="preserve"> onset logit]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  <w:r>
              <w:rPr>
                <w:rFonts w:ascii="Calibri" w:hAnsi="Calibri"/>
                <w:sz w:val="16"/>
              </w:rPr>
              <w:t xml:space="preserve"> perde / perde-onset olasılığı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pitch_index(instrument)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(6, 49)</w:t>
            </w:r>
            <w:r>
              <w:rPr>
                <w:rFonts w:ascii="Calibri" w:hAnsi="Calibri"/>
                <w:sz w:val="16"/>
              </w:rPr>
              <w:t xml:space="preserve"> tamsayı tablosu: </w:t>
            </w:r>
            <w:r>
              <w:rPr>
                <w:rFonts w:ascii="Consolas" w:hAnsi="Consolas"/>
                <w:sz w:val="15"/>
                <w:shd w:val="clear" w:fill="F2F4F7"/>
              </w:rPr>
              <w:t>idx[s,p]</w:t>
            </w:r>
            <w:r>
              <w:rPr>
                <w:rFonts w:ascii="Calibri" w:hAnsi="Calibri"/>
                <w:sz w:val="16"/>
              </w:rPr>
              <w:t xml:space="preserve"> = tel </w:t>
            </w:r>
            <w:r>
              <w:rPr>
                <w:rFonts w:ascii="Consolas" w:hAnsi="Consolas"/>
                <w:sz w:val="15"/>
                <w:shd w:val="clear" w:fill="F2F4F7"/>
              </w:rPr>
              <w:t>s</w:t>
            </w:r>
            <w:r>
              <w:rPr>
                <w:rFonts w:ascii="Calibri" w:hAnsi="Calibri"/>
                <w:sz w:val="16"/>
              </w:rPr>
              <w:t xml:space="preserve">'de perde </w:t>
            </w:r>
            <w:r>
              <w:rPr>
                <w:rFonts w:ascii="Consolas" w:hAnsi="Consolas"/>
                <w:sz w:val="15"/>
                <w:shd w:val="clear" w:fill="F2F4F7"/>
              </w:rPr>
              <w:t>p</w:t>
            </w:r>
            <w:r>
              <w:rPr>
                <w:rFonts w:ascii="Calibri" w:hAnsi="Calibri"/>
                <w:sz w:val="16"/>
              </w:rPr>
              <w:t xml:space="preserve">'yi veren sınıf indeksi, ya da </w:t>
            </w:r>
            <w:r>
              <w:rPr>
                <w:rFonts w:ascii="Calibri" w:hAnsi="Calibri"/>
                <w:b/>
                <w:sz w:val="16"/>
              </w:rPr>
              <w:t>−1</w:t>
            </w:r>
            <w:r>
              <w:rPr>
                <w:rFonts w:ascii="Calibri" w:hAnsi="Calibri"/>
                <w:sz w:val="16"/>
              </w:rPr>
              <w:t xml:space="preserve"> (o tel o perdeyi çalamaz).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noisy-OR'u </w:t>
            </w:r>
            <w:r>
              <w:rPr>
                <w:rFonts w:ascii="Calibri" w:hAnsi="Calibri"/>
                <w:b/>
                <w:sz w:val="16"/>
              </w:rPr>
              <w:t>vektörize</w:t>
            </w:r>
            <w:r>
              <w:rPr>
                <w:rFonts w:ascii="Calibri" w:hAnsi="Calibri"/>
                <w:sz w:val="16"/>
              </w:rPr>
              <w:t xml:space="preserve"> edebilmek için. Döngüsüz </w:t>
            </w:r>
            <w:r>
              <w:rPr>
                <w:rFonts w:ascii="Consolas" w:hAnsi="Consolas"/>
                <w:sz w:val="15"/>
                <w:shd w:val="clear" w:fill="F2F4F7"/>
              </w:rPr>
              <w:t>torch.gather</w:t>
            </w:r>
            <w:r>
              <w:rPr>
                <w:rFonts w:ascii="Calibri" w:hAnsi="Calibri"/>
                <w:sz w:val="16"/>
              </w:rPr>
              <w:t xml:space="preserve"> kullanımının ön koşulu.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</w:t>
            </w:r>
            <w:r>
              <w:rPr>
                <w:rFonts w:ascii="Consolas" w:hAnsi="Consolas"/>
                <w:sz w:val="15"/>
                <w:shd w:val="clear" w:fill="F2F4F7"/>
              </w:rPr>
              <w:t>(s, p)</w:t>
            </w:r>
            <w:r>
              <w:rPr>
                <w:rFonts w:ascii="Calibri" w:hAnsi="Calibri"/>
                <w:sz w:val="16"/>
              </w:rPr>
              <w:t xml:space="preserve"> için </w:t>
            </w:r>
            <w:r>
              <w:rPr>
                <w:rFonts w:ascii="Consolas" w:hAnsi="Consolas"/>
                <w:sz w:val="15"/>
                <w:shd w:val="clear" w:fill="F2F4F7"/>
              </w:rPr>
              <w:t>f = lo + p − open_pitch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0 ≤ f ≤ num_frets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idx = f + 1</w:t>
            </w:r>
            <w:r>
              <w:rPr>
                <w:rFonts w:ascii="Calibri" w:hAnsi="Calibri"/>
                <w:sz w:val="16"/>
              </w:rPr>
              <w:t>, aksi halde −1. Bir kez hesaplanır, GPU'ya taşınır, her forward'da yeniden kullanılır.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torch.Tensor (6, 49)</w:t>
            </w:r>
            <w:r>
              <w:rPr>
                <w:rFonts w:ascii="Calibri" w:hAnsi="Calibri"/>
                <w:sz w:val="16"/>
              </w:rPr>
              <w:t xml:space="preserve"> int64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train_domain.train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train_onset.train</w:t>
            </w:r>
            <w:r>
              <w:rPr>
                <w:rFonts w:ascii="Calibri" w:hAnsi="Calibri"/>
                <w:sz w:val="16"/>
              </w:rPr>
              <w:t xml:space="preserve"> (bir kez, başta)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Tablo olmadan her kare için </w:t>
            </w:r>
            <w:r>
              <w:rPr>
                <w:rFonts w:ascii="Consolas" w:hAnsi="Consolas"/>
                <w:sz w:val="15"/>
                <w:shd w:val="clear" w:fill="F2F4F7"/>
              </w:rPr>
              <w:t>pitch_to_positions</w:t>
            </w:r>
            <w:r>
              <w:rPr>
                <w:rFonts w:ascii="Calibri" w:hAnsi="Calibri"/>
                <w:sz w:val="16"/>
              </w:rPr>
              <w:t xml:space="preserve"> çağrılması gerekirdi — Python döngüsü, GPU'da felaket.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pitch_probs(logits, idx)  ←  noisy-OR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  <w:r>
              <w:rPr>
                <w:rFonts w:ascii="Calibri" w:hAnsi="Calibri"/>
                <w:sz w:val="16"/>
              </w:rPr>
              <w:t xml:space="preserve"> logit → </w:t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  <w:r>
              <w:rPr>
                <w:rFonts w:ascii="Calibri" w:hAnsi="Calibri"/>
                <w:sz w:val="16"/>
              </w:rPr>
              <w:t xml:space="preserve"> perde olasılığı.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perde denetimini tel çıktılı bir modele bağlamanın tek yolu. Formül dosyanın docstring'inde: </w:t>
            </w:r>
            <w:r>
              <w:rPr>
                <w:rFonts w:ascii="Consolas" w:hAnsi="Consolas"/>
                <w:sz w:val="15"/>
                <w:shd w:val="clear" w:fill="F2F4F7"/>
              </w:rPr>
              <w:t>P(perde p) = 1 − Π_tel (1 − P_tel(fret = p − akort_tel))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softmax(logits, -1)</w:t>
            </w:r>
            <w:r>
              <w:rPr>
                <w:rFonts w:ascii="Calibri" w:hAnsi="Calibri"/>
                <w:sz w:val="16"/>
              </w:rPr>
              <w:t xml:space="preserve"> → tel başına sınıf olasılıkları.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torch.gather(probs, 3, idx.clamp(min=0)...)</w:t>
            </w:r>
            <w:r>
              <w:rPr>
                <w:rFonts w:ascii="Calibri" w:hAnsi="Calibri"/>
                <w:sz w:val="16"/>
              </w:rPr>
              <w:t xml:space="preserve"> → her </w:t>
            </w:r>
            <w:r>
              <w:rPr>
                <w:rFonts w:ascii="Consolas" w:hAnsi="Consolas"/>
                <w:sz w:val="15"/>
                <w:shd w:val="clear" w:fill="F2F4F7"/>
              </w:rPr>
              <w:t>(tel, perde)</w:t>
            </w:r>
            <w:r>
              <w:rPr>
                <w:rFonts w:ascii="Calibri" w:hAnsi="Calibri"/>
                <w:sz w:val="16"/>
              </w:rPr>
              <w:t xml:space="preserve"> için doğru sınıfın olasılığı, </w:t>
            </w:r>
            <w:r>
              <w:rPr>
                <w:rFonts w:ascii="Consolas" w:hAnsi="Consolas"/>
                <w:sz w:val="15"/>
                <w:shd w:val="clear" w:fill="F2F4F7"/>
              </w:rPr>
              <w:t>(B,L,6,49)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g = g * valid</w:t>
            </w:r>
            <w:r>
              <w:rPr>
                <w:rFonts w:ascii="Calibri" w:hAnsi="Calibri"/>
                <w:sz w:val="16"/>
              </w:rPr>
              <w:t xml:space="preserve"> → çalınamayan kombinasyonlar 0'a çekilir; </w:t>
            </w:r>
            <w:r>
              <w:rPr>
                <w:rFonts w:ascii="Consolas" w:hAnsi="Consolas"/>
                <w:sz w:val="15"/>
                <w:shd w:val="clear" w:fill="F2F4F7"/>
              </w:rPr>
              <w:t>1 − 0 = 1</w:t>
            </w:r>
            <w:r>
              <w:rPr>
                <w:rFonts w:ascii="Calibri" w:hAnsi="Calibri"/>
                <w:sz w:val="16"/>
              </w:rPr>
              <w:t xml:space="preserve"> olduğu için çarpımda </w:t>
            </w:r>
            <w:r>
              <w:rPr>
                <w:rFonts w:ascii="Calibri" w:hAnsi="Calibri"/>
                <w:b/>
                <w:sz w:val="16"/>
              </w:rPr>
              <w:t>etkisiz eleman</w:t>
            </w:r>
            <w:r>
              <w:rPr>
                <w:rFonts w:ascii="Calibri" w:hAnsi="Calibri"/>
                <w:sz w:val="16"/>
              </w:rPr>
              <w:t xml:space="preserve"> olurlar (maskeleme için ayrı dal gerekmez). </w:t>
            </w:r>
            <w:r>
              <w:rPr>
                <w:rFonts w:ascii="Calibri" w:hAnsi="Calibri"/>
                <w:b/>
                <w:sz w:val="16"/>
              </w:rPr>
              <w:t>(4)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log_none = log1p(−g.clamp(max=1−1e−6)).sum(2)</w:t>
            </w:r>
            <w:r>
              <w:rPr>
                <w:rFonts w:ascii="Calibri" w:hAnsi="Calibri"/>
                <w:sz w:val="16"/>
              </w:rPr>
              <w:t xml:space="preserve"> → log uzayında toplama; doğrudan çarpım float32'de underflow'a girerdi. </w:t>
            </w:r>
            <w:r>
              <w:rPr>
                <w:rFonts w:ascii="Calibri" w:hAnsi="Calibri"/>
                <w:b/>
                <w:sz w:val="16"/>
              </w:rPr>
              <w:t>(5)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1 − exp(log_none)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(B,L,6,26)</w:t>
            </w:r>
            <w:r>
              <w:rPr>
                <w:rFonts w:ascii="Calibri" w:hAnsi="Calibri"/>
                <w:sz w:val="16"/>
              </w:rPr>
              <w:t xml:space="preserve"> logit, </w:t>
            </w:r>
            <w:r>
              <w:rPr>
                <w:rFonts w:ascii="Consolas" w:hAnsi="Consolas"/>
                <w:sz w:val="15"/>
                <w:shd w:val="clear" w:fill="F2F4F7"/>
              </w:rPr>
              <w:t>(6,49)</w:t>
            </w:r>
            <w:r>
              <w:rPr>
                <w:rFonts w:ascii="Calibri" w:hAnsi="Calibri"/>
                <w:sz w:val="16"/>
              </w:rPr>
              <w:t xml:space="preserve"> idx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  <w:r>
              <w:rPr>
                <w:rFonts w:ascii="Calibri" w:hAnsi="Calibri"/>
                <w:sz w:val="16"/>
              </w:rPr>
              <w:t xml:space="preserve"> ∈ (0,1)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clamp(max=1−1e−6)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P_tel = 1.0</w:t>
            </w:r>
            <w:r>
              <w:rPr>
                <w:rFonts w:ascii="Calibri" w:hAnsi="Calibri"/>
                <w:sz w:val="16"/>
              </w:rPr>
              <w:t xml:space="preserve"> olursa </w:t>
            </w:r>
            <w:r>
              <w:rPr>
                <w:rFonts w:ascii="Consolas" w:hAnsi="Consolas"/>
                <w:sz w:val="15"/>
                <w:shd w:val="clear" w:fill="F2F4F7"/>
              </w:rPr>
              <w:t>log(0) = −∞</w:t>
            </w:r>
            <w:r>
              <w:rPr>
                <w:rFonts w:ascii="Calibri" w:hAnsi="Calibri"/>
                <w:sz w:val="16"/>
              </w:rPr>
              <w:t xml:space="preserve"> olurdu. </w:t>
            </w:r>
            <w:r>
              <w:rPr>
                <w:rFonts w:ascii="Consolas" w:hAnsi="Consolas"/>
                <w:sz w:val="15"/>
                <w:shd w:val="clear" w:fill="F2F4F7"/>
              </w:rPr>
              <w:t>log1p(x)</w:t>
            </w:r>
            <w:r>
              <w:rPr>
                <w:rFonts w:ascii="Calibri" w:hAnsi="Calibri"/>
                <w:sz w:val="16"/>
              </w:rPr>
              <w:t xml:space="preserve"> küçük </w:t>
            </w:r>
            <w:r>
              <w:rPr>
                <w:rFonts w:ascii="Consolas" w:hAnsi="Consolas"/>
                <w:sz w:val="15"/>
                <w:shd w:val="clear" w:fill="F2F4F7"/>
              </w:rPr>
              <w:t>x</w:t>
            </w:r>
            <w:r>
              <w:rPr>
                <w:rFonts w:ascii="Calibri" w:hAnsi="Calibri"/>
                <w:sz w:val="16"/>
              </w:rPr>
              <w:t xml:space="preserve"> için </w:t>
            </w:r>
            <w:r>
              <w:rPr>
                <w:rFonts w:ascii="Consolas" w:hAnsi="Consolas"/>
                <w:sz w:val="15"/>
                <w:shd w:val="clear" w:fill="F2F4F7"/>
              </w:rPr>
              <w:t>log(1+x)</w:t>
            </w:r>
            <w:r>
              <w:rPr>
                <w:rFonts w:ascii="Calibri" w:hAnsi="Calibri"/>
                <w:sz w:val="16"/>
              </w:rPr>
              <w:t>'ten daha hassas.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 (perde BCE),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 (perde BCE), </w:t>
            </w:r>
            <w:r>
              <w:rPr>
                <w:rFonts w:ascii="Consolas" w:hAnsi="Consolas"/>
                <w:sz w:val="15"/>
                <w:shd w:val="clear" w:fill="F2F4F7"/>
              </w:rPr>
              <w:t>metrics.eval_pitch_frames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 (modelin çıktısını dönüştürür; kendi parametresi yok)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BCELoss(pp, frame_roll)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Sezgi: </w:t>
            </w:r>
            <w:r>
              <w:rPr>
                <w:rFonts w:ascii="Calibri" w:hAnsi="Calibri"/>
                <w:i/>
                <w:sz w:val="16"/>
              </w:rPr>
              <w:t>"E4 çalmıyor" demek, hiçbir telde E4 çalmıyor demektir.</w:t>
            </w:r>
            <w:r>
              <w:rPr>
                <w:rFonts w:ascii="Calibri" w:hAnsi="Calibri"/>
                <w:sz w:val="16"/>
              </w:rPr>
              <w:t xml:space="preserve"> Toplamak olasılık sınırını aşar, maksimum almak diğer tellerdeki kanıtı atar. noisy-OR ikisinin de doğru alternatifi — ve gradyan </w:t>
            </w:r>
            <w:r>
              <w:rPr>
                <w:rFonts w:ascii="Calibri" w:hAnsi="Calibri"/>
                <w:b/>
                <w:sz w:val="16"/>
              </w:rPr>
              <w:t>tüm</w:t>
            </w:r>
            <w:r>
              <w:rPr>
                <w:rFonts w:ascii="Calibri" w:hAnsi="Calibri"/>
                <w:sz w:val="16"/>
              </w:rPr>
              <w:t xml:space="preserve"> tellere akar (max'ta yalnızca birine akardı).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pitch_onset_probs(logits, onset_logits, idx)  —  Katman 3.9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P(onset p) = 1 − Π_tel (1 − σ(onset_tel) · P_tel(fret = p − akort_tel))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GAPS'te de onset denetimi verilebilmesi için. GAPS </w:t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  <w:r>
              <w:rPr>
                <w:rFonts w:ascii="Calibri" w:hAnsi="Calibri"/>
                <w:sz w:val="16"/>
              </w:rPr>
              <w:t>'u perde uzayındadır; model onset'i tel uzayında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pitch_probs</w:t>
            </w:r>
            <w:r>
              <w:rPr>
                <w:rFonts w:ascii="Calibri" w:hAnsi="Calibri"/>
                <w:sz w:val="16"/>
              </w:rPr>
              <w:t xml:space="preserve"> ile aynı; tek fark </w:t>
            </w:r>
            <w:r>
              <w:rPr>
                <w:rFonts w:ascii="Consolas" w:hAnsi="Consolas"/>
                <w:sz w:val="15"/>
                <w:shd w:val="clear" w:fill="F2F4F7"/>
              </w:rPr>
              <w:t>g = g * valid * sigmoid(onset_logits).unsqueeze(-1)</w:t>
            </w:r>
            <w:r>
              <w:rPr>
                <w:rFonts w:ascii="Calibri" w:hAnsi="Calibri"/>
                <w:sz w:val="16"/>
              </w:rPr>
              <w:t xml:space="preserve">. Sezgi: bir perdede onset olması için </w:t>
            </w:r>
            <w:r>
              <w:rPr>
                <w:rFonts w:ascii="Calibri" w:hAnsi="Calibri"/>
                <w:b/>
                <w:sz w:val="16"/>
              </w:rPr>
              <w:t>hem</w:t>
            </w:r>
            <w:r>
              <w:rPr>
                <w:rFonts w:ascii="Calibri" w:hAnsi="Calibri"/>
                <w:sz w:val="16"/>
              </w:rPr>
              <w:t xml:space="preserve"> o telde o perdenin çalması </w:t>
            </w:r>
            <w:r>
              <w:rPr>
                <w:rFonts w:ascii="Calibri" w:hAnsi="Calibri"/>
                <w:b/>
                <w:sz w:val="16"/>
              </w:rPr>
              <w:t>hem</w:t>
            </w:r>
            <w:r>
              <w:rPr>
                <w:rFonts w:ascii="Calibri" w:hAnsi="Calibri"/>
                <w:sz w:val="16"/>
              </w:rPr>
              <w:t xml:space="preserve"> o telde yeni nota başlaması gerekir.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(B,L,49)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train_onset.train</w:t>
            </w:r>
            <w:r>
              <w:rPr>
                <w:rFonts w:ascii="Calibri" w:hAnsi="Calibri"/>
                <w:sz w:val="16"/>
              </w:rPr>
              <w:t xml:space="preserve"> (perde-onset BCE), </w:t>
            </w:r>
            <w:r>
              <w:rPr>
                <w:rFonts w:ascii="Consolas" w:hAnsi="Consolas"/>
                <w:sz w:val="15"/>
                <w:shd w:val="clear" w:fill="F2F4F7"/>
              </w:rPr>
              <w:t>train_onset.evaluate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Bu olmasa GAPS yalnızca kare (sustain) denetimi verebilirdi; onset kafası GAPS'ten hiç öğrenmezdi ve GAPS onset F1 (ölçülen: 0.44) daha da düşük 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TabCRNNOnset.forward_both -&gt; (B,L,6,26) + (B,L,6)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gtab/models/losses.py: pitch_index · pitch_probs · pitch_onset_probs  (noisy-OR)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(B,L,49) olasılık  -&gt;  BCELoss(GAPS frame/onset roll)</w:t>
      </w:r>
    </w:p>
    <w:p>
      <w:pPr>
        <w:pStyle w:val="Heading3"/>
      </w:pPr>
      <w:r>
        <w:t>gtab/models/inference.py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"Modeli nasıl yükleyip nasıl çalıştırırız" sorusunun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cevabı. Dört değerlendirme scriptinin ortak giriş noktası.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9. adım</w:t>
            </w:r>
            <w:r>
              <w:rPr>
                <w:rFonts w:ascii="Calibri" w:hAnsi="Calibri"/>
                <w:sz w:val="16"/>
              </w:rPr>
              <w:t xml:space="preserve"> — çıkarım.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gtab.data.torch_dataset._window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gtab.models.nets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checkpoint adı + normalize CQT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6, 26)</w:t>
            </w:r>
            <w:r>
              <w:rPr>
                <w:rFonts w:ascii="Calibri" w:hAnsi="Calibri"/>
                <w:sz w:val="16"/>
              </w:rPr>
              <w:t xml:space="preserve"> softmax [+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onset sigmoid]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DEFAULT_CKPT + load_model(kind, device, ckpt, 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Checkpoint'i okur, </w:t>
            </w:r>
            <w:r>
              <w:rPr>
                <w:rFonts w:ascii="Calibri" w:hAnsi="Calibri"/>
                <w:b/>
                <w:sz w:val="16"/>
              </w:rPr>
              <w:t>doğru model sınıfını doğru parametrelerle</w:t>
            </w:r>
            <w:r>
              <w:rPr>
                <w:rFonts w:ascii="Calibri" w:hAnsi="Calibri"/>
                <w:sz w:val="16"/>
              </w:rPr>
              <w:t xml:space="preserve"> kurar, </w:t>
            </w:r>
            <w:r>
              <w:rPr>
                <w:rFonts w:ascii="Consolas" w:hAnsi="Consolas"/>
                <w:sz w:val="15"/>
                <w:shd w:val="clear" w:fill="F2F4F7"/>
              </w:rPr>
              <w:t>eval()</w:t>
            </w:r>
            <w:r>
              <w:rPr>
                <w:rFonts w:ascii="Calibri" w:hAnsi="Calibri"/>
                <w:sz w:val="16"/>
              </w:rPr>
              <w:t xml:space="preserve"> moduna alır.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 hangi mimarinin kurulacağını bilmek zorunda olmasın. Checkpoint kendi mimarisini tanımlar.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ckpt_path(ckpt or DEFAULT_CKPT[kind])</w:t>
            </w:r>
            <w:r>
              <w:rPr>
                <w:rFonts w:ascii="Calibri" w:hAnsi="Calibri"/>
                <w:sz w:val="16"/>
              </w:rPr>
              <w:t xml:space="preserve"> → yol. </w:t>
            </w:r>
            <w:r>
              <w:rPr>
                <w:rFonts w:ascii="Consolas" w:hAnsi="Consolas"/>
                <w:sz w:val="15"/>
                <w:shd w:val="clear" w:fill="F2F4F7"/>
              </w:rPr>
              <w:t>torch.load(map_location=device)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kind == "crnn"</w:t>
            </w:r>
            <w:r>
              <w:rPr>
                <w:rFonts w:ascii="Calibri" w:hAnsi="Calibri"/>
                <w:sz w:val="16"/>
              </w:rPr>
              <w:t xml:space="preserve"> ise: </w:t>
            </w:r>
            <w:r>
              <w:rPr>
                <w:rFonts w:ascii="Consolas" w:hAnsi="Consolas"/>
                <w:sz w:val="15"/>
                <w:shd w:val="clear" w:fill="F2F4F7"/>
              </w:rPr>
              <w:t>cls = TabCRNNOnset if ck.get("onset") else TabCRNN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harmonics=ck.get("harmonics")</w:t>
            </w:r>
            <w:r>
              <w:rPr>
                <w:rFonts w:ascii="Calibri" w:hAnsi="Calibri"/>
                <w:sz w:val="16"/>
              </w:rPr>
              <w:t xml:space="preserve">. Aksi halde </w:t>
            </w:r>
            <w:r>
              <w:rPr>
                <w:rFonts w:ascii="Consolas" w:hAnsi="Consolas"/>
                <w:sz w:val="15"/>
                <w:shd w:val="clear" w:fill="F2F4F7"/>
              </w:rPr>
              <w:t>TabCNN(..., ck["context"])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load_state_dict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eval()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(model, ck, kind)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ck</w:t>
            </w:r>
            <w:r>
              <w:rPr>
                <w:rFonts w:ascii="Calibri" w:hAnsi="Calibri"/>
                <w:sz w:val="16"/>
              </w:rPr>
              <w:t xml:space="preserve"> sözlüğü de döner çünkü </w:t>
            </w:r>
            <w:r>
              <w:rPr>
                <w:rFonts w:ascii="Consolas" w:hAnsi="Consolas"/>
                <w:sz w:val="15"/>
                <w:shd w:val="clear" w:fill="F2F4F7"/>
              </w:rPr>
              <w:t>onset_thr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context</w:t>
            </w:r>
            <w:r>
              <w:rPr>
                <w:rFonts w:ascii="Calibri" w:hAnsi="Calibri"/>
                <w:sz w:val="16"/>
              </w:rPr>
              <w:t xml:space="preserve"> gibi metadata çağıran kodda gerekiyor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`ck.get()` (sözlük `[]` değil)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harmonics</w:t>
            </w:r>
            <w:r>
              <w:rPr>
                <w:rFonts w:ascii="Calibri" w:hAnsi="Calibri"/>
                <w:sz w:val="16"/>
              </w:rPr>
              <w:t xml:space="preserve"> anahtarı olmayan eski checkpoint'ler (</w:t>
            </w:r>
            <w:r>
              <w:rPr>
                <w:rFonts w:ascii="Consolas" w:hAnsi="Consolas"/>
                <w:sz w:val="15"/>
                <w:shd w:val="clear" w:fill="F2F4F7"/>
              </w:rPr>
              <w:t>tabcrnn.pt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tabcrnn_comp.pt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>) hatasız yüklenir.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predict_with_onsets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predict_probs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m.eval()</w:t>
            </w:r>
            <w:r>
              <w:rPr>
                <w:rFonts w:ascii="Calibri" w:hAnsi="Calibri"/>
                <w:sz w:val="16"/>
              </w:rPr>
              <w:t xml:space="preserve"> unutulsa Dropout açık kalır ve çıkarım her çağrıda farklı sonuç verirdi.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_chunked(fn, cqt, device, chunk=2000, ctx=100)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Uzun kayıtları örtüşmeli pencerelerle işler; her pencerenin </w:t>
            </w:r>
            <w:r>
              <w:rPr>
                <w:rFonts w:ascii="Calibri" w:hAnsi="Calibri"/>
                <w:b/>
                <w:sz w:val="16"/>
              </w:rPr>
              <w:t>ortası</w:t>
            </w:r>
            <w:r>
              <w:rPr>
                <w:rFonts w:ascii="Calibri" w:hAnsi="Calibri"/>
                <w:sz w:val="16"/>
              </w:rPr>
              <w:t xml:space="preserve"> alınır.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kayıtları dakikalar sürebiliyor (örnek: 228 sn ≈ 9833 kare) — tek seferde GPU'ya sığmaz. Ayrıca BiLSTM pencere kenarlarında bağlamsız kalır (gizli durum sıfırdan başlar/biter).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for s in range(0, T, chunk)</w:t>
            </w:r>
            <w:r>
              <w:rPr>
                <w:rFonts w:ascii="Calibri" w:hAnsi="Calibri"/>
                <w:sz w:val="16"/>
              </w:rPr>
              <w:t xml:space="preserve">: geniş pencere </w:t>
            </w:r>
            <w:r>
              <w:rPr>
                <w:rFonts w:ascii="Consolas" w:hAnsi="Consolas"/>
                <w:sz w:val="15"/>
                <w:shd w:val="clear" w:fill="F2F4F7"/>
              </w:rPr>
              <w:t>[max(0, s−ctx), min(T, s+chunk+ctx)]</w:t>
            </w:r>
            <w:r>
              <w:rPr>
                <w:rFonts w:ascii="Calibri" w:hAnsi="Calibri"/>
                <w:sz w:val="16"/>
              </w:rPr>
              <w:t xml:space="preserve"> modele verilir, ama yalnızca </w:t>
            </w:r>
            <w:r>
              <w:rPr>
                <w:rFonts w:ascii="Consolas" w:hAnsi="Consolas"/>
                <w:sz w:val="15"/>
                <w:shd w:val="clear" w:fill="F2F4F7"/>
              </w:rPr>
              <w:t>[s, min(T, s+chunk)]</w:t>
            </w:r>
            <w:r>
              <w:rPr>
                <w:rFonts w:ascii="Calibri" w:hAnsi="Calibri"/>
                <w:sz w:val="16"/>
              </w:rPr>
              <w:t xml:space="preserve"> aralığı çıktıya yazılır (</w:t>
            </w:r>
            <w:r>
              <w:rPr>
                <w:rFonts w:ascii="Consolas" w:hAnsi="Consolas"/>
                <w:sz w:val="15"/>
                <w:shd w:val="clear" w:fill="F2F4F7"/>
              </w:rPr>
              <w:t>r[0][s−a : e−a]</w:t>
            </w:r>
            <w:r>
              <w:rPr>
                <w:rFonts w:ascii="Calibri" w:hAnsi="Calibri"/>
                <w:sz w:val="16"/>
              </w:rPr>
              <w:t xml:space="preserve">). Kenardaki </w:t>
            </w:r>
            <w:r>
              <w:rPr>
                <w:rFonts w:ascii="Consolas" w:hAnsi="Consolas"/>
                <w:sz w:val="15"/>
                <w:shd w:val="clear" w:fill="F2F4F7"/>
              </w:rPr>
              <w:t>ctx</w:t>
            </w:r>
            <w:r>
              <w:rPr>
                <w:rFonts w:ascii="Calibri" w:hAnsi="Calibri"/>
                <w:sz w:val="16"/>
              </w:rPr>
              <w:t xml:space="preserve"> kare atılır.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fn</w:t>
            </w:r>
            <w:r>
              <w:rPr>
                <w:rFonts w:ascii="Calibri" w:hAnsi="Calibri"/>
                <w:sz w:val="16"/>
              </w:rPr>
              <w:t xml:space="preserve"> (model çağıran fonksiyon),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cqt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çıktı için </w:t>
            </w:r>
            <w:r>
              <w:rPr>
                <w:rFonts w:ascii="Consolas" w:hAnsi="Consolas"/>
                <w:sz w:val="15"/>
                <w:shd w:val="clear" w:fill="F2F4F7"/>
              </w:rPr>
              <w:t>(T, ...)</w:t>
            </w:r>
            <w:r>
              <w:rPr>
                <w:rFonts w:ascii="Calibri" w:hAnsi="Calibri"/>
                <w:sz w:val="16"/>
              </w:rPr>
              <w:t xml:space="preserve"> numpy dizisi (tuple ise liste)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chunk=2000</w:t>
            </w:r>
            <w:r>
              <w:rPr>
                <w:rFonts w:ascii="Calibri" w:hAnsi="Calibri"/>
                <w:sz w:val="16"/>
              </w:rPr>
              <w:t xml:space="preserve"> ≈ 46 sn; </w:t>
            </w:r>
            <w:r>
              <w:rPr>
                <w:rFonts w:ascii="Consolas" w:hAnsi="Consolas"/>
                <w:sz w:val="15"/>
                <w:shd w:val="clear" w:fill="F2F4F7"/>
              </w:rPr>
              <w:t>ctx=100</w:t>
            </w:r>
            <w:r>
              <w:rPr>
                <w:rFonts w:ascii="Calibri" w:hAnsi="Calibri"/>
                <w:sz w:val="16"/>
              </w:rPr>
              <w:t xml:space="preserve"> ≈ 2.3 sn. </w:t>
            </w:r>
            <w:r>
              <w:rPr>
                <w:rFonts w:ascii="Calibri" w:hAnsi="Calibri"/>
                <w:b/>
                <w:sz w:val="16"/>
              </w:rPr>
              <w:t>30 sn'lik GuitarSet kayıtları (~1293 kare) tek pencerede işlenir</w:t>
            </w:r>
            <w:r>
              <w:rPr>
                <w:rFonts w:ascii="Calibri" w:hAnsi="Calibri"/>
                <w:sz w:val="16"/>
              </w:rPr>
              <w:t xml:space="preserve"> → örtüşme devreye girmez, sonuç tek forward ile birebir aynı.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fn</w:t>
            </w:r>
            <w:r>
              <w:rPr>
                <w:rFonts w:ascii="Calibri" w:hAnsi="Calibri"/>
                <w:sz w:val="16"/>
              </w:rPr>
              <w:t xml:space="preserve"> bir parametre olduğu için aynı altyapı hem yalnızca tab hem tab+onset için kullanılıyor. </w:t>
            </w:r>
            <w:r>
              <w:rPr>
                <w:rFonts w:ascii="Consolas" w:hAnsi="Consolas"/>
                <w:sz w:val="15"/>
                <w:shd w:val="clear" w:fill="F2F4F7"/>
              </w:rPr>
              <w:t>ctx</w:t>
            </w:r>
            <w:r>
              <w:rPr>
                <w:rFonts w:ascii="Calibri" w:hAnsi="Calibri"/>
                <w:sz w:val="16"/>
              </w:rPr>
              <w:t xml:space="preserve"> olmasa her 46 saniyede bir kenar bozulması 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predict_with_onsets(model, cqt, device)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 kafalı model için </w:t>
            </w:r>
            <w:r>
              <w:rPr>
                <w:rFonts w:ascii="Consolas" w:hAnsi="Consolas"/>
                <w:sz w:val="15"/>
                <w:shd w:val="clear" w:fill="F2F4F7"/>
              </w:rPr>
              <w:t>(tab softmax, onset sigmoid)</w:t>
            </w:r>
            <w:r>
              <w:rPr>
                <w:rFonts w:ascii="Calibri" w:hAnsi="Calibri"/>
                <w:sz w:val="16"/>
              </w:rPr>
              <w:t xml:space="preserve">; kafa yoksa </w:t>
            </w:r>
            <w:r>
              <w:rPr>
                <w:rFonts w:ascii="Consolas" w:hAnsi="Consolas"/>
                <w:sz w:val="15"/>
                <w:shd w:val="clear" w:fill="F2F4F7"/>
              </w:rPr>
              <w:t>(tab, None)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Güncel pipeline'ın çıkarım yolu.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hasattr(model, "onset_head")</w:t>
            </w:r>
            <w:r>
              <w:rPr>
                <w:rFonts w:ascii="Calibri" w:hAnsi="Calibri"/>
                <w:sz w:val="16"/>
              </w:rPr>
              <w:t xml:space="preserve"> kontrolü → yoksa </w:t>
            </w:r>
            <w:r>
              <w:rPr>
                <w:rFonts w:ascii="Consolas" w:hAnsi="Consolas"/>
                <w:sz w:val="15"/>
                <w:shd w:val="clear" w:fill="F2F4F7"/>
              </w:rPr>
              <w:t>_chunked(lambda x: softmax(model(x), -1))[0], None</w:t>
            </w:r>
            <w:r>
              <w:rPr>
                <w:rFonts w:ascii="Calibri" w:hAnsi="Calibri"/>
                <w:sz w:val="16"/>
              </w:rPr>
              <w:t xml:space="preserve">. Varsa </w:t>
            </w:r>
            <w:r>
              <w:rPr>
                <w:rFonts w:ascii="Consolas" w:hAnsi="Consolas"/>
                <w:sz w:val="15"/>
                <w:shd w:val="clear" w:fill="F2F4F7"/>
              </w:rPr>
              <w:t>both(x)</w:t>
            </w:r>
            <w:r>
              <w:rPr>
                <w:rFonts w:ascii="Calibri" w:hAnsi="Calibri"/>
                <w:sz w:val="16"/>
              </w:rPr>
              <w:t xml:space="preserve"> kapanışı </w:t>
            </w:r>
            <w:r>
              <w:rPr>
                <w:rFonts w:ascii="Consolas" w:hAnsi="Consolas"/>
                <w:sz w:val="15"/>
                <w:shd w:val="clear" w:fill="F2F4F7"/>
              </w:rPr>
              <w:t>forward_both</w:t>
            </w:r>
            <w:r>
              <w:rPr>
                <w:rFonts w:ascii="Calibri" w:hAnsi="Calibri"/>
                <w:sz w:val="16"/>
              </w:rPr>
              <w:t xml:space="preserve"> çağırıp </w:t>
            </w:r>
            <w:r>
              <w:rPr>
                <w:rFonts w:ascii="Consolas" w:hAnsi="Consolas"/>
                <w:sz w:val="15"/>
                <w:shd w:val="clear" w:fill="F2F4F7"/>
              </w:rPr>
              <w:t>softmax(tab)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sigmoid(on)</w:t>
            </w:r>
            <w:r>
              <w:rPr>
                <w:rFonts w:ascii="Calibri" w:hAnsi="Calibri"/>
                <w:sz w:val="16"/>
              </w:rPr>
              <w:t xml:space="preserve"> döndürür, </w:t>
            </w:r>
            <w:r>
              <w:rPr>
                <w:rFonts w:ascii="Consolas" w:hAnsi="Consolas"/>
                <w:sz w:val="15"/>
                <w:shd w:val="clear" w:fill="F2F4F7"/>
              </w:rPr>
              <w:t>_chunked</w:t>
            </w:r>
            <w:r>
              <w:rPr>
                <w:rFonts w:ascii="Calibri" w:hAnsi="Calibri"/>
                <w:sz w:val="16"/>
              </w:rPr>
              <w:t xml:space="preserve"> ikisini birlikte biriktirir.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6, 26)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(veya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eval_hmm._predict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eval_pitch.load_split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diagnose_strings.load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bir </w:t>
            </w:r>
            <w:r>
              <w:rPr>
                <w:rFonts w:ascii="Consolas" w:hAnsi="Consolas"/>
                <w:sz w:val="15"/>
                <w:shd w:val="clear" w:fill="F2F4F7"/>
              </w:rPr>
              <w:t>hasattr</w:t>
            </w:r>
            <w:r>
              <w:rPr>
                <w:rFonts w:ascii="Calibri" w:hAnsi="Calibri"/>
                <w:sz w:val="16"/>
              </w:rPr>
              <w:t xml:space="preserve"> ile iki model nesli aynı koddan geçiyor → </w:t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ile eski ve yeni çözümlemeyi aynı model üzerinde kıyaslamak mümkün oluyor.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predict_probs(model, ck, kind, cqt, device, batch=1024, chunk=2000, ctx=100)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 ve CRNN'i tek arayüzde birleştirir; yalnızca tab olasılığı döndürür.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3.6'dan kalma arayüz;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 ve legacy train scriptleri bunu kullanıyor.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kind == "crnn"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_chunked</w:t>
            </w:r>
            <w:r>
              <w:rPr>
                <w:rFonts w:ascii="Calibri" w:hAnsi="Calibri"/>
                <w:sz w:val="16"/>
              </w:rPr>
              <w:t xml:space="preserve"> ile aynı mantığı </w:t>
            </w:r>
            <w:r>
              <w:rPr>
                <w:rFonts w:ascii="Calibri" w:hAnsi="Calibri"/>
                <w:b/>
                <w:sz w:val="16"/>
              </w:rPr>
              <w:t>bağımsız olarak</w:t>
            </w:r>
            <w:r>
              <w:rPr>
                <w:rFonts w:ascii="Calibri" w:hAnsi="Calibri"/>
                <w:sz w:val="16"/>
              </w:rPr>
              <w:t xml:space="preserve"> tekrar uygular (kod tekrarı var, davranış aynı). </w:t>
            </w:r>
            <w:r>
              <w:rPr>
                <w:rFonts w:ascii="Consolas" w:hAnsi="Consolas"/>
                <w:sz w:val="15"/>
                <w:shd w:val="clear" w:fill="F2F4F7"/>
              </w:rPr>
              <w:t>kind == "cnn"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</w:t>
            </w:r>
            <w:r>
              <w:rPr>
                <w:rFonts w:ascii="Calibri" w:hAnsi="Calibri"/>
                <w:sz w:val="16"/>
              </w:rPr>
              <w:t xml:space="preserve"> tane </w:t>
            </w:r>
            <w:r>
              <w:rPr>
                <w:rFonts w:ascii="Consolas" w:hAnsi="Consolas"/>
                <w:sz w:val="15"/>
                <w:shd w:val="clear" w:fill="F2F4F7"/>
              </w:rPr>
              <w:t>_window</w:t>
            </w:r>
            <w:r>
              <w:rPr>
                <w:rFonts w:ascii="Calibri" w:hAnsi="Calibri"/>
                <w:sz w:val="16"/>
              </w:rPr>
              <w:t xml:space="preserve"> penceresi yığınlanır ve </w:t>
            </w:r>
            <w:r>
              <w:rPr>
                <w:rFonts w:ascii="Consolas" w:hAnsi="Consolas"/>
                <w:sz w:val="15"/>
                <w:shd w:val="clear" w:fill="F2F4F7"/>
              </w:rPr>
              <w:t>batch=1024</w:t>
            </w:r>
            <w:r>
              <w:rPr>
                <w:rFonts w:ascii="Calibri" w:hAnsi="Calibri"/>
                <w:sz w:val="16"/>
              </w:rPr>
              <w:t>'lük gruplarla işlenir.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6, 26)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README4'ün notu: </w:t>
            </w:r>
            <w:r>
              <w:rPr>
                <w:rFonts w:ascii="Calibri" w:hAnsi="Calibri"/>
                <w:i/>
                <w:sz w:val="16"/>
              </w:rPr>
              <w:t>"Batch'li çıkarım (eski hali kare-kare idi, çok yavaştı)"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Uyarı:</w:t>
            </w:r>
            <w:r>
              <w:rPr>
                <w:rFonts w:ascii="Calibri" w:hAnsi="Calibri"/>
                <w:sz w:val="16"/>
              </w:rPr>
              <w:t xml:space="preserve"> onset kafalı bir model bu fonksiyonla çağrılırsa onset bilgisi kullanılmaz (çünkü </w:t>
            </w:r>
            <w:r>
              <w:rPr>
                <w:rFonts w:ascii="Consolas" w:hAnsi="Consolas"/>
                <w:sz w:val="15"/>
                <w:shd w:val="clear" w:fill="F2F4F7"/>
              </w:rPr>
              <w:t>TabCRNNOnset.forward()</w:t>
            </w:r>
            <w:r>
              <w:rPr>
                <w:rFonts w:ascii="Calibri" w:hAnsi="Calibri"/>
                <w:sz w:val="16"/>
              </w:rPr>
              <w:t xml:space="preserve"> yalnızca tab döndürür) — bu yüzden güncel eval scriptleri </w:t>
            </w:r>
            <w:r>
              <w:rPr>
                <w:rFonts w:ascii="Consolas" w:hAnsi="Consolas"/>
                <w:sz w:val="15"/>
                <w:shd w:val="clear" w:fill="F2F4F7"/>
              </w:rPr>
              <w:t>hasattr</w:t>
            </w:r>
            <w:r>
              <w:rPr>
                <w:rFonts w:ascii="Calibri" w:hAnsi="Calibri"/>
                <w:sz w:val="16"/>
              </w:rPr>
              <w:t xml:space="preserve"> kontrolü yapıyor.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PARTIALLY — CRNN dalı legacy/CNN karşılaştırmaları için; güncel yol </w:t>
            </w:r>
            <w:r>
              <w:rPr>
                <w:rFonts w:ascii="Consolas" w:hAnsi="Consolas"/>
                <w:sz w:val="15"/>
                <w:shd w:val="clear" w:fill="F2F4F7"/>
              </w:rPr>
              <w:t>predict_with_onsets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checkpoints/tabcrnn_onset_h.pt  +  (T, 192) normalize CQT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gtab/models/inference.py: load_model -&gt; predict_with_onsets (chunk=2000, ctx=100)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(T,6,26) softmax + (T,6) sigmoid  -&gt;  gtab/decoding/viterbi.py: segment()</w:t>
      </w:r>
    </w:p>
    <w:p>
      <w:pPr>
        <w:pStyle w:val="Heading2"/>
      </w:pPr>
      <w:r>
        <w:t>19.5 `gtab/decoding/` — çözümleme, segmentasyon, tel ataması</w:t>
      </w:r>
    </w:p>
    <w:p>
      <w:pPr>
        <w:pStyle w:val="Heading3"/>
      </w:pPr>
      <w:r>
        <w:t>gtab/decoding/decode.py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çıktısını insan tarafından okunabilir TAB'a çeviren zincirin büyük kısmı. Katman 2, 3 ve 3.6'dan kalan fonksiyonlar bir arada duruyor.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10–13. adımlar</w:t>
            </w:r>
            <w:r>
              <w:rPr>
                <w:rFonts w:ascii="Calibri" w:hAnsi="Calibri"/>
                <w:sz w:val="16"/>
              </w:rPr>
              <w:t xml:space="preserve"> — çözümleme, atama, render.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tab_to_transcription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scipy</w:t>
            </w:r>
            <w:r>
              <w:rPr>
                <w:rFonts w:ascii="Calibri" w:hAnsi="Calibri"/>
                <w:sz w:val="16"/>
              </w:rPr>
              <w:t xml:space="preserve"> (tembel), </w:t>
            </w:r>
            <w:r>
              <w:rPr>
                <w:rFonts w:ascii="Consolas" w:hAnsi="Consolas"/>
                <w:sz w:val="15"/>
                <w:shd w:val="clear" w:fill="F2F4F7"/>
              </w:rPr>
              <w:t>gtab.core.*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gtab.data.labels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gtab.data.tab_labels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Olasılık dizileri veya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 / ASCII TAB metni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frames_to_notes(frame_probs, threshold, ...)  —  Katman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perde olasılıkları →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(tel bilgisi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2'nin segmentasyonu: eşik üstü ardışık koşuları nota yap.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perde için </w:t>
            </w:r>
            <w:r>
              <w:rPr>
                <w:rFonts w:ascii="Consolas" w:hAnsi="Consolas"/>
                <w:sz w:val="15"/>
                <w:shd w:val="clear" w:fill="F2F4F7"/>
              </w:rPr>
              <w:t>active</w:t>
            </w:r>
            <w:r>
              <w:rPr>
                <w:rFonts w:ascii="Calibri" w:hAnsi="Calibri"/>
                <w:sz w:val="16"/>
              </w:rPr>
              <w:t xml:space="preserve"> koşuları taranır; </w:t>
            </w:r>
            <w:r>
              <w:rPr>
                <w:rFonts w:ascii="Consolas" w:hAnsi="Consolas"/>
                <w:sz w:val="15"/>
                <w:shd w:val="clear" w:fill="F2F4F7"/>
              </w:rPr>
              <w:t>t − s &gt;= min_frames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NoteEvent(s/fr, t/fr, lo + p)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train_pitch.transcribe_file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 Yerine </w:t>
            </w:r>
            <w:r>
              <w:rPr>
                <w:rFonts w:ascii="Consolas" w:hAnsi="Consolas"/>
                <w:sz w:val="15"/>
                <w:shd w:val="clear" w:fill="F2F4F7"/>
              </w:rPr>
              <w:t>viterbi.segment()</w:t>
            </w:r>
            <w:r>
              <w:rPr>
                <w:rFonts w:ascii="Calibri" w:hAnsi="Calibri"/>
                <w:sz w:val="16"/>
              </w:rPr>
              <w:t xml:space="preserve"> ailesi geldi (aynı mantık ama </w:t>
            </w:r>
            <w:r>
              <w:rPr>
                <w:rFonts w:ascii="Consolas" w:hAnsi="Consolas"/>
                <w:sz w:val="15"/>
                <w:shd w:val="clear" w:fill="F2F4F7"/>
              </w:rPr>
              <w:t>(start_frame, end_frame, pitch)</w:t>
            </w:r>
            <w:r>
              <w:rPr>
                <w:rFonts w:ascii="Calibri" w:hAnsi="Calibri"/>
                <w:sz w:val="16"/>
              </w:rPr>
              <w:t xml:space="preserve"> demetleri döndürüyor,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değil).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assign_naive(tr, instrument)  —  Katman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notaya </w:t>
            </w:r>
            <w:r>
              <w:rPr>
                <w:rFonts w:ascii="Calibri" w:hAnsi="Calibri"/>
                <w:b/>
                <w:sz w:val="16"/>
              </w:rPr>
              <w:t>en düşük fret'li</w:t>
            </w:r>
            <w:r>
              <w:rPr>
                <w:rFonts w:ascii="Calibri" w:hAnsi="Calibri"/>
                <w:sz w:val="16"/>
              </w:rPr>
              <w:t xml:space="preserve"> adayı atar.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2'de bir placeholder: TAB üretmek için bir konum şart.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min(pos, key=lambda sf: sf[1])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train_pitch.transcribe_file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Ne kadar kötü olduğu </w:t>
            </w:r>
            <w:r>
              <w:rPr>
                <w:rFonts w:ascii="Calibri" w:hAnsi="Calibri"/>
                <w:b/>
                <w:sz w:val="16"/>
              </w:rPr>
              <w:t>ölçülmüştür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teşhisinde oracle tel doğruluğu </w:t>
            </w:r>
            <w:r>
              <w:rPr>
                <w:rFonts w:ascii="Calibri" w:hAnsi="Calibri"/>
                <w:b/>
                <w:sz w:val="16"/>
              </w:rPr>
              <w:t>0.206</w:t>
            </w:r>
            <w:r>
              <w:rPr>
                <w:rFonts w:ascii="Calibri" w:hAnsi="Calibri"/>
                <w:sz w:val="16"/>
              </w:rPr>
              <w:t>. Katman 3'ün neden gerekli olduğunun nicel kanıtı.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 Yerine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mode_filter(seq, k) + smooth_tab(tab_pred, k)  —  Katman 3 (README4)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Kategorik sınıf dizisine kayan-pencere </w:t>
            </w:r>
            <w:r>
              <w:rPr>
                <w:rFonts w:ascii="Calibri" w:hAnsi="Calibri"/>
                <w:b/>
                <w:sz w:val="16"/>
              </w:rPr>
              <w:t>çoğunluk (mode)</w:t>
            </w:r>
            <w:r>
              <w:rPr>
                <w:rFonts w:ascii="Calibri" w:hAnsi="Calibri"/>
                <w:sz w:val="16"/>
              </w:rPr>
              <w:t xml:space="preserve"> filtresi; her teli ayrı ayrı.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Notanın ortasındaki tek-kare tel/fret sıçramalarını (hayalet nota kaynağı) bastırmak.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</w:t>
            </w:r>
            <w:r>
              <w:rPr>
                <w:rFonts w:ascii="Consolas" w:hAnsi="Consolas"/>
                <w:sz w:val="15"/>
                <w:shd w:val="clear" w:fill="F2F4F7"/>
              </w:rPr>
              <w:t>t</w:t>
            </w:r>
            <w:r>
              <w:rPr>
                <w:rFonts w:ascii="Calibri" w:hAnsi="Calibri"/>
                <w:sz w:val="16"/>
              </w:rPr>
              <w:t xml:space="preserve"> için </w:t>
            </w:r>
            <w:r>
              <w:rPr>
                <w:rFonts w:ascii="Consolas" w:hAnsi="Consolas"/>
                <w:sz w:val="15"/>
                <w:shd w:val="clear" w:fill="F2F4F7"/>
              </w:rPr>
              <w:t>[t−k//2, t+k//2]</w:t>
            </w:r>
            <w:r>
              <w:rPr>
                <w:rFonts w:ascii="Calibri" w:hAnsi="Calibri"/>
                <w:sz w:val="16"/>
              </w:rPr>
              <w:t xml:space="preserve"> penceresinde </w:t>
            </w:r>
            <w:r>
              <w:rPr>
                <w:rFonts w:ascii="Consolas" w:hAnsi="Consolas"/>
                <w:sz w:val="15"/>
                <w:shd w:val="clear" w:fill="F2F4F7"/>
              </w:rPr>
              <w:t>np.unique(..., return_counts=True)</w:t>
            </w:r>
            <w:r>
              <w:rPr>
                <w:rFonts w:ascii="Calibri" w:hAnsi="Calibri"/>
                <w:sz w:val="16"/>
              </w:rPr>
              <w:t xml:space="preserve"> → en sık değer. </w:t>
            </w:r>
            <w:r>
              <w:rPr>
                <w:rFonts w:ascii="Calibri" w:hAnsi="Calibri"/>
                <w:b/>
                <w:sz w:val="16"/>
              </w:rPr>
              <w:t>Median değil mode</w:t>
            </w:r>
            <w:r>
              <w:rPr>
                <w:rFonts w:ascii="Calibri" w:hAnsi="Calibri"/>
                <w:sz w:val="16"/>
              </w:rPr>
              <w:t xml:space="preserve">, çünkü sınıflar kategorik: </w:t>
            </w:r>
            <w:r>
              <w:rPr>
                <w:rFonts w:ascii="Calibri" w:hAnsi="Calibri"/>
                <w:i/>
                <w:sz w:val="16"/>
              </w:rPr>
              <w:t>"fret 2 ile fret 8'in ortalaması anlamsız"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assert k % 2 == 1</w:t>
            </w:r>
            <w:r>
              <w:rPr>
                <w:rFonts w:ascii="Calibri" w:hAnsi="Calibri"/>
                <w:sz w:val="16"/>
              </w:rPr>
              <w:t xml:space="preserve"> — çift </w:t>
            </w:r>
            <w:r>
              <w:rPr>
                <w:rFonts w:ascii="Consolas" w:hAnsi="Consolas"/>
                <w:sz w:val="15"/>
                <w:shd w:val="clear" w:fill="F2F4F7"/>
              </w:rPr>
              <w:t>k</w:t>
            </w:r>
            <w:r>
              <w:rPr>
                <w:rFonts w:ascii="Calibri" w:hAnsi="Calibri"/>
                <w:sz w:val="16"/>
              </w:rPr>
              <w:t>'da beraberlik sessizliğe önyargılı kırılırdı.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(güncel pipeline çağırmıyor). </w:t>
            </w:r>
            <w:r>
              <w:rPr>
                <w:rFonts w:ascii="Consolas" w:hAnsi="Consolas"/>
                <w:sz w:val="15"/>
                <w:shd w:val="clear" w:fill="F2F4F7"/>
              </w:rPr>
              <w:t>tab_to_transcription(smooth=...)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train_tab/crnn --smooth</w:t>
            </w:r>
            <w:r>
              <w:rPr>
                <w:rFonts w:ascii="Calibri" w:hAnsi="Calibri"/>
                <w:sz w:val="16"/>
              </w:rPr>
              <w:t xml:space="preserve"> ile erişilebilir. Yerine onset tabanlı çözümleme geldi — hayalet notaları kaynağında eliyor, sonradan filtrelemeye gerek kalmıyor.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tab_to_transcription(tab_pred, ...)  —  Katman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 →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alibri" w:hAnsi="Calibri"/>
                <w:b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tel/fret ile).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3'ün çözümlemesi: kare-seviye sınıf tahminlerini nota olaylarına çevirmek.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Opsiyonel </w:t>
            </w:r>
            <w:r>
              <w:rPr>
                <w:rFonts w:ascii="Consolas" w:hAnsi="Consolas"/>
                <w:sz w:val="15"/>
                <w:shd w:val="clear" w:fill="F2F4F7"/>
              </w:rPr>
              <w:t>smooth_tab</w:t>
            </w:r>
            <w:r>
              <w:rPr>
                <w:rFonts w:ascii="Calibri" w:hAnsi="Calibri"/>
                <w:sz w:val="16"/>
              </w:rPr>
              <w:t xml:space="preserve">; sonra her tel için ardışık </w:t>
            </w:r>
            <w:r>
              <w:rPr>
                <w:rFonts w:ascii="Calibri" w:hAnsi="Calibri"/>
                <w:b/>
                <w:sz w:val="16"/>
              </w:rPr>
              <w:t>aynı sınıf</w:t>
            </w:r>
            <w:r>
              <w:rPr>
                <w:rFonts w:ascii="Calibri" w:hAnsi="Calibri"/>
                <w:sz w:val="16"/>
              </w:rPr>
              <w:t xml:space="preserve"> koşuları bulunur; </w:t>
            </w:r>
            <w:r>
              <w:rPr>
                <w:rFonts w:ascii="Consolas" w:hAnsi="Consolas"/>
                <w:sz w:val="15"/>
                <w:shd w:val="clear" w:fill="F2F4F7"/>
              </w:rPr>
              <w:t>fret = tab_class_to_fret(c)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 = position_to_pitch(s, fret)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kurulup </w:t>
            </w:r>
            <w:r>
              <w:rPr>
                <w:rFonts w:ascii="Consolas" w:hAnsi="Consolas"/>
                <w:sz w:val="15"/>
                <w:shd w:val="clear" w:fill="F2F4F7"/>
              </w:rPr>
              <w:t>string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fret</w:t>
            </w:r>
            <w:r>
              <w:rPr>
                <w:rFonts w:ascii="Calibri" w:hAnsi="Calibri"/>
                <w:sz w:val="16"/>
              </w:rPr>
              <w:t xml:space="preserve"> atanır.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int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train_tab.transcribe_file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train_crnn.transcribe_file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alibri" w:hAnsi="Calibri"/>
                <w:b/>
                <w:sz w:val="16"/>
              </w:rPr>
              <w:t>`transitions.notes_from_tab`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PARTIALLY.</w:t>
            </w:r>
            <w:r>
              <w:rPr>
                <w:rFonts w:ascii="Calibri" w:hAnsi="Calibri"/>
                <w:sz w:val="16"/>
              </w:rPr>
              <w:t xml:space="preserve"> Çıkarım yolu olarak legacy. Ama </w:t>
            </w:r>
            <w:r>
              <w:rPr>
                <w:rFonts w:ascii="Consolas" w:hAnsi="Consolas"/>
                <w:sz w:val="15"/>
                <w:shd w:val="clear" w:fill="F2F4F7"/>
              </w:rPr>
              <w:t>transitions.notes_from_tab</w:t>
            </w:r>
            <w:r>
              <w:rPr>
                <w:rFonts w:ascii="Calibri" w:hAnsi="Calibri"/>
                <w:sz w:val="16"/>
              </w:rPr>
              <w:t xml:space="preserve"> bunu </w:t>
            </w:r>
            <w:r>
              <w:rPr>
                <w:rFonts w:ascii="Consolas" w:hAnsi="Consolas"/>
                <w:sz w:val="15"/>
                <w:shd w:val="clear" w:fill="F2F4F7"/>
              </w:rPr>
              <w:t>min_frames=1, smooth=1</w:t>
            </w:r>
            <w:r>
              <w:rPr>
                <w:rFonts w:ascii="Calibri" w:hAnsi="Calibri"/>
                <w:sz w:val="16"/>
              </w:rPr>
              <w:t xml:space="preserve"> ile çağırarak </w:t>
            </w:r>
            <w:r>
              <w:rPr>
                <w:rFonts w:ascii="Calibri" w:hAnsi="Calibri"/>
                <w:b/>
                <w:sz w:val="16"/>
              </w:rPr>
              <w:t>gerçek etiketleri</w:t>
            </w:r>
            <w:r>
              <w:rPr>
                <w:rFonts w:ascii="Calibri" w:hAnsi="Calibri"/>
                <w:sz w:val="16"/>
              </w:rPr>
              <w:t xml:space="preserve"> nota dizisine çeviriyor — </w:t>
            </w:r>
            <w:r>
              <w:rPr>
                <w:rFonts w:ascii="Consolas" w:hAnsi="Consolas"/>
                <w:sz w:val="15"/>
                <w:shd w:val="clear" w:fill="F2F4F7"/>
              </w:rPr>
              <w:t>TransitionModel</w:t>
            </w:r>
            <w:r>
              <w:rPr>
                <w:rFonts w:ascii="Calibri" w:hAnsi="Calibri"/>
                <w:sz w:val="16"/>
              </w:rPr>
              <w:t xml:space="preserve"> eğitimi ve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 oracle analizleri buna bağlı. Yani fonksiyon canlı bir bağımlılık.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decode_with_margin(probs, margin)  —  Katman 3'ün en ucuz kazancı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(T,6,ncls)</w:t>
            </w:r>
            <w:r>
              <w:rPr>
                <w:rFonts w:ascii="Calibri" w:hAnsi="Calibri"/>
                <w:sz w:val="16"/>
              </w:rPr>
              <w:t xml:space="preserve"> olasılık → </w:t>
            </w:r>
            <w:r>
              <w:rPr>
                <w:rFonts w:ascii="Consolas" w:hAnsi="Consolas"/>
                <w:sz w:val="15"/>
                <w:shd w:val="clear" w:fill="F2F4F7"/>
              </w:rPr>
              <w:t>(T,6)</w:t>
            </w:r>
            <w:r>
              <w:rPr>
                <w:rFonts w:ascii="Calibri" w:hAnsi="Calibri"/>
                <w:sz w:val="16"/>
              </w:rPr>
              <w:t xml:space="preserve"> sınıf; </w:t>
            </w:r>
            <w:r>
              <w:rPr>
                <w:rFonts w:ascii="Calibri" w:hAnsi="Calibri"/>
                <w:b/>
                <w:sz w:val="16"/>
              </w:rPr>
              <w:t>sessizlik-marjı</w:t>
            </w:r>
            <w:r>
              <w:rPr>
                <w:rFonts w:ascii="Calibri" w:hAnsi="Calibri"/>
                <w:sz w:val="16"/>
              </w:rPr>
              <w:t xml:space="preserve"> ile.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2'deki eşik taramasının tab karşılığı: tek bir eğitilmiş modelle tüm precision/recall eğrisini </w:t>
            </w:r>
            <w:r>
              <w:rPr>
                <w:rFonts w:ascii="Calibri" w:hAnsi="Calibri"/>
                <w:b/>
                <w:sz w:val="16"/>
              </w:rPr>
              <w:t>retrain'siz</w:t>
            </w:r>
            <w:r>
              <w:rPr>
                <w:rFonts w:ascii="Calibri" w:hAnsi="Calibri"/>
                <w:sz w:val="16"/>
              </w:rPr>
              <w:t xml:space="preserve"> gezmek.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silent = probs[:,:,0]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nonsilent = probs[:,:,1:]</w:t>
            </w:r>
            <w:r>
              <w:rPr>
                <w:rFonts w:ascii="Calibri" w:hAnsi="Calibri"/>
                <w:sz w:val="16"/>
              </w:rPr>
              <w:t xml:space="preserve">; aktif tahmin yalnızca </w:t>
            </w:r>
            <w:r>
              <w:rPr>
                <w:rFonts w:ascii="Consolas" w:hAnsi="Consolas"/>
                <w:sz w:val="15"/>
                <w:shd w:val="clear" w:fill="F2F4F7"/>
              </w:rPr>
              <w:t>best_p &gt; silent + margin</w:t>
            </w:r>
            <w:r>
              <w:rPr>
                <w:rFonts w:ascii="Calibri" w:hAnsi="Calibri"/>
                <w:sz w:val="16"/>
              </w:rPr>
              <w:t xml:space="preserve"> ise yapılır. </w:t>
            </w:r>
            <w:r>
              <w:rPr>
                <w:rFonts w:ascii="Consolas" w:hAnsi="Consolas"/>
                <w:sz w:val="15"/>
                <w:shd w:val="clear" w:fill="F2F4F7"/>
              </w:rPr>
              <w:t>margin &gt; 0</w:t>
            </w:r>
            <w:r>
              <w:rPr>
                <w:rFonts w:ascii="Calibri" w:hAnsi="Calibri"/>
                <w:sz w:val="16"/>
              </w:rPr>
              <w:t xml:space="preserve"> → daha çok sessiz → precision ↑; </w:t>
            </w:r>
            <w:r>
              <w:rPr>
                <w:rFonts w:ascii="Consolas" w:hAnsi="Consolas"/>
                <w:sz w:val="15"/>
                <w:shd w:val="clear" w:fill="F2F4F7"/>
              </w:rPr>
              <w:t>margin &lt; 0</w:t>
            </w:r>
            <w:r>
              <w:rPr>
                <w:rFonts w:ascii="Calibri" w:hAnsi="Calibri"/>
                <w:sz w:val="16"/>
              </w:rPr>
              <w:t xml:space="preserve"> → daha çok aktif → recall ↑.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Sessizliğin </w:t>
            </w:r>
            <w:r>
              <w:rPr>
                <w:rFonts w:ascii="Calibri" w:hAnsi="Calibri"/>
                <w:b/>
                <w:sz w:val="16"/>
              </w:rPr>
              <w:t>ayrı bir sınıf</w:t>
            </w:r>
            <w:r>
              <w:rPr>
                <w:rFonts w:ascii="Calibri" w:hAnsi="Calibri"/>
                <w:sz w:val="16"/>
              </w:rPr>
              <w:t xml:space="preserve"> (0) olması bu kaldıracın ön koşulu — eşikle tanımlanmış olsaydı böyle bir marj tanımlanamazdı.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--sweep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(baseline kolonu)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</w:t>
            </w:r>
            <w:r>
              <w:rPr>
                <w:rFonts w:ascii="Calibri" w:hAnsi="Calibri"/>
                <w:sz w:val="16"/>
              </w:rPr>
              <w:t xml:space="preserve"> — güncel TAB üretim yolu değil, ama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>'nin "baseline" karşılaştırma kolonu bu. Yani ölçümde aktif.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time_smooth_probs(probs, k)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Olasılıkları zaman ekseninde </w:t>
            </w:r>
            <w:r>
              <w:rPr>
                <w:rFonts w:ascii="Consolas" w:hAnsi="Consolas"/>
                <w:sz w:val="15"/>
                <w:shd w:val="clear" w:fill="F2F4F7"/>
              </w:rPr>
              <w:t>k</w:t>
            </w:r>
            <w:r>
              <w:rPr>
                <w:rFonts w:ascii="Calibri" w:hAnsi="Calibri"/>
                <w:sz w:val="16"/>
              </w:rPr>
              <w:t>-karelik hareketli ortalama ile yumuşatır.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README4'ün zamansal düzeltme denemelerinden biri.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scipy.ndimage.uniform_filter1d(probs, size=k, axis=0)</w:t>
            </w:r>
            <w:r>
              <w:rPr>
                <w:rFonts w:ascii="Calibri" w:hAnsi="Calibri"/>
                <w:sz w:val="16"/>
              </w:rPr>
              <w:t xml:space="preserve"> (tembel import).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train_tab/crnn --prob-smooth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requirements.txt</w:t>
            </w:r>
            <w:r>
              <w:rPr>
                <w:rFonts w:ascii="Calibri" w:hAnsi="Calibri"/>
                <w:sz w:val="16"/>
              </w:rPr>
              <w:t xml:space="preserve">'teki </w:t>
            </w:r>
            <w:r>
              <w:rPr>
                <w:rFonts w:ascii="Consolas" w:hAnsi="Consolas"/>
                <w:sz w:val="15"/>
                <w:shd w:val="clear" w:fill="F2F4F7"/>
              </w:rPr>
              <w:t>scipy</w:t>
            </w:r>
            <w:r>
              <w:rPr>
                <w:rFonts w:ascii="Calibri" w:hAnsi="Calibri"/>
                <w:sz w:val="16"/>
              </w:rPr>
              <w:t xml:space="preserve"> bağımlılığının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sebebi bu fonksiyon.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decode_greedy(probs, segs, instrument)  —  Katman 3.6  ←  GÜNCEL ATAMA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 için </w:t>
            </w:r>
            <w:r>
              <w:rPr>
                <w:rFonts w:ascii="Calibri" w:hAnsi="Calibri"/>
                <w:b/>
                <w:sz w:val="16"/>
              </w:rPr>
              <w:t>tüm süresi boyunca ortalama olasılığı</w:t>
            </w:r>
            <w:r>
              <w:rPr>
                <w:rFonts w:ascii="Calibri" w:hAnsi="Calibri"/>
                <w:sz w:val="16"/>
              </w:rPr>
              <w:t xml:space="preserve"> en yüksek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adayını seçer.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Kare-kare karar vermenin yerine nota-başına karar: notanın ortasında tel değişmez (TabCNN'in tam sorunu).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cands = pitch_to_positions(pitch)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sc = [probs[a:b, s, f+1].mean() for (s,f) in cands]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cands[argmax(sc)]</w:t>
            </w:r>
            <w:r>
              <w:rPr>
                <w:rFonts w:ascii="Calibri" w:hAnsi="Calibri"/>
                <w:sz w:val="16"/>
              </w:rPr>
              <w:t xml:space="preserve">. Aday yoksa </w:t>
            </w:r>
            <w:r>
              <w:rPr>
                <w:rFonts w:ascii="Consolas" w:hAnsi="Consolas"/>
                <w:sz w:val="15"/>
                <w:shd w:val="clear" w:fill="F2F4F7"/>
              </w:rPr>
              <w:t>(None, None)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(T,6,ncls)</w:t>
            </w:r>
            <w:r>
              <w:rPr>
                <w:rFonts w:ascii="Calibri" w:hAnsi="Calibri"/>
                <w:sz w:val="16"/>
              </w:rPr>
              <w:t xml:space="preserve"> olasılık, </w:t>
            </w:r>
            <w:r>
              <w:rPr>
                <w:rFonts w:ascii="Consolas" w:hAnsi="Consolas"/>
                <w:sz w:val="15"/>
                <w:shd w:val="clear" w:fill="F2F4F7"/>
              </w:rPr>
              <w:t>[(a, b, pitch), ...]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[(string, fret), ...]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Kod yorumu: </w:t>
            </w:r>
            <w:r>
              <w:rPr>
                <w:rFonts w:ascii="Calibri" w:hAnsi="Calibri"/>
                <w:i/>
                <w:sz w:val="16"/>
              </w:rPr>
              <w:t>"komşuluk bilgisi YOK"</w:t>
            </w:r>
            <w:r>
              <w:rPr>
                <w:rFonts w:ascii="Calibri" w:hAnsi="Calibri"/>
                <w:sz w:val="16"/>
              </w:rPr>
              <w:t xml:space="preserve"> — açgözlüdür.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diagnose_strings.loss_decomposition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'de eşdeğeri </w:t>
            </w:r>
            <w:r>
              <w:rPr>
                <w:rFonts w:ascii="Consolas" w:hAnsi="Consolas"/>
                <w:sz w:val="15"/>
                <w:shd w:val="clear" w:fill="F2F4F7"/>
              </w:rPr>
              <w:t>decode_lattice(l, 1.0, 0.0)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notes_to_frames</w:t>
            </w:r>
            <w:r>
              <w:rPr>
                <w:rFonts w:ascii="Calibri" w:hAnsi="Calibri"/>
                <w:sz w:val="16"/>
              </w:rPr>
              <w:t xml:space="preserve"> (metrik) veya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kurma (TAB)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Güncel en iyi kurulum budur:</w:t>
            </w:r>
            <w:r>
              <w:rPr>
                <w:rFonts w:ascii="Calibri" w:hAnsi="Calibri"/>
                <w:sz w:val="16"/>
              </w:rPr>
              <w:t xml:space="preserve"> README10'a göre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</w:t>
            </w:r>
            <w:r>
              <w:rPr>
                <w:rFonts w:ascii="Calibri" w:hAnsi="Calibri"/>
                <w:sz w:val="16"/>
              </w:rPr>
              <w:t xml:space="preserve"> için en iyi tab F1 </w:t>
            </w:r>
            <w:r>
              <w:rPr>
                <w:rFonts w:ascii="Calibri" w:hAnsi="Calibri"/>
                <w:b/>
                <w:sz w:val="16"/>
              </w:rPr>
              <w:t>0.739 (greedy)</w:t>
            </w:r>
            <w:r>
              <w:rPr>
                <w:rFonts w:ascii="Calibri" w:hAnsi="Calibri"/>
                <w:sz w:val="16"/>
              </w:rPr>
              <w:t>. Katman 3.6 ve 3.6b'nin eklemeye çalıştığı komşuluk bilgisi hiç kazandırmadı.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notes_to_frames(segs, assigns, n_frames, 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listesi + atamalar →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Ana metrik (</w:t>
            </w:r>
            <w:r>
              <w:rPr>
                <w:rFonts w:ascii="Calibri" w:hAnsi="Calibri"/>
                <w:b/>
                <w:sz w:val="16"/>
              </w:rPr>
              <w:t>tab F1</w:t>
            </w:r>
            <w:r>
              <w:rPr>
                <w:rFonts w:ascii="Calibri" w:hAnsi="Calibri"/>
                <w:sz w:val="16"/>
              </w:rPr>
              <w:t xml:space="preserve">) kare-seviyede tanımlı. Nota-seviye çözümlemenin sonucunu kare uzayına geri döndürmek, eski ölçümlerle </w:t>
            </w:r>
            <w:r>
              <w:rPr>
                <w:rFonts w:ascii="Calibri" w:hAnsi="Calibri"/>
                <w:b/>
                <w:sz w:val="16"/>
              </w:rPr>
              <w:t>birebir kıyaslanabilirliği</w:t>
            </w:r>
            <w:r>
              <w:rPr>
                <w:rFonts w:ascii="Calibri" w:hAnsi="Calibri"/>
                <w:sz w:val="16"/>
              </w:rPr>
              <w:t xml:space="preserve"> korur.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out[a:b, s] = f + 1</w:t>
            </w:r>
            <w:r>
              <w:rPr>
                <w:rFonts w:ascii="Calibri" w:hAnsi="Calibri"/>
                <w:sz w:val="16"/>
              </w:rPr>
              <w:t xml:space="preserve"> (atama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 xml:space="preserve"> ise atlanır).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3'ten 3.9'a kadar tüm tab F1 sayılarının aynı temelde olmasının sebebi bu fonksiyon. Olmasa her katman kendi metriğini tanımlardı ve gelişim eğrisi anlamsız 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render_ascii_tab(tr, instrument, col_seconds=0.15)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→ 6 satırlık ASCII TAB metni.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2'de </w:t>
            </w:r>
            <w:r>
              <w:rPr>
                <w:rFonts w:ascii="Calibri" w:hAnsi="Calibri"/>
                <w:i/>
                <w:sz w:val="16"/>
              </w:rPr>
              <w:t>ilk çalışan çıktıyı görmek</w:t>
            </w:r>
            <w:r>
              <w:rPr>
                <w:rFonts w:ascii="Calibri" w:hAnsi="Calibri"/>
                <w:sz w:val="16"/>
              </w:rPr>
              <w:t xml:space="preserve"> için yazıldı; o günden beri değişmedi.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n_cols = ceil(duration / 0.15) + 1</w:t>
            </w:r>
            <w:r>
              <w:rPr>
                <w:rFonts w:ascii="Calibri" w:hAnsi="Calibri"/>
                <w:sz w:val="16"/>
              </w:rPr>
              <w:t xml:space="preserve">; her tel için </w:t>
            </w:r>
            <w:r>
              <w:rPr>
                <w:rFonts w:ascii="Consolas" w:hAnsi="Consolas"/>
                <w:sz w:val="15"/>
                <w:shd w:val="clear" w:fill="F2F4F7"/>
              </w:rPr>
              <w:t>"-"</w:t>
            </w:r>
            <w:r>
              <w:rPr>
                <w:rFonts w:ascii="Calibri" w:hAnsi="Calibri"/>
                <w:sz w:val="16"/>
              </w:rPr>
              <w:t xml:space="preserve"> dolu şerit; her nota için </w:t>
            </w:r>
            <w:r>
              <w:rPr>
                <w:rFonts w:ascii="Consolas" w:hAnsi="Consolas"/>
                <w:sz w:val="15"/>
                <w:shd w:val="clear" w:fill="F2F4F7"/>
              </w:rPr>
              <w:t>col = round(onset / 0.15)</w:t>
            </w:r>
            <w:r>
              <w:rPr>
                <w:rFonts w:ascii="Calibri" w:hAnsi="Calibri"/>
                <w:sz w:val="16"/>
              </w:rPr>
              <w:t xml:space="preserve"> kolonuna </w:t>
            </w:r>
            <w:r>
              <w:rPr>
                <w:rFonts w:ascii="Consolas" w:hAnsi="Consolas"/>
                <w:sz w:val="15"/>
                <w:shd w:val="clear" w:fill="F2F4F7"/>
              </w:rPr>
              <w:t>str(fret)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atanır</w:t>
            </w:r>
            <w:r>
              <w:rPr>
                <w:rFonts w:ascii="Calibri" w:hAnsi="Calibri"/>
                <w:sz w:val="16"/>
              </w:rPr>
              <w:t xml:space="preserve">; teller </w:t>
            </w:r>
            <w:r>
              <w:rPr>
                <w:rFonts w:ascii="Consolas" w:hAnsi="Consolas"/>
                <w:sz w:val="15"/>
                <w:shd w:val="clear" w:fill="F2F4F7"/>
              </w:rPr>
              <w:t>reversed(range(S))</w:t>
            </w:r>
            <w:r>
              <w:rPr>
                <w:rFonts w:ascii="Calibri" w:hAnsi="Calibri"/>
                <w:sz w:val="16"/>
              </w:rPr>
              <w:t xml:space="preserve"> ile yazılır (tiz tel üstte, standart TAB düzeni); </w:t>
            </w:r>
            <w:r>
              <w:rPr>
                <w:rFonts w:ascii="Consolas" w:hAnsi="Consolas"/>
                <w:sz w:val="15"/>
                <w:shd w:val="clear" w:fill="F2F4F7"/>
              </w:rPr>
              <w:t>f"{c:-&gt;2}"</w:t>
            </w:r>
            <w:r>
              <w:rPr>
                <w:rFonts w:ascii="Calibri" w:hAnsi="Calibri"/>
                <w:sz w:val="16"/>
              </w:rPr>
              <w:t xml:space="preserve"> ile her kolon 2 karakter.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str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col_seconds=0.15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duvar saati</w:t>
            </w:r>
            <w:r>
              <w:rPr>
                <w:rFonts w:ascii="Calibri" w:hAnsi="Calibri"/>
                <w:sz w:val="16"/>
              </w:rPr>
              <w:t xml:space="preserve"> ızgarası — müzikal değil. 30 sn → 201 kolon → satır başına ~403 karakter.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eval_viterbi.demo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eval_hmm.demo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RENDERING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Pipeline'ın insan tarafından görülebilen tek çıktısı. Sınırları Bölüm 16.4'te kod kanıtıyla listelenmiştir: süre/ritim/ölçü/teknik sembolü yok, satır kaydırma yok, aynı tel+kolon çakışmasında üzerine yazılıyor, yapısal dışa aktarım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ama ilkel. Devlog yol haritası gerçek TAB görselini </w:t>
            </w:r>
            <w:r>
              <w:rPr>
                <w:rFonts w:ascii="Calibri" w:hAnsi="Calibri"/>
                <w:b/>
                <w:sz w:val="16"/>
              </w:rPr>
              <w:t>Katman 5</w:t>
            </w:r>
            <w:r>
              <w:rPr>
                <w:rFonts w:ascii="Calibri" w:hAnsi="Calibri"/>
                <w:sz w:val="16"/>
              </w:rPr>
              <w:t>'e (AlphaTab) bırakıyor.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(T,6,26) olasılık  +  [(a,b,pitch), ...] segmentler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gtab/decoding/decode.py: decode_greedy -&gt; NoteEvent -&gt; render_ascii_tab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ASCII TAB metni (terminal)</w:t>
      </w:r>
    </w:p>
    <w:p>
      <w:pPr>
        <w:pStyle w:val="Heading3"/>
      </w:pPr>
      <w:r>
        <w:t>gtab/decoding/viterbi.py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CURRENT (kısmen LEGACY)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ayrı sorumluluk taşıyor: </w:t>
            </w:r>
            <w:r>
              <w:rPr>
                <w:rFonts w:ascii="Calibri" w:hAnsi="Calibri"/>
                <w:b/>
                <w:sz w:val="16"/>
              </w:rPr>
              <w:t>(a)</w:t>
            </w:r>
            <w:r>
              <w:rPr>
                <w:rFonts w:ascii="Calibri" w:hAnsi="Calibri"/>
                <w:sz w:val="16"/>
              </w:rPr>
              <w:t xml:space="preserve"> perde marjinalizasyonu ve nota segmentasyonu (</w:t>
            </w:r>
            <w:r>
              <w:rPr>
                <w:rFonts w:ascii="Calibri" w:hAnsi="Calibri"/>
                <w:b/>
                <w:sz w:val="16"/>
              </w:rPr>
              <w:t>güncel pipeline'ın kalbi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alibri" w:hAnsi="Calibri"/>
                <w:b/>
                <w:sz w:val="16"/>
              </w:rPr>
              <w:t>(b)</w:t>
            </w:r>
            <w:r>
              <w:rPr>
                <w:rFonts w:ascii="Calibri" w:hAnsi="Calibri"/>
                <w:sz w:val="16"/>
              </w:rPr>
              <w:t xml:space="preserve"> Katman 3.6'nın el yapımı çalınabilirlik Viterbi'si (</w:t>
            </w:r>
            <w:r>
              <w:rPr>
                <w:rFonts w:ascii="Calibri" w:hAnsi="Calibri"/>
                <w:b/>
                <w:sz w:val="16"/>
              </w:rPr>
              <w:t>inaktif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9–10. adımlar</w:t>
            </w:r>
            <w:r>
              <w:rPr>
                <w:rFonts w:ascii="Calibri" w:hAnsi="Calibri"/>
                <w:sz w:val="16"/>
              </w:rPr>
              <w:t xml:space="preserve"> — perde matrisi ve segmentasyon.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6, 26)</w:t>
            </w:r>
            <w:r>
              <w:rPr>
                <w:rFonts w:ascii="Calibri" w:hAnsi="Calibri"/>
                <w:sz w:val="16"/>
              </w:rPr>
              <w:t xml:space="preserve"> olasılık [+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onset]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perde matrisi; </w:t>
            </w:r>
            <w:r>
              <w:rPr>
                <w:rFonts w:ascii="Consolas" w:hAnsi="Consolas"/>
                <w:sz w:val="15"/>
                <w:shd w:val="clear" w:fill="F2F4F7"/>
              </w:rPr>
              <w:t>[(start, end, pitch), ...]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pitch_matrix(probs, instrument)  ←  GÜNCEL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Teli </w:t>
            </w:r>
            <w:r>
              <w:rPr>
                <w:rFonts w:ascii="Calibri" w:hAnsi="Calibri"/>
                <w:b/>
                <w:sz w:val="16"/>
              </w:rPr>
              <w:t>marjinalize eder</w:t>
            </w:r>
            <w:r>
              <w:rPr>
                <w:rFonts w:ascii="Calibri" w:hAnsi="Calibri"/>
                <w:sz w:val="16"/>
              </w:rPr>
              <w:t xml:space="preserve">: her perde için o perdeyi üretebilen tüm pozisyonlar arasından </w:t>
            </w:r>
            <w:r>
              <w:rPr>
                <w:rFonts w:ascii="Calibri" w:hAnsi="Calibri"/>
                <w:b/>
                <w:sz w:val="16"/>
              </w:rPr>
              <w:t>maksimum</w:t>
            </w:r>
            <w:r>
              <w:rPr>
                <w:rFonts w:ascii="Calibri" w:hAnsi="Calibri"/>
                <w:sz w:val="16"/>
              </w:rPr>
              <w:t xml:space="preserve"> olasılık.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segmentasyonu perde uzayında yapılmalı. Tel uzayında yapılsaydı modelin kare 100'de D, kare 101'de G telini seçmesi </w:t>
            </w:r>
            <w:r>
              <w:rPr>
                <w:rFonts w:ascii="Calibri" w:hAnsi="Calibri"/>
                <w:b/>
                <w:sz w:val="16"/>
              </w:rPr>
              <w:t>iki ayrı nota</w:t>
            </w:r>
            <w:r>
              <w:rPr>
                <w:rFonts w:ascii="Calibri" w:hAnsi="Calibri"/>
                <w:sz w:val="16"/>
              </w:rPr>
              <w:t xml:space="preserve"> üretirdi.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perde </w:t>
            </w:r>
            <w:r>
              <w:rPr>
                <w:rFonts w:ascii="Consolas" w:hAnsi="Consolas"/>
                <w:sz w:val="15"/>
                <w:shd w:val="clear" w:fill="F2F4F7"/>
              </w:rPr>
              <w:t>p</w:t>
            </w:r>
            <w:r>
              <w:rPr>
                <w:rFonts w:ascii="Calibri" w:hAnsi="Calibri"/>
                <w:sz w:val="16"/>
              </w:rPr>
              <w:t xml:space="preserve"> için </w:t>
            </w:r>
            <w:r>
              <w:rPr>
                <w:rFonts w:ascii="Consolas" w:hAnsi="Consolas"/>
                <w:sz w:val="15"/>
                <w:shd w:val="clear" w:fill="F2F4F7"/>
              </w:rPr>
              <w:t>pitch_to_positions(lo+p)</w:t>
            </w:r>
            <w:r>
              <w:rPr>
                <w:rFonts w:ascii="Calibri" w:hAnsi="Calibri"/>
                <w:sz w:val="16"/>
              </w:rPr>
              <w:t xml:space="preserve"> üzerinde </w:t>
            </w:r>
            <w:r>
              <w:rPr>
                <w:rFonts w:ascii="Consolas" w:hAnsi="Consolas"/>
                <w:sz w:val="15"/>
                <w:shd w:val="clear" w:fill="F2F4F7"/>
              </w:rPr>
              <w:t>np.maximum(out[:,p], probs[:,s,f+1], out=out[:,p])</w:t>
            </w:r>
            <w:r>
              <w:rPr>
                <w:rFonts w:ascii="Calibri" w:hAnsi="Calibri"/>
                <w:sz w:val="16"/>
              </w:rPr>
              <w:t xml:space="preserve"> — yerinde maksimum. </w:t>
            </w:r>
            <w:r>
              <w:rPr>
                <w:rFonts w:ascii="Consolas" w:hAnsi="Consolas"/>
                <w:sz w:val="15"/>
                <w:shd w:val="clear" w:fill="F2F4F7"/>
              </w:rPr>
              <w:t>f + 1 &lt; ncls</w:t>
            </w:r>
            <w:r>
              <w:rPr>
                <w:rFonts w:ascii="Calibri" w:hAnsi="Calibri"/>
                <w:sz w:val="16"/>
              </w:rPr>
              <w:t xml:space="preserve"> kontrolü sessiz dizin hatasını önler.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((T, 49) float32, pitch_lo=40)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max</w:t>
            </w:r>
            <w:r>
              <w:rPr>
                <w:rFonts w:ascii="Calibri" w:hAnsi="Calibri"/>
                <w:sz w:val="16"/>
              </w:rPr>
              <w:t xml:space="preserve">, noisy-OR değil. Bölüm 12.5'te açıklanan asimetri: çözümlemede max (karar verilecek,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>'nin seçeceği pozisyonla tutarlı), kayıpta noisy-OR (gradyan tüm tellere akmalı).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eval_pitch.track_scores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viterbi_transcribe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segment_notes(pitch_mat, pitch_lo, threshold, ...)  —  Katman 3.6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Eşik üstü </w:t>
            </w:r>
            <w:r>
              <w:rPr>
                <w:rFonts w:ascii="Calibri" w:hAnsi="Calibri"/>
                <w:b/>
                <w:sz w:val="16"/>
              </w:rPr>
              <w:t>ardışık koşuları</w:t>
            </w:r>
            <w:r>
              <w:rPr>
                <w:rFonts w:ascii="Calibri" w:hAnsi="Calibri"/>
                <w:sz w:val="16"/>
              </w:rPr>
              <w:t xml:space="preserve"> nota yapar.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3.6'nın segmentasyonu.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perde için </w:t>
            </w:r>
            <w:r>
              <w:rPr>
                <w:rFonts w:ascii="Consolas" w:hAnsi="Consolas"/>
                <w:sz w:val="15"/>
                <w:shd w:val="clear" w:fill="F2F4F7"/>
              </w:rPr>
              <w:t>active</w:t>
            </w:r>
            <w:r>
              <w:rPr>
                <w:rFonts w:ascii="Calibri" w:hAnsi="Calibri"/>
                <w:sz w:val="16"/>
              </w:rPr>
              <w:t xml:space="preserve"> koşusu taranır; </w:t>
            </w:r>
            <w:r>
              <w:rPr>
                <w:rFonts w:ascii="Consolas" w:hAnsi="Consolas"/>
                <w:sz w:val="15"/>
                <w:shd w:val="clear" w:fill="F2F4F7"/>
              </w:rPr>
              <w:t>min_frames=2</w:t>
            </w:r>
            <w:r>
              <w:rPr>
                <w:rFonts w:ascii="Calibri" w:hAnsi="Calibri"/>
                <w:sz w:val="16"/>
              </w:rPr>
              <w:t xml:space="preserve"> ile tek karelik gürültü (≈23 ms) atılır. Çıktı </w:t>
            </w:r>
            <w:r>
              <w:rPr>
                <w:rFonts w:ascii="Consolas" w:hAnsi="Consolas"/>
                <w:sz w:val="15"/>
                <w:shd w:val="clear" w:fill="F2F4F7"/>
              </w:rPr>
              <w:t>(start, end, pitch)</w:t>
            </w:r>
            <w:r>
              <w:rPr>
                <w:rFonts w:ascii="Calibri" w:hAnsi="Calibri"/>
                <w:sz w:val="16"/>
              </w:rPr>
              <w:t xml:space="preserve"> demetleri, </w:t>
            </w:r>
            <w:r>
              <w:rPr>
                <w:rFonts w:ascii="Consolas" w:hAnsi="Consolas"/>
                <w:sz w:val="15"/>
                <w:shd w:val="clear" w:fill="F2F4F7"/>
              </w:rPr>
              <w:t>(start, pitch)</w:t>
            </w:r>
            <w:r>
              <w:rPr>
                <w:rFonts w:ascii="Calibri" w:hAnsi="Calibri"/>
                <w:sz w:val="16"/>
              </w:rPr>
              <w:t xml:space="preserve"> sırasına göre sıralı.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İki kırılma noktası ölçülmüştür:</w:t>
            </w:r>
            <w:r>
              <w:rPr>
                <w:rFonts w:ascii="Calibri" w:hAnsi="Calibri"/>
                <w:sz w:val="16"/>
              </w:rPr>
              <w:t xml:space="preserve"> (1) tekrar eden notalar birleşiyor → val_comp nota F1 0.46; (2) onset'siz aktif kareler hayalet nota üretiyor → polifonide yanlış pozitiflerin %81.4'ü.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onsolas" w:hAnsi="Consolas"/>
                <w:sz w:val="15"/>
                <w:shd w:val="clear" w:fill="F2F4F7"/>
              </w:rPr>
              <w:t>onsets=None</w:t>
            </w:r>
            <w:r>
              <w:rPr>
                <w:rFonts w:ascii="Calibri" w:hAnsi="Calibri"/>
                <w:sz w:val="16"/>
              </w:rPr>
              <w:t xml:space="preserve"> dalı olarak korunuyor. </w:t>
            </w:r>
            <w:r>
              <w:rPr>
                <w:rFonts w:ascii="Calibri" w:hAnsi="Calibri"/>
                <w:b/>
                <w:sz w:val="16"/>
              </w:rPr>
              <w:t>Korunma sebebi kritik: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ile eski/yeni çözümleme </w:t>
            </w:r>
            <w:r>
              <w:rPr>
                <w:rFonts w:ascii="Calibri" w:hAnsi="Calibri"/>
                <w:b/>
                <w:sz w:val="16"/>
              </w:rPr>
              <w:t>aynı model üzerinde</w:t>
            </w:r>
            <w:r>
              <w:rPr>
                <w:rFonts w:ascii="Calibri" w:hAnsi="Calibri"/>
                <w:sz w:val="16"/>
              </w:rPr>
              <w:t xml:space="preserve"> kıyaslanabiliyor. Katman 3.9'un </w:t>
            </w:r>
            <w:r>
              <w:rPr>
                <w:rFonts w:ascii="Calibri" w:hAnsi="Calibri"/>
                <w:i/>
                <w:sz w:val="16"/>
              </w:rPr>
              <w:t>"kazanç modelden değil çözümlemeden geliyor"</w:t>
            </w:r>
            <w:r>
              <w:rPr>
                <w:rFonts w:ascii="Calibri" w:hAnsi="Calibri"/>
                <w:sz w:val="16"/>
              </w:rPr>
              <w:t xml:space="preserve"> bulgusu ancak bu sayede ölçülebildi.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transition_cost(prev, cur, gap_sec, ...)  —  Katman 3.6, İNAKTİF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ardışık nota pozisyonu arasındaki </w:t>
            </w:r>
            <w:r>
              <w:rPr>
                <w:rFonts w:ascii="Calibri" w:hAnsi="Calibri"/>
                <w:b/>
                <w:sz w:val="16"/>
              </w:rPr>
              <w:t>el hareketi</w:t>
            </w:r>
            <w:r>
              <w:rPr>
                <w:rFonts w:ascii="Calibri" w:hAnsi="Calibri"/>
                <w:sz w:val="16"/>
              </w:rPr>
              <w:t xml:space="preserve"> maliyeti.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Çalınabilirlik önselini elle yazma denemesi.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fret_cost = |pf − cf|</w:t>
            </w:r>
            <w:r>
              <w:rPr>
                <w:rFonts w:ascii="Calibri" w:hAnsi="Calibri"/>
                <w:sz w:val="16"/>
              </w:rPr>
              <w:t xml:space="preserve">; açık tel varsa </w:t>
            </w:r>
            <w:r>
              <w:rPr>
                <w:rFonts w:ascii="Consolas" w:hAnsi="Consolas"/>
                <w:sz w:val="15"/>
                <w:shd w:val="clear" w:fill="F2F4F7"/>
              </w:rPr>
              <w:t>× open_discount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cost = w_fret·fret_cost + w_string·|ps − cs|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cost /= (1 + gap_relax · gap_sec)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`open_discount=0.3`</w:t>
            </w:r>
            <w:r>
              <w:rPr>
                <w:rFonts w:ascii="Calibri" w:hAnsi="Calibri"/>
                <w:sz w:val="16"/>
              </w:rPr>
              <w:t xml:space="preserve"> ve kod yorumundaki uyarı: </w:t>
            </w:r>
            <w:r>
              <w:rPr>
                <w:rFonts w:ascii="Calibri" w:hAnsi="Calibri"/>
                <w:i/>
                <w:sz w:val="16"/>
              </w:rPr>
              <w:t>"bedava yapılırsa 'hep açık tel' yolu dejenere bir çekim merkezi olur ve modelin emisyon sinyalini tamamen ezer (test edilip görüldü)"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`eval_hmm.diagnose` → `mean_cost()`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'de hâlâ </w:t>
            </w:r>
            <w:r>
              <w:rPr>
                <w:rFonts w:ascii="Calibri" w:hAnsi="Calibri"/>
                <w:b/>
                <w:sz w:val="16"/>
              </w:rPr>
              <w:t>teşhis amaçlı</w:t>
            </w:r>
            <w:r>
              <w:rPr>
                <w:rFonts w:ascii="Calibri" w:hAnsi="Calibri"/>
                <w:sz w:val="16"/>
              </w:rPr>
              <w:t xml:space="preserve"> okunuyor: gerçek yolun ortalama maliyeti ile maliyet-minimum yolun maliyeti karşılaştırılıyor → </w:t>
            </w:r>
            <w:r>
              <w:rPr>
                <w:rFonts w:ascii="Calibri" w:hAnsi="Calibri"/>
                <w:i/>
                <w:sz w:val="16"/>
              </w:rPr>
              <w:t>"gitaristler 'en az hareket' ile çalmıyor → el yapımı önselin biçimi yanlış"</w:t>
            </w:r>
            <w:r>
              <w:rPr>
                <w:rFonts w:ascii="Calibri" w:hAnsi="Calibri"/>
                <w:sz w:val="16"/>
              </w:rPr>
              <w:t xml:space="preserve"> sonucunun kanıtı.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(atama için). Teşhiste okunuyor.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emission_logprob + viterbi_assign  —  Katman 3.6, İNAKTİF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skor = w_emission·Σ emisyon − w_transition·Σ geçiş</w:t>
            </w:r>
            <w:r>
              <w:rPr>
                <w:rFonts w:ascii="Calibri" w:hAnsi="Calibri"/>
                <w:sz w:val="16"/>
              </w:rPr>
              <w:t>; DP ile en iyi yol.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3.5 karar belgesinin A seçeneği.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Klasik Viterbi: her nota için her adaya giden en iyi skoru tut, </w:t>
            </w:r>
            <w:r>
              <w:rPr>
                <w:rFonts w:ascii="Consolas" w:hAnsi="Consolas"/>
                <w:sz w:val="15"/>
                <w:shd w:val="clear" w:fill="F2F4F7"/>
              </w:rPr>
              <w:t>backptr</w:t>
            </w:r>
            <w:r>
              <w:rPr>
                <w:rFonts w:ascii="Calibri" w:hAnsi="Calibri"/>
                <w:sz w:val="16"/>
              </w:rPr>
              <w:t xml:space="preserve"> ile geri izle. Aday listesi boş olan notalarda (enstrüman aralığı dışı) zincir kırılır. Karmaşıklık </w:t>
            </w:r>
            <w:r>
              <w:rPr>
                <w:rFonts w:ascii="Consolas" w:hAnsi="Consolas"/>
                <w:sz w:val="15"/>
                <w:shd w:val="clear" w:fill="F2F4F7"/>
              </w:rPr>
              <w:t>O(n·K²)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K ≤ 6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`w_transition = 0` → birebir greedy</w:t>
            </w:r>
            <w:r>
              <w:rPr>
                <w:rFonts w:ascii="Calibri" w:hAnsi="Calibri"/>
                <w:sz w:val="16"/>
              </w:rPr>
              <w:t xml:space="preserve"> (test edildi). </w:t>
            </w:r>
            <w:r>
              <w:rPr>
                <w:rFonts w:ascii="Consolas" w:hAnsi="Consolas"/>
                <w:sz w:val="15"/>
                <w:shd w:val="clear" w:fill="F2F4F7"/>
              </w:rPr>
              <w:t>high_fret_penalty=0.02</w:t>
            </w:r>
            <w:r>
              <w:rPr>
                <w:rFonts w:ascii="Calibri" w:hAnsi="Calibri"/>
                <w:sz w:val="16"/>
              </w:rPr>
              <w:t xml:space="preserve"> çok küçük tutulmuş: eşit koşulda düşük pozisyonu tercih.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viterbi_transcribe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 (el yapımı önsel satırı, </w:t>
            </w:r>
            <w:r>
              <w:rPr>
                <w:rFonts w:ascii="Consolas" w:hAnsi="Consolas"/>
                <w:sz w:val="15"/>
                <w:shd w:val="clear" w:fill="F2F4F7"/>
              </w:rPr>
              <w:t>w_emission=0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Dürüstlük garantisi: tarama </w:t>
            </w:r>
            <w:r>
              <w:rPr>
                <w:rFonts w:ascii="Consolas" w:hAnsi="Consolas"/>
                <w:sz w:val="15"/>
                <w:shd w:val="clear" w:fill="F2F4F7"/>
              </w:rPr>
              <w:t>w_tr=0</w:t>
            </w:r>
            <w:r>
              <w:rPr>
                <w:rFonts w:ascii="Calibri" w:hAnsi="Calibri"/>
                <w:sz w:val="16"/>
              </w:rPr>
              <w:t xml:space="preserve"> seçerse script </w:t>
            </w:r>
            <w:r>
              <w:rPr>
                <w:rFonts w:ascii="Calibri" w:hAnsi="Calibri"/>
                <w:i/>
                <w:sz w:val="16"/>
              </w:rPr>
              <w:t>"çalınabilirlik önseli katkı vermedi"</w:t>
            </w:r>
            <w:r>
              <w:rPr>
                <w:rFonts w:ascii="Calibri" w:hAnsi="Calibri"/>
                <w:sz w:val="16"/>
              </w:rPr>
              <w:t xml:space="preserve"> yazar. </w:t>
            </w:r>
            <w:r>
              <w:rPr>
                <w:rFonts w:ascii="Calibri" w:hAnsi="Calibri"/>
                <w:b/>
                <w:sz w:val="16"/>
              </w:rPr>
              <w:t>Sonuç: gerçek val'de hiç katkı vermedi</w:t>
            </w:r>
            <w:r>
              <w:rPr>
                <w:rFonts w:ascii="Calibri" w:hAnsi="Calibri"/>
                <w:sz w:val="16"/>
              </w:rPr>
              <w:t xml:space="preserve"> (CRNN greedy 0.661 = Viterbi 0.661).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viterbi_transcribe + transcription_to_frames  —  ÖLÜ KOD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Uçtan uca Viterbi transkripsiyon;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(T,6)</w:t>
            </w:r>
            <w:r>
              <w:rPr>
                <w:rFonts w:ascii="Calibri" w:hAnsi="Calibri"/>
                <w:sz w:val="16"/>
              </w:rPr>
              <w:t xml:space="preserve"> matris.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3.6'da kolaylık fonksiyonları olarak yazıldı.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yer.</w:t>
            </w:r>
            <w:r>
              <w:rPr>
                <w:rFonts w:ascii="Calibri" w:hAnsi="Calibri"/>
                <w:sz w:val="16"/>
              </w:rPr>
              <w:t xml:space="preserve"> Depo genelinde tek bir çağrısı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 — ölü kod.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kendi akışını kullanıyor (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decode_lattice</w:t>
            </w:r>
            <w:r>
              <w:rPr>
                <w:rFonts w:ascii="Calibri" w:hAnsi="Calibri"/>
                <w:sz w:val="16"/>
              </w:rPr>
              <w:t xml:space="preserve"> + elle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kurma) ve </w:t>
            </w:r>
            <w:r>
              <w:rPr>
                <w:rFonts w:ascii="Consolas" w:hAnsi="Consolas"/>
                <w:sz w:val="15"/>
                <w:shd w:val="clear" w:fill="F2F4F7"/>
              </w:rPr>
              <w:t>decode.notes_to_frames</w:t>
            </w:r>
            <w:r>
              <w:rPr>
                <w:rFonts w:ascii="Calibri" w:hAnsi="Calibri"/>
                <w:sz w:val="16"/>
              </w:rPr>
              <w:t xml:space="preserve"> aynı işi yapıyor. Zararsız ama bakım yükü.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pitch_onset_matrix(probs, onsets, instrument)  —  Katman 3.9  ←  GÜNCEL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perde-</w:t>
            </w:r>
            <w:r>
              <w:rPr>
                <w:rFonts w:ascii="Calibri" w:hAnsi="Calibri"/>
                <w:b/>
                <w:sz w:val="16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matrisi.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 kafasının tel uzayındaki çıktısını perde uzayına taşımak.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aynı marjinalizasyon</w:t>
            </w:r>
            <w:r>
              <w:rPr>
                <w:rFonts w:ascii="Calibri" w:hAnsi="Calibri"/>
                <w:sz w:val="16"/>
              </w:rPr>
              <w:t xml:space="preserve">, tek fark çarpım: </w:t>
            </w:r>
            <w:r>
              <w:rPr>
                <w:rFonts w:ascii="Consolas" w:hAnsi="Consolas"/>
                <w:sz w:val="15"/>
                <w:shd w:val="clear" w:fill="F2F4F7"/>
              </w:rPr>
              <w:t>np.maximum(out[:,p], onsets[:,s] * probs[:,s,f+1], ...)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Sezgi: bir perdede onset olması için </w:t>
            </w:r>
            <w:r>
              <w:rPr>
                <w:rFonts w:ascii="Calibri" w:hAnsi="Calibri"/>
                <w:b/>
                <w:sz w:val="16"/>
              </w:rPr>
              <w:t>hem</w:t>
            </w:r>
            <w:r>
              <w:rPr>
                <w:rFonts w:ascii="Calibri" w:hAnsi="Calibri"/>
                <w:sz w:val="16"/>
              </w:rPr>
              <w:t xml:space="preserve"> o telde o perde çalmalı </w:t>
            </w:r>
            <w:r>
              <w:rPr>
                <w:rFonts w:ascii="Calibri" w:hAnsi="Calibri"/>
                <w:b/>
                <w:sz w:val="16"/>
              </w:rPr>
              <w:t>hem</w:t>
            </w:r>
            <w:r>
              <w:rPr>
                <w:rFonts w:ascii="Calibri" w:hAnsi="Calibri"/>
                <w:sz w:val="16"/>
              </w:rPr>
              <w:t xml:space="preserve"> o telde yeni nota başlamalı.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segment_notes_onset(...)  —  Katman 3.9  ←  GÜNCEL SEGMENTASYON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Onsets &amp; Frames kuralıyla nota segmentasyonu.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>'un iki kırılma noktasını (tekrar eden notaların birleşmesi, hayalet notalar) çözmek.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starts = on &amp; ~shift(on)</w:t>
            </w:r>
            <w:r>
              <w:rPr>
                <w:rFonts w:ascii="Calibri" w:hAnsi="Calibri"/>
                <w:sz w:val="16"/>
              </w:rPr>
              <w:t xml:space="preserve"> → onset matrisinin </w:t>
            </w:r>
            <w:r>
              <w:rPr>
                <w:rFonts w:ascii="Calibri" w:hAnsi="Calibri"/>
                <w:b/>
                <w:sz w:val="16"/>
              </w:rPr>
              <w:t>yükselen kenarları</w:t>
            </w:r>
            <w:r>
              <w:rPr>
                <w:rFonts w:ascii="Calibri" w:hAnsi="Calibri"/>
                <w:sz w:val="16"/>
              </w:rPr>
              <w:t xml:space="preserve">; nota yalnızca buradan başlar.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nxt = st[k+1]</w:t>
            </w:r>
            <w:r>
              <w:rPr>
                <w:rFonts w:ascii="Calibri" w:hAnsi="Calibri"/>
                <w:sz w:val="16"/>
              </w:rPr>
              <w:t xml:space="preserve"> → nota bir sonraki onset'te </w:t>
            </w:r>
            <w:r>
              <w:rPr>
                <w:rFonts w:ascii="Calibri" w:hAnsi="Calibri"/>
                <w:b/>
                <w:sz w:val="16"/>
              </w:rPr>
              <w:t>zorla biter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while b &lt; nxt</w:t>
            </w:r>
            <w:r>
              <w:rPr>
                <w:rFonts w:ascii="Calibri" w:hAnsi="Calibri"/>
                <w:sz w:val="16"/>
              </w:rPr>
              <w:t xml:space="preserve">) → tekrar eden notalar ayrılır. </w:t>
            </w:r>
            <w:r>
              <w:rPr>
                <w:rFonts w:ascii="Calibri" w:hAnsi="Calibri"/>
                <w:b/>
                <w:sz w:val="16"/>
              </w:rPr>
              <w:t>(3)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lookahead=2</w:t>
            </w:r>
            <w:r>
              <w:rPr>
                <w:rFonts w:ascii="Calibri" w:hAnsi="Calibri"/>
                <w:sz w:val="16"/>
              </w:rPr>
              <w:t xml:space="preserve"> kare tolerans: onset geldi ama perde henüz aktif değilse 2 kare beklenir. </w:t>
            </w:r>
            <w:r>
              <w:rPr>
                <w:rFonts w:ascii="Calibri" w:hAnsi="Calibri"/>
                <w:b/>
                <w:sz w:val="16"/>
              </w:rPr>
              <w:t>(4)</w:t>
            </w:r>
            <w:r>
              <w:rPr>
                <w:rFonts w:ascii="Calibri" w:hAnsi="Calibri"/>
                <w:sz w:val="16"/>
              </w:rPr>
              <w:t xml:space="preserve"> Onset var ama perde hiç aktif olmazsa nota üretilmez (</w:t>
            </w:r>
            <w:r>
              <w:rPr>
                <w:rFonts w:ascii="Consolas" w:hAnsi="Consolas"/>
                <w:sz w:val="15"/>
                <w:shd w:val="clear" w:fill="F2F4F7"/>
              </w:rPr>
              <w:t>continue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(T,49)</w:t>
            </w:r>
            <w:r>
              <w:rPr>
                <w:rFonts w:ascii="Calibri" w:hAnsi="Calibri"/>
                <w:sz w:val="16"/>
              </w:rPr>
              <w:t xml:space="preserve"> perde matrisi, </w:t>
            </w:r>
            <w:r>
              <w:rPr>
                <w:rFonts w:ascii="Consolas" w:hAnsi="Consolas"/>
                <w:sz w:val="15"/>
                <w:shd w:val="clear" w:fill="F2F4F7"/>
              </w:rPr>
              <w:t>(T,49)</w:t>
            </w:r>
            <w:r>
              <w:rPr>
                <w:rFonts w:ascii="Calibri" w:hAnsi="Calibri"/>
                <w:sz w:val="16"/>
              </w:rPr>
              <w:t xml:space="preserve"> onset matrisi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[(start, end, pitch), ...]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aynı biçim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onset_threshold</w:t>
            </w:r>
            <w:r>
              <w:rPr>
                <w:rFonts w:ascii="Calibri" w:hAnsi="Calibri"/>
                <w:sz w:val="16"/>
              </w:rPr>
              <w:t xml:space="preserve"> — checkpoint'ten okunur (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0.3</w:t>
            </w:r>
            <w:r>
              <w:rPr>
                <w:rFonts w:ascii="Calibri" w:hAnsi="Calibri"/>
                <w:sz w:val="16"/>
              </w:rPr>
              <w:t xml:space="preserve">, doğrulandı); </w:t>
            </w:r>
            <w:r>
              <w:rPr>
                <w:rFonts w:ascii="Consolas" w:hAnsi="Consolas"/>
                <w:sz w:val="15"/>
                <w:shd w:val="clear" w:fill="F2F4F7"/>
              </w:rPr>
              <w:t>lookahead=2</w:t>
            </w:r>
            <w:r>
              <w:rPr>
                <w:rFonts w:ascii="Calibri" w:hAnsi="Calibri"/>
                <w:sz w:val="16"/>
              </w:rPr>
              <w:t xml:space="preserve"> ≈ 46 ms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Projenin en büyük tek kazancı burada:</w:t>
            </w:r>
            <w:r>
              <w:rPr>
                <w:rFonts w:ascii="Calibri" w:hAnsi="Calibri"/>
                <w:sz w:val="16"/>
              </w:rPr>
              <w:t xml:space="preserve"> val_comp nota F1 0.463 → </w:t>
            </w:r>
            <w:r>
              <w:rPr>
                <w:rFonts w:ascii="Calibri" w:hAnsi="Calibri"/>
                <w:b/>
                <w:sz w:val="16"/>
              </w:rPr>
              <w:t>0.699</w:t>
            </w:r>
            <w:r>
              <w:rPr>
                <w:rFonts w:ascii="Calibri" w:hAnsi="Calibri"/>
                <w:sz w:val="16"/>
              </w:rPr>
              <w:t>. Aynı modelde eski çözümleme 0.481 veriyor → kazancın neredeyse tamamı bu fonksiyondan. val_comp yanlış pozitifleri 26.0k → 18.7k.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segment(probs, onsets, threshold, onset_threshold, ...)  ←  TEK GİRİŞ NOKTASI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çıktısı → nota segmentleri; eski ve yeni yolu tek imzada birleştirir.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Geriye uyumluluk stratejisinin kalbi: </w:t>
            </w:r>
            <w:r>
              <w:rPr>
                <w:rFonts w:ascii="Calibri" w:hAnsi="Calibri"/>
                <w:b/>
                <w:sz w:val="16"/>
              </w:rPr>
              <w:t>aynı imza, iki davranış.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her durumda. </w:t>
            </w:r>
            <w:r>
              <w:rPr>
                <w:rFonts w:ascii="Consolas" w:hAnsi="Consolas"/>
                <w:sz w:val="15"/>
                <w:shd w:val="clear" w:fill="F2F4F7"/>
              </w:rPr>
              <w:t>onsets is None or onset_threshold is None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 (eski). Aksi halde </w:t>
            </w:r>
            <w:r>
              <w:rPr>
                <w:rFonts w:ascii="Consolas" w:hAnsi="Consolas"/>
                <w:sz w:val="15"/>
                <w:shd w:val="clear" w:fill="F2F4F7"/>
              </w:rPr>
              <w:t>pitch_onset_matrix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 (yeni).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eval_hmm.end_to_end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eval_pitch.track_scores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diagnose_strings.loss_decomposition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bayrağı bu fonksiyon sayesinde çalışıyor: üç eval scripti de eski ve yeni çözümlemeyi aynı model üzerinde yan yana ölçebiliyor.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(T,6,26) softmax + (T,6) onset sigmoid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gtab/decoding/viterbi.py: pitch_matrix/pitch_onset_matrix -&gt; segment() -&gt; segment_notes_onset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[(start, end, pitch), ...]  -&gt;  decode_greedy / build_lattice</w:t>
      </w:r>
    </w:p>
    <w:p>
      <w:pPr>
        <w:pStyle w:val="Heading3"/>
      </w:pPr>
      <w:r>
        <w:t>gtab/decoding/transitions.py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INACTIVE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3.6'daki el yapımı çalınabilirlik maliyetinin başarısız olmasının ardından: kuralı elle yazmak yerine </w:t>
            </w:r>
            <w:r>
              <w:rPr>
                <w:rFonts w:ascii="Calibri" w:hAnsi="Calibri"/>
                <w:b/>
                <w:sz w:val="16"/>
              </w:rPr>
              <w:t>gerçek tablardan öğrenmek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11. adım</w:t>
            </w:r>
            <w:r>
              <w:rPr>
                <w:rFonts w:ascii="Calibri" w:hAnsi="Calibri"/>
                <w:sz w:val="16"/>
              </w:rPr>
              <w:t xml:space="preserve"> — tel ataması (alternatif yol, şu anda katkısız).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diagnose_strings.py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notes_from_tab</w:t>
            </w:r>
            <w:r>
              <w:rPr>
                <w:rFonts w:ascii="Calibri" w:hAnsi="Calibri"/>
                <w:sz w:val="16"/>
              </w:rPr>
              <w:t xml:space="preserve"> için)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gtab.decoding.decode.tab_to_transcription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dizileri (eğitim); kafes (çözümleme)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44 ağırlık (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onsolas" w:hAnsi="Consolas"/>
                <w:sz w:val="15"/>
                <w:shd w:val="clear" w:fill="F2F4F7"/>
              </w:rPr>
              <w:t>[(string, fret), ...]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Sabitler: DF_MAX=7, FRET_BUCKETS, LONG_GAP_SEC=0.5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Özellik ayrıklaştırma parametreleri.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Δfret'in her değeri için ayrı ağırlık öğrenmek (one-hot) yerine 7'ye kadar ayrı, ötesi "uzak". </w:t>
            </w:r>
            <w:r>
              <w:rPr>
                <w:rFonts w:ascii="Consolas" w:hAnsi="Consolas"/>
                <w:sz w:val="15"/>
                <w:shd w:val="clear" w:fill="F2F4F7"/>
              </w:rPr>
              <w:t>FRET_BUCKETS = [0,1,4,7,10,13,16]</w:t>
            </w:r>
            <w:r>
              <w:rPr>
                <w:rFonts w:ascii="Calibri" w:hAnsi="Calibri"/>
                <w:sz w:val="16"/>
              </w:rPr>
              <w:t xml:space="preserve"> gitarın </w:t>
            </w:r>
            <w:r>
              <w:rPr>
                <w:rFonts w:ascii="Calibri" w:hAnsi="Calibri"/>
                <w:b/>
                <w:sz w:val="16"/>
              </w:rPr>
              <w:t>pozisyon bölgelerini</w:t>
            </w:r>
            <w:r>
              <w:rPr>
                <w:rFonts w:ascii="Calibri" w:hAnsi="Calibri"/>
                <w:sz w:val="16"/>
              </w:rPr>
              <w:t xml:space="preserve"> temsil ediyor (1. pozisyon, 5. pozisyon, …).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(dosya çağrıldığında)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notes_from_tab(tab, instrument, frame_rate)  ←  CANLI BAĞIMLILIK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tab etiketi → </w:t>
            </w:r>
            <w:r>
              <w:rPr>
                <w:rFonts w:ascii="Consolas" w:hAnsi="Consolas"/>
                <w:sz w:val="15"/>
                <w:shd w:val="clear" w:fill="F2F4F7"/>
              </w:rPr>
              <w:t>[(onset, offset, pitch, string, fret)]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Hem geçiş modelinin eğitimi hem oracle teşhis analizleri için gerçek nota dizileri gerekiyor.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tab_to_transcription(tab, ..., min_frames=1, smooth=1)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`min_frames=1`</w:t>
            </w:r>
            <w:r>
              <w:rPr>
                <w:rFonts w:ascii="Calibri" w:hAnsi="Calibri"/>
                <w:sz w:val="16"/>
              </w:rPr>
              <w:t xml:space="preserve"> önemli: kod yorumu </w:t>
            </w:r>
            <w:r>
              <w:rPr>
                <w:rFonts w:ascii="Calibri" w:hAnsi="Calibri"/>
                <w:i/>
                <w:sz w:val="16"/>
              </w:rPr>
              <w:t>"etiketteki her nota korunur (kısa notalar da gerçek veridir)"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eval_hmm._label_seqs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diagnose_strings.oracle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YES.</w:t>
            </w:r>
            <w:r>
              <w:rPr>
                <w:rFonts w:ascii="Calibri" w:hAnsi="Calibri"/>
                <w:sz w:val="16"/>
              </w:rPr>
              <w:t xml:space="preserve"> Geçiş modeli inaktif olsa da bu fonksiyon oracle tel doğruluğu ölçümünün (güncel en iyi model için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>) temelidir.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class TransitionModel.__init__ + features(prev, cands, gap_sec)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44 boyutlu </w:t>
            </w:r>
            <w:r>
              <w:rPr>
                <w:rFonts w:ascii="Calibri" w:hAnsi="Calibri"/>
                <w:b/>
                <w:sz w:val="16"/>
              </w:rPr>
              <w:t>yorumlanabilir</w:t>
            </w:r>
            <w:r>
              <w:rPr>
                <w:rFonts w:ascii="Calibri" w:hAnsi="Calibri"/>
                <w:sz w:val="16"/>
              </w:rPr>
              <w:t xml:space="preserve"> özellik vektörü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El yapımı maliyetin </w:t>
            </w:r>
            <w:r>
              <w:rPr>
                <w:rFonts w:ascii="Calibri" w:hAnsi="Calibri"/>
                <w:i/>
                <w:sz w:val="16"/>
              </w:rPr>
              <w:t>biçimi</w:t>
            </w:r>
            <w:r>
              <w:rPr>
                <w:rFonts w:ascii="Calibri" w:hAnsi="Calibri"/>
                <w:sz w:val="16"/>
              </w:rPr>
              <w:t xml:space="preserve"> yanlıştı; biçimi veriden öğrenmek için parametrik ama yorumlanabilir bir temsil gerekiyordu.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Dilimler: </w:t>
            </w:r>
            <w:r>
              <w:rPr>
                <w:rFonts w:ascii="Consolas" w:hAnsi="Consolas"/>
                <w:sz w:val="15"/>
                <w:shd w:val="clear" w:fill="F2F4F7"/>
              </w:rPr>
              <w:t>_df</w:t>
            </w:r>
            <w:r>
              <w:rPr>
                <w:rFonts w:ascii="Calibri" w:hAnsi="Calibri"/>
                <w:sz w:val="16"/>
              </w:rPr>
              <w:t xml:space="preserve"> (16: Δfret one-hot ±7 + uzak), </w:t>
            </w:r>
            <w:r>
              <w:rPr>
                <w:rFonts w:ascii="Consolas" w:hAnsi="Consolas"/>
                <w:sz w:val="15"/>
                <w:shd w:val="clear" w:fill="F2F4F7"/>
              </w:rPr>
              <w:t>_open_any</w:t>
            </w:r>
            <w:r>
              <w:rPr>
                <w:rFonts w:ascii="Calibri" w:hAnsi="Calibri"/>
                <w:sz w:val="16"/>
              </w:rPr>
              <w:t xml:space="preserve"> (1), </w:t>
            </w:r>
            <w:r>
              <w:rPr>
                <w:rFonts w:ascii="Consolas" w:hAnsi="Consolas"/>
                <w:sz w:val="15"/>
                <w:shd w:val="clear" w:fill="F2F4F7"/>
              </w:rPr>
              <w:t>_cand_open</w:t>
            </w:r>
            <w:r>
              <w:rPr>
                <w:rFonts w:ascii="Calibri" w:hAnsi="Calibri"/>
                <w:sz w:val="16"/>
              </w:rPr>
              <w:t xml:space="preserve"> (1), </w:t>
            </w:r>
            <w:r>
              <w:rPr>
                <w:rFonts w:ascii="Consolas" w:hAnsi="Consolas"/>
                <w:sz w:val="15"/>
                <w:shd w:val="clear" w:fill="F2F4F7"/>
              </w:rPr>
              <w:t>_ds</w:t>
            </w:r>
            <w:r>
              <w:rPr>
                <w:rFonts w:ascii="Calibri" w:hAnsi="Calibri"/>
                <w:sz w:val="16"/>
              </w:rPr>
              <w:t xml:space="preserve"> (11: Δtel one-hot), </w:t>
            </w:r>
            <w:r>
              <w:rPr>
                <w:rFonts w:ascii="Consolas" w:hAnsi="Consolas"/>
                <w:sz w:val="15"/>
                <w:shd w:val="clear" w:fill="F2F4F7"/>
              </w:rPr>
              <w:t>_box</w:t>
            </w:r>
            <w:r>
              <w:rPr>
                <w:rFonts w:ascii="Calibri" w:hAnsi="Calibri"/>
                <w:sz w:val="16"/>
              </w:rPr>
              <w:t xml:space="preserve"> (1), </w:t>
            </w:r>
            <w:r>
              <w:rPr>
                <w:rFonts w:ascii="Consolas" w:hAnsi="Consolas"/>
                <w:sz w:val="15"/>
                <w:shd w:val="clear" w:fill="F2F4F7"/>
              </w:rPr>
              <w:t>_far_gap</w:t>
            </w:r>
            <w:r>
              <w:rPr>
                <w:rFonts w:ascii="Calibri" w:hAnsi="Calibri"/>
                <w:sz w:val="16"/>
              </w:rPr>
              <w:t xml:space="preserve"> (1), </w:t>
            </w:r>
            <w:r>
              <w:rPr>
                <w:rFonts w:ascii="Consolas" w:hAnsi="Consolas"/>
                <w:sz w:val="15"/>
                <w:shd w:val="clear" w:fill="F2F4F7"/>
              </w:rPr>
              <w:t>_fb</w:t>
            </w:r>
            <w:r>
              <w:rPr>
                <w:rFonts w:ascii="Calibri" w:hAnsi="Calibri"/>
                <w:sz w:val="16"/>
              </w:rPr>
              <w:t xml:space="preserve"> (7: pozisyon bölgesi), </w:t>
            </w:r>
            <w:r>
              <w:rPr>
                <w:rFonts w:ascii="Consolas" w:hAnsi="Consolas"/>
                <w:sz w:val="15"/>
                <w:shd w:val="clear" w:fill="F2F4F7"/>
              </w:rPr>
              <w:t>_st</w:t>
            </w:r>
            <w:r>
              <w:rPr>
                <w:rFonts w:ascii="Calibri" w:hAnsi="Calibri"/>
                <w:sz w:val="16"/>
              </w:rPr>
              <w:t xml:space="preserve"> (6: mutlak tel) = </w:t>
            </w:r>
            <w:r>
              <w:rPr>
                <w:rFonts w:ascii="Calibri" w:hAnsi="Calibri"/>
                <w:b/>
                <w:sz w:val="16"/>
              </w:rPr>
              <w:t>44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prev=None</w:t>
            </w:r>
            <w:r>
              <w:rPr>
                <w:rFonts w:ascii="Calibri" w:hAnsi="Calibri"/>
                <w:sz w:val="16"/>
              </w:rPr>
              <w:t xml:space="preserve"> ise yalnızca mutlak pozisyon özellikleri doldurulur (ilk nota / zincir kırığı).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(K, 44)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K</w:t>
            </w:r>
            <w:r>
              <w:rPr>
                <w:rFonts w:ascii="Calibri" w:hAnsi="Calibri"/>
                <w:sz w:val="16"/>
              </w:rPr>
              <w:t xml:space="preserve"> = aday sayısı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`_box`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fretted &amp; (−1 ≤ Δfret ≤ 4)</w:t>
            </w:r>
            <w:r>
              <w:rPr>
                <w:rFonts w:ascii="Calibri" w:hAnsi="Calibri"/>
                <w:sz w:val="16"/>
              </w:rPr>
              <w:t xml:space="preserve"> — gitarın "kutu" (el pozisyonu) kavramı: işaret parmağı </w:t>
            </w:r>
            <w:r>
              <w:rPr>
                <w:rFonts w:ascii="Consolas" w:hAnsi="Consolas"/>
                <w:sz w:val="15"/>
                <w:shd w:val="clear" w:fill="F2F4F7"/>
              </w:rPr>
              <w:t>pf</w:t>
            </w:r>
            <w:r>
              <w:rPr>
                <w:rFonts w:ascii="Calibri" w:hAnsi="Calibri"/>
                <w:sz w:val="16"/>
              </w:rPr>
              <w:t xml:space="preserve"> civarı, serçe </w:t>
            </w:r>
            <w:r>
              <w:rPr>
                <w:rFonts w:ascii="Consolas" w:hAnsi="Consolas"/>
                <w:sz w:val="15"/>
                <w:shd w:val="clear" w:fill="F2F4F7"/>
              </w:rPr>
              <w:t>pf+3/+4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Doğrulandı: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'deki </w:t>
            </w:r>
            <w:r>
              <w:rPr>
                <w:rFonts w:ascii="Consolas" w:hAnsi="Consolas"/>
                <w:sz w:val="15"/>
                <w:shd w:val="clear" w:fill="F2F4F7"/>
              </w:rPr>
              <w:t>w</w:t>
            </w:r>
            <w:r>
              <w:rPr>
                <w:rFonts w:ascii="Calibri" w:hAnsi="Calibri"/>
                <w:sz w:val="16"/>
              </w:rPr>
              <w:t xml:space="preserve"> şekli </w:t>
            </w:r>
            <w:r>
              <w:rPr>
                <w:rFonts w:ascii="Consolas" w:hAnsi="Consolas"/>
                <w:sz w:val="15"/>
                <w:shd w:val="clear" w:fill="F2F4F7"/>
              </w:rPr>
              <w:t>(44,)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LEARNED (özellik mühendisliği + öğrenilen ağırlık)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 (atama için)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logp + _build + _nll_grad + fit + nll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Koşullu log-lineer modelin eğitimi ve değerlendirmesi.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P(pozisyon | önceki pozisyon, perde)</w:t>
            </w:r>
            <w:r>
              <w:rPr>
                <w:rFonts w:ascii="Calibri" w:hAnsi="Calibri"/>
                <w:sz w:val="16"/>
              </w:rPr>
              <w:t xml:space="preserve"> — aday pozisyonlar üstünde softmax.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_build</w:t>
            </w:r>
            <w:r>
              <w:rPr>
                <w:rFonts w:ascii="Calibri" w:hAnsi="Calibri"/>
                <w:sz w:val="16"/>
              </w:rPr>
              <w:t xml:space="preserve">: her nota bir örnek; </w:t>
            </w:r>
            <w:r>
              <w:rPr>
                <w:rFonts w:ascii="Calibri" w:hAnsi="Calibri"/>
                <w:b/>
                <w:sz w:val="16"/>
              </w:rPr>
              <w:t>yalnızca çok-adaylı</w:t>
            </w:r>
            <w:r>
              <w:rPr>
                <w:rFonts w:ascii="Calibri" w:hAnsi="Calibri"/>
                <w:sz w:val="16"/>
              </w:rPr>
              <w:t xml:space="preserve"> notalar alınır (</w:t>
            </w:r>
            <w:r>
              <w:rPr>
                <w:rFonts w:ascii="Consolas" w:hAnsi="Consolas"/>
                <w:sz w:val="15"/>
                <w:shd w:val="clear" w:fill="F2F4F7"/>
              </w:rPr>
              <w:t>len(cands) &gt; 1</w:t>
            </w:r>
            <w:r>
              <w:rPr>
                <w:rFonts w:ascii="Calibri" w:hAnsi="Calibri"/>
                <w:sz w:val="16"/>
              </w:rPr>
              <w:t xml:space="preserve">) çünkü tek adaylılar bilgi taşımaz. Değişken aday sayısı </w:t>
            </w:r>
            <w:r>
              <w:rPr>
                <w:rFonts w:ascii="Consolas" w:hAnsi="Consolas"/>
                <w:sz w:val="15"/>
                <w:shd w:val="clear" w:fill="F2F4F7"/>
              </w:rPr>
              <w:t>mask</w:t>
            </w:r>
            <w:r>
              <w:rPr>
                <w:rFonts w:ascii="Calibri" w:hAnsi="Calibri"/>
                <w:sz w:val="16"/>
              </w:rPr>
              <w:t xml:space="preserve"> ile yönetilir. </w:t>
            </w:r>
            <w:r>
              <w:rPr>
                <w:rFonts w:ascii="Consolas" w:hAnsi="Consolas"/>
                <w:sz w:val="15"/>
                <w:shd w:val="clear" w:fill="F2F4F7"/>
              </w:rPr>
              <w:t>_nll_grad</w:t>
            </w:r>
            <w:r>
              <w:rPr>
                <w:rFonts w:ascii="Calibri" w:hAnsi="Calibri"/>
                <w:sz w:val="16"/>
              </w:rPr>
              <w:t>: maskeli softmax (</w:t>
            </w:r>
            <w:r>
              <w:rPr>
                <w:rFonts w:ascii="Consolas" w:hAnsi="Consolas"/>
                <w:sz w:val="15"/>
                <w:shd w:val="clear" w:fill="F2F4F7"/>
              </w:rPr>
              <w:t>z = where(mask, z, −1e9)</w:t>
            </w:r>
            <w:r>
              <w:rPr>
                <w:rFonts w:ascii="Calibri" w:hAnsi="Calibri"/>
                <w:sz w:val="16"/>
              </w:rPr>
              <w:t xml:space="preserve">), ortalama NLL + L2; gradyan </w:t>
            </w:r>
            <w:r>
              <w:rPr>
                <w:rFonts w:ascii="Consolas" w:hAnsi="Consolas"/>
                <w:sz w:val="15"/>
                <w:shd w:val="clear" w:fill="F2F4F7"/>
              </w:rPr>
              <w:t>np.einsum("nk,nkd-&gt;d", p, X)/n + l2·w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fit</w:t>
            </w:r>
            <w:r>
              <w:rPr>
                <w:rFonts w:ascii="Calibri" w:hAnsi="Calibri"/>
                <w:sz w:val="16"/>
              </w:rPr>
              <w:t xml:space="preserve">: Adam ile tam-batch, 600 iterasyon. </w:t>
            </w:r>
            <w:r>
              <w:rPr>
                <w:rFonts w:ascii="Calibri" w:hAnsi="Calibri"/>
                <w:b/>
                <w:sz w:val="16"/>
              </w:rPr>
              <w:t>Problem konveks</w:t>
            </w:r>
            <w:r>
              <w:rPr>
                <w:rFonts w:ascii="Calibri" w:hAnsi="Calibri"/>
                <w:sz w:val="16"/>
              </w:rPr>
              <w:t xml:space="preserve"> → tek global optimum.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l2=1e-3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iters=600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lr=0.05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Sonuç ölçülmüştür:</w:t>
            </w:r>
            <w:r>
              <w:rPr>
                <w:rFonts w:ascii="Calibri" w:hAnsi="Calibri"/>
                <w:sz w:val="16"/>
              </w:rPr>
              <w:t xml:space="preserve"> oracle teşhiste naif 0.206 → el yapımı 0.337 → </w:t>
            </w:r>
            <w:r>
              <w:rPr>
                <w:rFonts w:ascii="Calibri" w:hAnsi="Calibri"/>
                <w:b/>
                <w:sz w:val="16"/>
              </w:rPr>
              <w:t>öğrenilen 0.662</w:t>
            </w:r>
            <w:r>
              <w:rPr>
                <w:rFonts w:ascii="Calibri" w:hAnsi="Calibri"/>
                <w:sz w:val="16"/>
              </w:rPr>
              <w:t xml:space="preserve">. Val NLL 0.407 &lt; train 0.441 (uniform 1.505) → </w:t>
            </w:r>
            <w:r>
              <w:rPr>
                <w:rFonts w:ascii="Calibri" w:hAnsi="Calibri"/>
                <w:b/>
                <w:sz w:val="16"/>
              </w:rPr>
              <w:t>genelliyor</w:t>
            </w:r>
            <w:r>
              <w:rPr>
                <w:rFonts w:ascii="Calibri" w:hAnsi="Calibri"/>
                <w:sz w:val="16"/>
              </w:rPr>
              <w:t>, ezberlemiyor. Yani model gerçekten gitaristin pozisyon alışkanlığını öğrenmiş — ama bu bilgi güçlü bir akustik modele hiçbir şey katmıyor.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 — ağırlıklar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'de hazır;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ile kullanılmıyor.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save / load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Ağırlıkları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>'ye yazar/okur; akort uyumunu denetler.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np.savez(path, w, tuning, num_frets)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load</w:t>
            </w:r>
            <w:r>
              <w:rPr>
                <w:rFonts w:ascii="Calibri" w:hAnsi="Calibri"/>
                <w:sz w:val="16"/>
              </w:rPr>
              <w:t xml:space="preserve"> akort farklıysa </w:t>
            </w:r>
            <w:r>
              <w:rPr>
                <w:rFonts w:ascii="Calibri" w:hAnsi="Calibri"/>
                <w:b/>
                <w:sz w:val="16"/>
              </w:rPr>
              <w:t>`ValueError`</w:t>
            </w:r>
            <w:r>
              <w:rPr>
                <w:rFonts w:ascii="Calibri" w:hAnsi="Calibri"/>
                <w:sz w:val="16"/>
              </w:rPr>
              <w:t xml:space="preserve"> fırlatır: </w:t>
            </w:r>
            <w:r>
              <w:rPr>
                <w:rFonts w:ascii="Calibri" w:hAnsi="Calibri"/>
                <w:i/>
                <w:sz w:val="16"/>
              </w:rPr>
              <w:t>"Gecis modeli farkli bir akort icin egitilmis."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Doğrulandı: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w (44,)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tuning [40 45 50 55 59 64]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num_frets 24</w:t>
            </w:r>
            <w:r>
              <w:rPr>
                <w:rFonts w:ascii="Calibri" w:hAnsi="Calibri"/>
                <w:sz w:val="16"/>
              </w:rPr>
              <w:t xml:space="preserve">; ağırlıklar sıfır değil (ör. </w:t>
            </w:r>
            <w:r>
              <w:rPr>
                <w:rFonts w:ascii="Consolas" w:hAnsi="Consolas"/>
                <w:sz w:val="15"/>
                <w:shd w:val="clear" w:fill="F2F4F7"/>
              </w:rPr>
              <w:t>w[5]=1.98</w:t>
            </w:r>
            <w:r>
              <w:rPr>
                <w:rFonts w:ascii="Calibri" w:hAnsi="Calibri"/>
                <w:sz w:val="16"/>
              </w:rPr>
              <w:t>) → model gerçekten eğitilmiş.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(yükleme), NO (katkı)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build_lattice(notes, probs, tm, ...)  ←  DÜRÜSTLÜK GARANTİSİ BURADA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Ağırlıklardan </w:t>
            </w:r>
            <w:r>
              <w:rPr>
                <w:rFonts w:ascii="Calibri" w:hAnsi="Calibri"/>
                <w:b/>
                <w:sz w:val="16"/>
              </w:rPr>
              <w:t>bağımsız</w:t>
            </w:r>
            <w:r>
              <w:rPr>
                <w:rFonts w:ascii="Calibri" w:hAnsi="Calibri"/>
                <w:sz w:val="16"/>
              </w:rPr>
              <w:t xml:space="preserve"> kısmı bir kez hesaplar: adaylar, normalize emisyon, geçiş matrisleri.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w_transition</w:t>
            </w:r>
            <w:r>
              <w:rPr>
                <w:rFonts w:ascii="Calibri" w:hAnsi="Calibri"/>
                <w:sz w:val="16"/>
              </w:rPr>
              <w:t xml:space="preserve"> taraması sırasında emisyon ve geçiş terimlerinin yeniden hesaplanmaması için (hız). Ama daha önemlisi: </w:t>
            </w:r>
            <w:r>
              <w:rPr>
                <w:rFonts w:ascii="Calibri" w:hAnsi="Calibri"/>
                <w:b/>
                <w:sz w:val="16"/>
              </w:rPr>
              <w:t>normalizasyon</w:t>
            </w:r>
            <w:r>
              <w:rPr>
                <w:rFonts w:ascii="Calibri" w:hAnsi="Calibri"/>
                <w:sz w:val="16"/>
              </w:rPr>
              <w:t xml:space="preserve"> burada yapılıyor.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 için </w:t>
            </w:r>
            <w:r>
              <w:rPr>
                <w:rFonts w:ascii="Consolas" w:hAnsi="Consolas"/>
                <w:sz w:val="15"/>
                <w:shd w:val="clear" w:fill="F2F4F7"/>
              </w:rPr>
              <w:t>cands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probs</w:t>
            </w:r>
            <w:r>
              <w:rPr>
                <w:rFonts w:ascii="Calibri" w:hAnsi="Calibri"/>
                <w:sz w:val="16"/>
              </w:rPr>
              <w:t xml:space="preserve"> verilmişse </w:t>
            </w:r>
            <w:r>
              <w:rPr>
                <w:rFonts w:ascii="Consolas" w:hAnsi="Consolas"/>
                <w:sz w:val="15"/>
                <w:shd w:val="clear" w:fill="F2F4F7"/>
              </w:rPr>
              <w:t>m = [probs[fa:fb, s, f+1].mean() ...]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alibri" w:hAnsi="Calibri"/>
                <w:b/>
                <w:sz w:val="16"/>
              </w:rPr>
              <w:t>`E = log(m + eps) − log(Σm + eps·K)`</w:t>
            </w:r>
            <w:r>
              <w:rPr>
                <w:rFonts w:ascii="Calibri" w:hAnsi="Calibri"/>
                <w:sz w:val="16"/>
              </w:rPr>
              <w:t xml:space="preserve"> → adaylar üstünde </w:t>
            </w:r>
            <w:r>
              <w:rPr>
                <w:rFonts w:ascii="Calibri" w:hAnsi="Calibri"/>
                <w:b/>
                <w:sz w:val="16"/>
              </w:rPr>
              <w:t>normalize</w:t>
            </w:r>
            <w:r>
              <w:rPr>
                <w:rFonts w:ascii="Calibri" w:hAnsi="Calibri"/>
                <w:sz w:val="16"/>
              </w:rPr>
              <w:t xml:space="preserve"> log-olasılık, yani </w:t>
            </w:r>
            <w:r>
              <w:rPr>
                <w:rFonts w:ascii="Consolas" w:hAnsi="Consolas"/>
                <w:sz w:val="15"/>
                <w:shd w:val="clear" w:fill="F2F4F7"/>
              </w:rPr>
              <w:t>log P(tel | perde, ses)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T</w:t>
            </w:r>
            <w:r>
              <w:rPr>
                <w:rFonts w:ascii="Calibri" w:hAnsi="Calibri"/>
                <w:sz w:val="16"/>
              </w:rPr>
              <w:t xml:space="preserve"> matrisi </w:t>
            </w:r>
            <w:r>
              <w:rPr>
                <w:rFonts w:ascii="Consolas" w:hAnsi="Consolas"/>
                <w:sz w:val="15"/>
                <w:shd w:val="clear" w:fill="F2F4F7"/>
              </w:rPr>
              <w:t>tm.logp(pc, cands, gap)</w:t>
            </w:r>
            <w:r>
              <w:rPr>
                <w:rFonts w:ascii="Calibri" w:hAnsi="Calibri"/>
                <w:sz w:val="16"/>
              </w:rPr>
              <w:t xml:space="preserve"> ile. </w:t>
            </w:r>
            <w:r>
              <w:rPr>
                <w:rFonts w:ascii="Consolas" w:hAnsi="Consolas"/>
                <w:sz w:val="15"/>
                <w:shd w:val="clear" w:fill="F2F4F7"/>
              </w:rPr>
              <w:t>time_unit</w:t>
            </w:r>
            <w:r>
              <w:rPr>
                <w:rFonts w:ascii="Calibri" w:hAnsi="Calibri"/>
                <w:sz w:val="16"/>
              </w:rPr>
              <w:t xml:space="preserve"> parametresi kare/saniye girdiyi destekler.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(cands_list, E_list, T_list)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Normalizasyon kritiktir:</w:t>
            </w:r>
            <w:r>
              <w:rPr>
                <w:rFonts w:ascii="Calibri" w:hAnsi="Calibri"/>
                <w:sz w:val="16"/>
              </w:rPr>
              <w:t xml:space="preserve"> emisyon ve önsel aynı ölçekte olur → </w:t>
            </w:r>
            <w:r>
              <w:rPr>
                <w:rFonts w:ascii="Consolas" w:hAnsi="Consolas"/>
                <w:sz w:val="15"/>
                <w:shd w:val="clear" w:fill="F2F4F7"/>
              </w:rPr>
              <w:t>w_transition = 0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birebir greedy'ye eşit</w:t>
            </w:r>
            <w:r>
              <w:rPr>
                <w:rFonts w:ascii="Calibri" w:hAnsi="Calibri"/>
                <w:sz w:val="16"/>
              </w:rPr>
              <w:t xml:space="preserve"> olur. Kod yorumu bunu açıkça söylüyor. Bu, deneyin kendini kandırmasını engelleyen yapısal garantidir.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eval_hmm.end_to_end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eval_hmm.demo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güncel en iyi modelin ölçümünde bunu çağırıyor, ama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ile, yani sonuç greedy'ye eşit.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decode_lattice(lattice, w_emission=1.0, w_transition=1.0)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Kafes üstünde vektörize Viterbi.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tot = score[:, None] + w_transition * T_list[k]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(K_prev, K_cur)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bp = tot.argmax(0)</w:t>
            </w:r>
            <w:r>
              <w:rPr>
                <w:rFonts w:ascii="Calibri" w:hAnsi="Calibri"/>
                <w:sz w:val="16"/>
              </w:rPr>
              <w:t xml:space="preserve"> ile tüm adaylar için en iyi önceki aday </w:t>
            </w:r>
            <w:r>
              <w:rPr>
                <w:rFonts w:ascii="Calibri" w:hAnsi="Calibri"/>
                <w:b/>
                <w:sz w:val="16"/>
              </w:rPr>
              <w:t>aynı anda</w:t>
            </w:r>
            <w:r>
              <w:rPr>
                <w:rFonts w:ascii="Calibri" w:hAnsi="Calibri"/>
                <w:sz w:val="16"/>
              </w:rPr>
              <w:t xml:space="preserve"> bulunur. Zincir kırıklarında (aday listesi boş) bağımsız parçalar halinde çözülür.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[(string, fret) | (None, None), ...]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 (üç yerde),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 (dolaylı değil — çağırmıyor)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decode_lattice(l, 1.0, 0.0)</w:t>
            </w:r>
            <w:r>
              <w:rPr>
                <w:rFonts w:ascii="Calibri" w:hAnsi="Calibri"/>
                <w:sz w:val="16"/>
              </w:rPr>
              <w:t xml:space="preserve"> = </w:t>
            </w:r>
            <w:r>
              <w:rPr>
                <w:rFonts w:ascii="Calibri" w:hAnsi="Calibri"/>
                <w:b/>
                <w:sz w:val="16"/>
              </w:rPr>
              <w:t>birebir greedy</w:t>
            </w:r>
            <w:r>
              <w:rPr>
                <w:rFonts w:ascii="Calibri" w:hAnsi="Calibri"/>
                <w:sz w:val="16"/>
              </w:rPr>
              <w:t xml:space="preserve">. Güncel en iyi kurulumda tam bu çağrı kullanılıyor — yani kod aktif, ama öğrenilen önselin </w:t>
            </w:r>
            <w:r>
              <w:rPr>
                <w:rFonts w:ascii="Calibri" w:hAnsi="Calibri"/>
                <w:b/>
                <w:sz w:val="16"/>
              </w:rPr>
              <w:t>katkısı sıfır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(greedy eşdeğeri olarak), NO (önsel olarak)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dosyanın durumu özetle: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notes_from_tab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build_lattice</w:t>
      </w:r>
      <w:r>
        <w:rPr>
          <w:rFonts w:ascii="Calibri" w:hAnsi="Calibri"/>
          <w:sz w:val="18"/>
        </w:rPr>
        <w:t>/</w:t>
      </w:r>
      <w:r>
        <w:rPr>
          <w:rFonts w:ascii="Consolas" w:hAnsi="Consolas"/>
          <w:sz w:val="15"/>
          <w:shd w:val="clear" w:fill="F2F4F7"/>
        </w:rPr>
        <w:t>decode_lattice</w:t>
      </w:r>
      <w:r>
        <w:rPr>
          <w:rFonts w:ascii="Calibri" w:hAnsi="Calibri"/>
          <w:sz w:val="18"/>
        </w:rPr>
        <w:t xml:space="preserve"> güncel ölçümde çağrılıyor; ama </w:t>
      </w:r>
      <w:r>
        <w:rPr>
          <w:rFonts w:ascii="Consolas" w:hAnsi="Consolas"/>
          <w:sz w:val="15"/>
          <w:shd w:val="clear" w:fill="F2F4F7"/>
        </w:rPr>
        <w:t>TransitionModel</w:t>
      </w:r>
      <w:r>
        <w:rPr>
          <w:rFonts w:ascii="Calibri" w:hAnsi="Calibri"/>
          <w:sz w:val="18"/>
        </w:rPr>
        <w:t xml:space="preserve">'in öğrendiği 44 ağırlığın güncel en iyi modele </w:t>
      </w:r>
      <w:r>
        <w:rPr>
          <w:rFonts w:ascii="Calibri" w:hAnsi="Calibri"/>
          <w:b/>
          <w:sz w:val="18"/>
        </w:rPr>
        <w:t>katkısı sıfırdır</w:t>
      </w:r>
      <w:r>
        <w:rPr>
          <w:rFonts w:ascii="Calibri" w:hAnsi="Calibri"/>
          <w:sz w:val="18"/>
        </w:rPr>
        <w:t xml:space="preserve"> (</w:t>
      </w:r>
      <w:r>
        <w:rPr>
          <w:rFonts w:ascii="Consolas" w:hAnsi="Consolas"/>
          <w:sz w:val="15"/>
          <w:shd w:val="clear" w:fill="F2F4F7"/>
        </w:rPr>
        <w:t>w_transition = 0</w:t>
      </w:r>
      <w:r>
        <w:rPr>
          <w:rFonts w:ascii="Calibri" w:hAnsi="Calibri"/>
          <w:sz w:val="18"/>
        </w:rPr>
        <w:t xml:space="preserve">). README10: </w:t>
      </w:r>
      <w:r>
        <w:rPr>
          <w:rFonts w:ascii="Calibri" w:hAnsi="Calibri"/>
          <w:i/>
          <w:sz w:val="18"/>
        </w:rPr>
        <w:t>"Öğrenilen önsel artık katkı vermiyor (ses tel bilgisini kendisi taşıyor)."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Gelecek potansiyeli:</w:t>
      </w:r>
      <w:r>
        <w:rPr>
          <w:rFonts w:ascii="Calibri" w:hAnsi="Calibri"/>
          <w:sz w:val="18"/>
        </w:rPr>
        <w:t xml:space="preserve"> ses gerektirmediği için sembolik tab verisiyle (DadaGP) ölçeklenebilir; zayıf modellerde (ör. SynthTab ön-eğitimli ilk model) yine kazandırabilir — CNN'de +0.021 kazandırmıştı.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 train tab etiketleri (ses YOK)  /  segment() çıktısı + olasılıklar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gtab/decoding/transitions.py: TransitionModel.fit -&gt; transitions.npz;  build_lattice -&gt; decode_lattice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[(string, fret), ...]   (w_transition=0 -&gt; birebir greedy)</w:t>
      </w:r>
    </w:p>
    <w:p>
      <w:pPr>
        <w:pStyle w:val="Heading2"/>
      </w:pPr>
      <w:r>
        <w:t>19.6 `gtab/evaluation/` — metrikler</w:t>
      </w:r>
    </w:p>
    <w:p>
      <w:pPr>
        <w:pStyle w:val="Heading3"/>
      </w:pPr>
      <w:r>
        <w:t>gtab/evaluation/metrics.py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scriptlerin paylaştığı </w:t>
            </w:r>
            <w:r>
              <w:rPr>
                <w:rFonts w:ascii="Calibri" w:hAnsi="Calibri"/>
                <w:b/>
                <w:sz w:val="16"/>
              </w:rPr>
              <w:t>tek</w:t>
            </w:r>
            <w:r>
              <w:rPr>
                <w:rFonts w:ascii="Calibri" w:hAnsi="Calibri"/>
                <w:sz w:val="16"/>
              </w:rPr>
              <w:t xml:space="preserve"> metrik kaynağı. Katman 3'ten 3.9'a kadar sayıların kıyaslanabilir kalmasının sebebi bu dosyanın değişmemesi.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— değerlendirme.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numpy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torch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gtab.core.instrument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gtab.models.losses</w:t>
            </w:r>
            <w:r>
              <w:rPr>
                <w:rFonts w:ascii="Calibri" w:hAnsi="Calibri"/>
                <w:sz w:val="16"/>
              </w:rPr>
              <w:t xml:space="preserve"> (tembel import)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Tahmin + gerçek değer dizileri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(P, R, F1)</w:t>
            </w:r>
            <w:r>
              <w:rPr>
                <w:rFonts w:ascii="Calibri" w:hAnsi="Calibri"/>
                <w:sz w:val="16"/>
              </w:rPr>
              <w:t xml:space="preserve"> demetleri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PITCH_AXIS = 128, PAD = -100 + prf(tp, fp, fn)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Sabitler ve P/R/F1 hesabı.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prf</w:t>
            </w:r>
            <w:r>
              <w:rPr>
                <w:rFonts w:ascii="Calibri" w:hAnsi="Calibri"/>
                <w:sz w:val="16"/>
              </w:rPr>
              <w:t xml:space="preserve"> tek kaynak olmalı ki </w:t>
            </w:r>
            <w:r>
              <w:rPr>
                <w:rFonts w:ascii="Consolas" w:hAnsi="Consolas"/>
                <w:sz w:val="15"/>
                <w:shd w:val="clear" w:fill="F2F4F7"/>
              </w:rPr>
              <w:t>+1e−9</w:t>
            </w:r>
            <w:r>
              <w:rPr>
                <w:rFonts w:ascii="Calibri" w:hAnsi="Calibri"/>
                <w:sz w:val="16"/>
              </w:rPr>
              <w:t xml:space="preserve"> düzeltmesi ve sıfıra bölme davranışı her yerde aynı olsun. </w:t>
            </w:r>
            <w:r>
              <w:rPr>
                <w:rFonts w:ascii="Consolas" w:hAnsi="Consolas"/>
                <w:sz w:val="15"/>
                <w:shd w:val="clear" w:fill="F2F4F7"/>
              </w:rPr>
              <w:t>PAD = −100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CrossEntropyLoss(ignore_index)</w:t>
            </w:r>
            <w:r>
              <w:rPr>
                <w:rFonts w:ascii="Calibri" w:hAnsi="Calibri"/>
                <w:sz w:val="16"/>
              </w:rPr>
              <w:t xml:space="preserve"> ile aynı değer — </w:t>
            </w:r>
            <w:r>
              <w:rPr>
                <w:rFonts w:ascii="Consolas" w:hAnsi="Consolas"/>
                <w:sz w:val="15"/>
                <w:shd w:val="clear" w:fill="F2F4F7"/>
              </w:rPr>
              <w:t>GuitarSetSeq.PAD</w:t>
            </w:r>
            <w:r>
              <w:rPr>
                <w:rFonts w:ascii="Calibri" w:hAnsi="Calibri"/>
                <w:sz w:val="16"/>
              </w:rPr>
              <w:t xml:space="preserve"> ile tutarlı (iki yerde tanımlı, eşleşmeleri gerekiyor).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 = tp/(tp+fp+1e−9)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r = tp/(tp+fn+1e−9)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f1 = 2pr/(p+r+1e−9)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Her metrik hesabı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train_*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metrics.py</w:t>
            </w:r>
            <w:r>
              <w:rPr>
                <w:rFonts w:ascii="Calibri" w:hAnsi="Calibri"/>
                <w:sz w:val="16"/>
              </w:rPr>
              <w:t xml:space="preserve"> içi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PITCH_AXIS = 128</w:t>
            </w:r>
            <w:r>
              <w:rPr>
                <w:rFonts w:ascii="Calibri" w:hAnsi="Calibri"/>
                <w:sz w:val="16"/>
              </w:rPr>
              <w:t xml:space="preserve"> bir basitleştirme: perde maskesi 49 değil 128 geniş. Gereksiz yer kullanıyor ama MIDI perdesini doğrudan indeks olarak kullanmayı sağlıyor (</w:t>
            </w:r>
            <w:r>
              <w:rPr>
                <w:rFonts w:ascii="Consolas" w:hAnsi="Consolas"/>
                <w:sz w:val="15"/>
                <w:shd w:val="clear" w:fill="F2F4F7"/>
              </w:rPr>
              <w:t>oh[t, tuning[s] + fret] = True</w:t>
            </w:r>
            <w:r>
              <w:rPr>
                <w:rFonts w:ascii="Calibri" w:hAnsi="Calibri"/>
                <w:sz w:val="16"/>
              </w:rPr>
              <w:t xml:space="preserve">) → </w:t>
            </w:r>
            <w:r>
              <w:rPr>
                <w:rFonts w:ascii="Consolas" w:hAnsi="Consolas"/>
                <w:sz w:val="15"/>
                <w:shd w:val="clear" w:fill="F2F4F7"/>
              </w:rPr>
              <w:t>lo</w:t>
            </w:r>
            <w:r>
              <w:rPr>
                <w:rFonts w:ascii="Calibri" w:hAnsi="Calibri"/>
                <w:sz w:val="16"/>
              </w:rPr>
              <w:t xml:space="preserve"> kaydırması gerekmiyor.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onehot_pitch(cls, tuning)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(N, 6)</w:t>
            </w:r>
            <w:r>
              <w:rPr>
                <w:rFonts w:ascii="Calibri" w:hAnsi="Calibri"/>
                <w:sz w:val="16"/>
              </w:rPr>
              <w:t xml:space="preserve"> tel sınıfı → </w:t>
            </w:r>
            <w:r>
              <w:rPr>
                <w:rFonts w:ascii="Consolas" w:hAnsi="Consolas"/>
                <w:sz w:val="15"/>
                <w:shd w:val="clear" w:fill="F2F4F7"/>
              </w:rPr>
              <w:t>(N, 128)</w:t>
            </w:r>
            <w:r>
              <w:rPr>
                <w:rFonts w:ascii="Calibri" w:hAnsi="Calibri"/>
                <w:sz w:val="16"/>
              </w:rPr>
              <w:t xml:space="preserve"> bool perde maskesi. </w:t>
            </w:r>
            <w:r>
              <w:rPr>
                <w:rFonts w:ascii="Calibri" w:hAnsi="Calibri"/>
                <w:b/>
                <w:sz w:val="16"/>
              </w:rPr>
              <w:t>Tel bilgisini atar.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pitch F1</w:t>
            </w:r>
            <w:r>
              <w:rPr>
                <w:rFonts w:ascii="Calibri" w:hAnsi="Calibri"/>
                <w:sz w:val="16"/>
              </w:rPr>
              <w:t xml:space="preserve"> hesabı için: aynı tahminden teli silip yalnızca "hangi nota" sorusunu ölçmek. pitch F1 ile tab F1 arasındaki fark = tel atama kalitesi.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tel için aktif kareler bulunur; </w:t>
            </w:r>
            <w:r>
              <w:rPr>
                <w:rFonts w:ascii="Consolas" w:hAnsi="Consolas"/>
                <w:sz w:val="15"/>
                <w:shd w:val="clear" w:fill="F2F4F7"/>
              </w:rPr>
              <w:t>pitches = tuning[s] + (cls[:,s][m] − 1)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oh[where(m)[0], pitches] = True</w:t>
            </w:r>
            <w:r>
              <w:rPr>
                <w:rFonts w:ascii="Calibri" w:hAnsi="Calibri"/>
                <w:sz w:val="16"/>
              </w:rPr>
              <w:t xml:space="preserve">. Aynı perde iki telde çalınsa maskede </w:t>
            </w:r>
            <w:r>
              <w:rPr>
                <w:rFonts w:ascii="Calibri" w:hAnsi="Calibri"/>
                <w:b/>
                <w:sz w:val="16"/>
              </w:rPr>
              <w:t>bir</w:t>
            </w:r>
            <w:r>
              <w:rPr>
                <w:rFonts w:ascii="Calibri" w:hAnsi="Calibri"/>
                <w:sz w:val="16"/>
              </w:rPr>
              <w:t xml:space="preserve"> değer olur (bool) — perde uzayında tekrar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(N, 128)</w:t>
            </w:r>
            <w:r>
              <w:rPr>
                <w:rFonts w:ascii="Calibri" w:hAnsi="Calibri"/>
                <w:sz w:val="16"/>
              </w:rPr>
              <w:t xml:space="preserve"> bool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evaluate_tab_seq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train_tab.evaluate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Projenin en önemli teşhisi (</w:t>
            </w:r>
            <w:r>
              <w:rPr>
                <w:rFonts w:ascii="Calibri" w:hAnsi="Calibri"/>
                <w:i/>
                <w:sz w:val="16"/>
              </w:rPr>
              <w:t>pitch 0.85 ama tab 0.52 → kayıp telde</w:t>
            </w:r>
            <w:r>
              <w:rPr>
                <w:rFonts w:ascii="Calibri" w:hAnsi="Calibri"/>
                <w:sz w:val="16"/>
              </w:rPr>
              <w:t>) bu fonksiyonla ölçülebildi.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tab_scores(pred_frames, gt_frames)  ←  ANA METRİK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Kare-seviye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token tp/fp/fn.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Projenin ana metriği: tab F1.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 = min(len(pred), len(gt))</w:t>
            </w:r>
            <w:r>
              <w:rPr>
                <w:rFonts w:ascii="Calibri" w:hAnsi="Calibri"/>
                <w:sz w:val="16"/>
              </w:rPr>
              <w:t xml:space="preserve"> ile kırpılır (CQT kare sayısı ile etiket uzunluğu birkaç kare farklı olabilir). </w:t>
            </w:r>
            <w:r>
              <w:rPr>
                <w:rFonts w:ascii="Consolas" w:hAnsi="Consolas"/>
                <w:sz w:val="15"/>
                <w:shd w:val="clear" w:fill="F2F4F7"/>
              </w:rPr>
              <w:t>ap, ag = p &gt; 0, g &gt; 0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tp = ((p == g) &amp; ap).sum()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b/>
                <w:sz w:val="16"/>
              </w:rPr>
              <w:t>sınıf tam eşitse</w:t>
            </w:r>
            <w:r>
              <w:rPr>
                <w:rFonts w:ascii="Calibri" w:hAnsi="Calibri"/>
                <w:sz w:val="16"/>
              </w:rPr>
              <w:t xml:space="preserve"> doğru; </w:t>
            </w:r>
            <w:r>
              <w:rPr>
                <w:rFonts w:ascii="Consolas" w:hAnsi="Consolas"/>
                <w:sz w:val="15"/>
                <w:shd w:val="clear" w:fill="F2F4F7"/>
              </w:rPr>
              <w:t>fp = ap.sum() − tp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fn = ag.sum() − tp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iki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int dizi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(tp, fp, fn)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Sessizlik (sınıf 0) </w:t>
            </w:r>
            <w:r>
              <w:rPr>
                <w:rFonts w:ascii="Calibri" w:hAnsi="Calibri"/>
                <w:b/>
                <w:sz w:val="16"/>
              </w:rPr>
              <w:t>ne tp ne fp ne fn</w:t>
            </w:r>
            <w:r>
              <w:rPr>
                <w:rFonts w:ascii="Calibri" w:hAnsi="Calibri"/>
                <w:sz w:val="16"/>
              </w:rPr>
              <w:t>'ye girer — yalnızca aktif hücreler sayılır. Yani metrik "doğru sessizliği" ödüllendirmiyor; bu doğru bir seçim çünkü karelerin ezici çoğunluğu sessiz.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0.586 → 0.634 → 0.664 → 0.667 → 0.697 → 0.728 → </w:t>
            </w:r>
            <w:r>
              <w:rPr>
                <w:rFonts w:ascii="Calibri" w:hAnsi="Calibri"/>
                <w:b/>
                <w:sz w:val="16"/>
              </w:rPr>
              <w:t>0.739</w:t>
            </w:r>
            <w:r>
              <w:rPr>
                <w:rFonts w:ascii="Calibri" w:hAnsi="Calibri"/>
                <w:sz w:val="16"/>
              </w:rPr>
              <w:t xml:space="preserve"> zincirinin tamamı bu fonksiyonla ölçüldü. Değişmediği için gelişim eğrisi anlamlı.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evaluate_tab_seq(model, loader, device, instrument)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Sekans loader'ı üstünde </w:t>
            </w:r>
            <w:r>
              <w:rPr>
                <w:rFonts w:ascii="Calibri" w:hAnsi="Calibri"/>
                <w:b/>
                <w:sz w:val="16"/>
              </w:rPr>
              <w:t>pitch F1 ve tab F1'i birlikte</w:t>
            </w:r>
            <w:r>
              <w:rPr>
                <w:rFonts w:ascii="Calibri" w:hAnsi="Calibri"/>
                <w:sz w:val="16"/>
              </w:rPr>
              <w:t xml:space="preserve"> hesaplar.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Eğitim sırasında epoch başına model seçimi için.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model(x).argmax(-1)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(B,L,6)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valid = gt[:,:,0] != PAD</w:t>
            </w:r>
            <w:r>
              <w:rPr>
                <w:rFonts w:ascii="Calibri" w:hAnsi="Calibri"/>
                <w:sz w:val="16"/>
              </w:rPr>
              <w:t xml:space="preserve"> ile dolgu kareleri atılır; tab tokenleri ve </w:t>
            </w:r>
            <w:r>
              <w:rPr>
                <w:rFonts w:ascii="Consolas" w:hAnsi="Consolas"/>
                <w:sz w:val="15"/>
                <w:shd w:val="clear" w:fill="F2F4F7"/>
              </w:rPr>
              <w:t>onehot_pitch</w:t>
            </w:r>
            <w:r>
              <w:rPr>
                <w:rFonts w:ascii="Calibri" w:hAnsi="Calibri"/>
                <w:sz w:val="16"/>
              </w:rPr>
              <w:t xml:space="preserve"> maskeleri ayrı ayrı biriktirilir.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((pitch P,R,F1), (tab P,R,F1))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train_crnn.evaluate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train_domain.report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model(x)</w:t>
            </w:r>
            <w:r>
              <w:rPr>
                <w:rFonts w:ascii="Calibri" w:hAnsi="Calibri"/>
                <w:sz w:val="16"/>
              </w:rPr>
              <w:t xml:space="preserve"> kullanıyor (</w:t>
            </w:r>
            <w:r>
              <w:rPr>
                <w:rFonts w:ascii="Consolas" w:hAnsi="Consolas"/>
                <w:sz w:val="15"/>
                <w:shd w:val="clear" w:fill="F2F4F7"/>
              </w:rPr>
              <w:t>forward_both</w:t>
            </w:r>
            <w:r>
              <w:rPr>
                <w:rFonts w:ascii="Calibri" w:hAnsi="Calibri"/>
                <w:sz w:val="16"/>
              </w:rPr>
              <w:t xml:space="preserve"> değil) → </w:t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ile de </w:t>
            </w:r>
            <w:r>
              <w:rPr>
                <w:rFonts w:ascii="Calibri" w:hAnsi="Calibri"/>
                <w:b/>
                <w:sz w:val="16"/>
              </w:rPr>
              <w:t>değişmeden</w:t>
            </w:r>
            <w:r>
              <w:rPr>
                <w:rFonts w:ascii="Calibri" w:hAnsi="Calibri"/>
                <w:sz w:val="16"/>
              </w:rPr>
              <w:t xml:space="preserve"> çalışır, çünkü </w:t>
            </w:r>
            <w:r>
              <w:rPr>
                <w:rFonts w:ascii="Consolas" w:hAnsi="Consolas"/>
                <w:sz w:val="15"/>
                <w:shd w:val="clear" w:fill="F2F4F7"/>
              </w:rPr>
              <w:t>forward()</w:t>
            </w:r>
            <w:r>
              <w:rPr>
                <w:rFonts w:ascii="Calibri" w:hAnsi="Calibri"/>
                <w:sz w:val="16"/>
              </w:rPr>
              <w:t xml:space="preserve"> yalnızca tab döndürüyor. Geriye uyumluluğun pratik faydası.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ama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 kendi </w:t>
            </w:r>
            <w:r>
              <w:rPr>
                <w:rFonts w:ascii="Consolas" w:hAnsi="Consolas"/>
                <w:sz w:val="15"/>
                <w:shd w:val="clear" w:fill="F2F4F7"/>
              </w:rPr>
              <w:t>evaluate()</w:t>
            </w:r>
            <w:r>
              <w:rPr>
                <w:rFonts w:ascii="Calibri" w:hAnsi="Calibri"/>
                <w:sz w:val="16"/>
              </w:rPr>
              <w:t>'ını yazıyor (onset metriklerini de ölçmesi gerektiği için).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eval_pitch_frames(model, loader, idx, device, thr=0.5)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 etiketli (GAPS) loader'da kare perde P/R/F1.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'nin </w:t>
            </w:r>
            <w:r>
              <w:rPr>
                <w:rFonts w:ascii="Consolas" w:hAnsi="Consolas"/>
                <w:sz w:val="15"/>
                <w:shd w:val="clear" w:fill="F2F4F7"/>
              </w:rPr>
              <w:t>--select gaps</w:t>
            </w:r>
            <w:r>
              <w:rPr>
                <w:rFonts w:ascii="Calibri" w:hAnsi="Calibri"/>
                <w:sz w:val="16"/>
              </w:rPr>
              <w:t xml:space="preserve"> model seçimi için.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pitch_probs(model(x), idx) &gt; thr</w:t>
            </w:r>
            <w:r>
              <w:rPr>
                <w:rFonts w:ascii="Calibri" w:hAnsi="Calibri"/>
                <w:sz w:val="16"/>
              </w:rPr>
              <w:t xml:space="preserve"> → ikili tahmin; </w:t>
            </w:r>
            <w:r>
              <w:rPr>
                <w:rFonts w:ascii="Consolas" w:hAnsi="Consolas"/>
                <w:sz w:val="15"/>
                <w:shd w:val="clear" w:fill="F2F4F7"/>
              </w:rPr>
              <w:t>mask = arange(L) &lt; L[:, None]</w:t>
            </w:r>
            <w:r>
              <w:rPr>
                <w:rFonts w:ascii="Calibri" w:hAnsi="Calibri"/>
                <w:sz w:val="16"/>
              </w:rPr>
              <w:t xml:space="preserve"> ile dolgu kareleri atılır.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noisy-OR kullanır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losses.pitch_probs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'nin max tabanlı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'inden farklıdır. Bu yüzden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 xml:space="preserve">'in epoch logundaki "GAPS-val kare F1" ile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'nin "GAPS kare F1"i </w:t>
            </w:r>
            <w:r>
              <w:rPr>
                <w:rFonts w:ascii="Calibri" w:hAnsi="Calibri"/>
                <w:b/>
                <w:sz w:val="16"/>
              </w:rPr>
              <w:t>doğrudan kıyaslanamaz</w:t>
            </w:r>
            <w:r>
              <w:rPr>
                <w:rFonts w:ascii="Calibri" w:hAnsi="Calibri"/>
                <w:sz w:val="16"/>
              </w:rPr>
              <w:t xml:space="preserve"> (bkz. Bölüm 12.5).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train_domain.report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(Katman 3.8 eğitiminde)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model tahminleri  +  .npz etiketleri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gtab/evaluation/metrics.py: prf · onehot_pitch · tab_scores · evaluate_tab_seq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devlog tabloları (pitch F1 / tab F1)  -&gt;  model seçimi ve karar kuralları</w:t>
      </w:r>
    </w:p>
    <w:p>
      <w:pPr>
        <w:pStyle w:val="Heading2"/>
      </w:pPr>
      <w:r>
        <w:t>19.7 `scripts/data/` — veri edinme ve önbellek üretimi</w:t>
      </w:r>
    </w:p>
    <w:p>
      <w:pPr>
        <w:spacing w:after="100"/>
      </w:pPr>
      <w:r>
        <w:rPr>
          <w:rFonts w:ascii="Calibri" w:hAnsi="Calibri"/>
          <w:sz w:val="20"/>
        </w:rPr>
        <w:t>Yedi scriptin tamamı aynı mantıksal zinciri izler; farklar veri setine özgüdür: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ham veri</w:t>
        <w:br/>
      </w:r>
      <w:r>
        <w:rPr>
          <w:rFonts w:ascii="Consolas" w:hAnsi="Consolas"/>
          <w:i w:val="0"/>
          <w:sz w:val="16"/>
        </w:rPr>
        <w:t xml:space="preserve">   |  metadata / annotation okuma</w:t>
        <w:br/>
      </w:r>
      <w:r>
        <w:rPr>
          <w:rFonts w:ascii="Consolas" w:hAnsi="Consolas"/>
          <w:i w:val="0"/>
          <w:sz w:val="16"/>
        </w:rPr>
        <w:t xml:space="preserve">   v</w:t>
        <w:br/>
      </w:r>
      <w:r>
        <w:rPr>
          <w:rFonts w:ascii="Consolas" w:hAnsi="Consolas"/>
          <w:i w:val="0"/>
          <w:sz w:val="16"/>
        </w:rPr>
        <w:t>ses dosyası seçimi (modalite, filtre, split)</w:t>
        <w:br/>
      </w:r>
      <w:r>
        <w:rPr>
          <w:rFonts w:ascii="Consolas" w:hAnsi="Consolas"/>
          <w:i w:val="0"/>
          <w:sz w:val="16"/>
        </w:rPr>
        <w:t xml:space="preserve">   |  features.cqt_from_file</w:t>
        <w:br/>
      </w:r>
      <w:r>
        <w:rPr>
          <w:rFonts w:ascii="Consolas" w:hAnsi="Consolas"/>
          <w:i w:val="0"/>
          <w:sz w:val="16"/>
        </w:rPr>
        <w:t xml:space="preserve">   v</w:t>
        <w:br/>
      </w:r>
      <w:r>
        <w:rPr>
          <w:rFonts w:ascii="Consolas" w:hAnsi="Consolas"/>
          <w:i w:val="0"/>
          <w:sz w:val="16"/>
        </w:rPr>
        <w:t>(T, 192) log-CQT</w:t>
        <w:br/>
      </w:r>
      <w:r>
        <w:rPr>
          <w:rFonts w:ascii="Consolas" w:hAnsi="Consolas"/>
          <w:i w:val="0"/>
          <w:sz w:val="16"/>
        </w:rPr>
        <w:t xml:space="preserve">   |  etiket kurma (labels.notes_to_rolls / tab_labels.build_tab_targets /</w:t>
        <w:br/>
      </w:r>
      <w:r>
        <w:rPr>
          <w:rFonts w:ascii="Consolas" w:hAnsi="Consolas"/>
          <w:i w:val="0"/>
          <w:sz w:val="16"/>
        </w:rPr>
        <w:t xml:space="preserve">   |                synthtab.notes_to_tab)</w:t>
        <w:br/>
      </w:r>
      <w:r>
        <w:rPr>
          <w:rFonts w:ascii="Consolas" w:hAnsi="Consolas"/>
          <w:i w:val="0"/>
          <w:sz w:val="16"/>
        </w:rPr>
        <w:t xml:space="preserve">   v</w:t>
        <w:br/>
      </w:r>
      <w:r>
        <w:rPr>
          <w:rFonts w:ascii="Consolas" w:hAnsi="Consolas"/>
          <w:i w:val="0"/>
          <w:sz w:val="16"/>
        </w:rPr>
        <w:t>zaman hizalama (round(sn * FRAME_RATE), n_frames CQT'den alınır)</w:t>
        <w:br/>
      </w:r>
      <w:r>
        <w:rPr>
          <w:rFonts w:ascii="Consolas" w:hAnsi="Consolas"/>
          <w:i w:val="0"/>
          <w:sz w:val="16"/>
        </w:rPr>
        <w:t xml:space="preserve">   |</w:t>
        <w:br/>
      </w:r>
      <w:r>
        <w:rPr>
          <w:rFonts w:ascii="Consolas" w:hAnsi="Consolas"/>
          <w:i w:val="0"/>
          <w:sz w:val="16"/>
        </w:rPr>
        <w:t xml:space="preserve">   v</w:t>
        <w:br/>
      </w:r>
      <w:r>
        <w:rPr>
          <w:rFonts w:ascii="Consolas" w:hAnsi="Consolas"/>
          <w:i w:val="0"/>
          <w:sz w:val="16"/>
        </w:rPr>
        <w:t>np.savez_compressed  -&gt;  data/cache/&lt;split&gt;/&lt;id&gt;.npz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Script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Veri seti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Yazdığı anahtarlar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Split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Özel davranış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get_guitarset.py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(yalnızca indirir)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mirdata.download()</w:t>
            </w:r>
            <w:r>
              <w:rPr>
                <w:rFonts w:ascii="Calibri" w:hAnsi="Calibri"/>
                <w:sz w:val="15"/>
              </w:rPr>
              <w:t xml:space="preserve"> + </w:t>
            </w:r>
            <w:r>
              <w:rPr>
                <w:rFonts w:ascii="Consolas" w:hAnsi="Consolas"/>
                <w:sz w:val="14"/>
                <w:shd w:val="clear" w:fill="F2F4F7"/>
              </w:rPr>
              <w:t>validate()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build_guitarset.py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GuitarSet </w:t>
            </w:r>
            <w:r>
              <w:rPr>
                <w:rFonts w:ascii="Calibri" w:hAnsi="Calibri"/>
                <w:b/>
                <w:sz w:val="15"/>
              </w:rPr>
              <w:t>solo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cqt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frame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onset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train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val</w:t>
            </w:r>
            <w:r>
              <w:rPr>
                <w:rFonts w:ascii="Calibri" w:hAnsi="Calibri"/>
                <w:sz w:val="15"/>
              </w:rPr>
              <w:t xml:space="preserve"> (oyuncu 05)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is_solo</w:t>
            </w:r>
            <w:r>
              <w:rPr>
                <w:rFonts w:ascii="Calibri" w:hAnsi="Calibri"/>
                <w:sz w:val="15"/>
              </w:rPr>
              <w:t xml:space="preserve"> filtresi; </w:t>
            </w:r>
            <w:r>
              <w:rPr>
                <w:rFonts w:ascii="Consolas" w:hAnsi="Consolas"/>
                <w:sz w:val="14"/>
                <w:shd w:val="clear" w:fill="F2F4F7"/>
              </w:rPr>
              <w:t>audio_mic</w:t>
            </w:r>
            <w:r>
              <w:rPr>
                <w:rFonts w:ascii="Calibri" w:hAnsi="Calibri"/>
                <w:sz w:val="15"/>
              </w:rPr>
              <w:t xml:space="preserve"> modalitesi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build_tab_labels.py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GuitarSet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+`tab`</w:t>
            </w:r>
            <w:r>
              <w:rPr>
                <w:rFonts w:ascii="Calibri" w:hAnsi="Calibri"/>
                <w:sz w:val="15"/>
              </w:rPr>
              <w:t xml:space="preserve"> (mevcut </w:t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5"/>
              </w:rPr>
              <w:t>'yi günceller)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 split birden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CQT'yi yeniden hesaplamaz</w:t>
            </w:r>
            <w:r>
              <w:rPr>
                <w:rFonts w:ascii="Calibri" w:hAnsi="Calibri"/>
                <w:sz w:val="15"/>
              </w:rPr>
              <w:t>; Windows dosya tutucu düzeltmesi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build_comp.py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GuitarSet </w:t>
            </w:r>
            <w:r>
              <w:rPr>
                <w:rFonts w:ascii="Calibri" w:hAnsi="Calibri"/>
                <w:b/>
                <w:sz w:val="15"/>
              </w:rPr>
              <w:t>comp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cqt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frame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onset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</w:t>
            </w:r>
            <w:r>
              <w:rPr>
                <w:rFonts w:ascii="Calibri" w:hAnsi="Calibri"/>
                <w:sz w:val="15"/>
              </w:rPr>
              <w:t xml:space="preserve"> (tek geçiş)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train_comp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val_comp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Yarıda kalırsa kaldığı yerden devam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get_gaps.py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GAPS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 (indirir)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snapshot_download</w:t>
            </w:r>
            <w:r>
              <w:rPr>
                <w:rFonts w:ascii="Calibri" w:hAnsi="Calibri"/>
                <w:sz w:val="15"/>
              </w:rPr>
              <w:t xml:space="preserve"> + desen filtresi; kesintiye dayanıklı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build_gaps.py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GAPS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cqt</w:t>
            </w:r>
            <w:r>
              <w:rPr>
                <w:rFonts w:ascii="Calibri" w:hAnsi="Calibri"/>
                <w:sz w:val="15"/>
              </w:rPr>
              <w:t xml:space="preserve"> (</w:t>
            </w:r>
            <w:r>
              <w:rPr>
                <w:rFonts w:ascii="Calibri" w:hAnsi="Calibri"/>
                <w:b/>
                <w:sz w:val="15"/>
              </w:rPr>
              <w:t>float16</w:t>
            </w:r>
            <w:r>
              <w:rPr>
                <w:rFonts w:ascii="Calibri" w:hAnsi="Calibri"/>
                <w:sz w:val="15"/>
              </w:rPr>
              <w:t xml:space="preserve">), </w:t>
            </w:r>
            <w:r>
              <w:rPr>
                <w:rFonts w:ascii="Consolas" w:hAnsi="Consolas"/>
                <w:sz w:val="14"/>
                <w:shd w:val="clear" w:fill="F2F4F7"/>
              </w:rPr>
              <w:t>frame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onset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alibri" w:hAnsi="Calibri"/>
                <w:b/>
                <w:sz w:val="15"/>
              </w:rPr>
              <w:t>`tab` YOK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gaps_train</w:t>
            </w:r>
            <w:r>
              <w:rPr>
                <w:rFonts w:ascii="Calibri" w:hAnsi="Calibri"/>
                <w:sz w:val="15"/>
              </w:rPr>
              <w:t xml:space="preserve"> / </w:t>
            </w:r>
            <w:r>
              <w:rPr>
                <w:rFonts w:ascii="Consolas" w:hAnsi="Consolas"/>
                <w:sz w:val="14"/>
                <w:shd w:val="clear" w:fill="F2F4F7"/>
              </w:rPr>
              <w:t>gaps_test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`--disjoint`</w:t>
            </w:r>
            <w:r>
              <w:rPr>
                <w:rFonts w:ascii="Calibri" w:hAnsi="Calibri"/>
                <w:sz w:val="15"/>
              </w:rPr>
              <w:t xml:space="preserve"> performer-disjoint filtresi; </w:t>
            </w:r>
            <w:r>
              <w:rPr>
                <w:rFonts w:ascii="Consolas" w:hAnsi="Consolas"/>
                <w:sz w:val="14"/>
                <w:shd w:val="clear" w:fill="F2F4F7"/>
              </w:rPr>
              <w:t>gaps_meta.csv</w:t>
            </w:r>
            <w:r>
              <w:rPr>
                <w:rFonts w:ascii="Calibri" w:hAnsi="Calibri"/>
                <w:sz w:val="15"/>
              </w:rPr>
              <w:t xml:space="preserve"> yazar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build_synthtab.py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SynthTab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cqt</w:t>
            </w:r>
            <w:r>
              <w:rPr>
                <w:rFonts w:ascii="Calibri" w:hAnsi="Calibri"/>
                <w:sz w:val="15"/>
              </w:rPr>
              <w:t xml:space="preserve"> (float16), </w:t>
            </w:r>
            <w:r>
              <w:rPr>
                <w:rFonts w:ascii="Consolas" w:hAnsi="Consolas"/>
                <w:sz w:val="14"/>
                <w:shd w:val="clear" w:fill="F2F4F7"/>
              </w:rPr>
              <w:t>tab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alibri" w:hAnsi="Calibri"/>
                <w:b/>
                <w:sz w:val="15"/>
              </w:rPr>
              <w:t>`frame`/`onset` YOK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synthtab_*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--timbre luthier</w:t>
            </w:r>
            <w:r>
              <w:rPr>
                <w:rFonts w:ascii="Calibri" w:hAnsi="Calibri"/>
                <w:sz w:val="15"/>
              </w:rPr>
              <w:t xml:space="preserve"> naylon filtresi; </w:t>
            </w:r>
            <w:r>
              <w:rPr>
                <w:rFonts w:ascii="Consolas" w:hAnsi="Consolas"/>
                <w:sz w:val="14"/>
                <w:shd w:val="clear" w:fill="F2F4F7"/>
              </w:rPr>
              <w:t>--max-hours</w:t>
            </w:r>
            <w:r>
              <w:rPr>
                <w:rFonts w:ascii="Calibri" w:hAnsi="Calibri"/>
                <w:sz w:val="15"/>
              </w:rPr>
              <w:t xml:space="preserve">; </w:t>
            </w:r>
            <w:r>
              <w:rPr>
                <w:rFonts w:ascii="Consolas" w:hAnsi="Consolas"/>
                <w:sz w:val="14"/>
                <w:shd w:val="clear" w:fill="F2F4F7"/>
              </w:rPr>
              <w:t>--inspect</w:t>
            </w:r>
          </w:p>
        </w:tc>
      </w:tr>
    </w:tbl>
    <w:p>
      <w:pPr>
        <w:spacing w:after="60"/>
      </w:pPr>
    </w:p>
    <w:p>
      <w:pPr>
        <w:pStyle w:val="Heading3"/>
      </w:pPr>
      <w:r>
        <w:t>scripts/data/get_guitarset.py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0F6"/>
        </w:rPr>
        <w:t xml:space="preserve">  STATUS: SUPPORTING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GuitarSet'i </w:t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 ile indirir ve doğrular. Docstring'in gerekçesi: </w:t>
            </w:r>
            <w:r>
              <w:rPr>
                <w:rFonts w:ascii="Calibri" w:hAnsi="Calibri"/>
                <w:i/>
                <w:sz w:val="16"/>
              </w:rPr>
              <w:t>"Sıfırdan gitar kaydı toplamak/etiketlemek aylar sürer. Neyse ki bu iş için ALTIN STANDART veri seti hazır."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 adım</w:t>
            </w:r>
            <w:r>
              <w:rPr>
                <w:rFonts w:ascii="Calibri" w:hAnsi="Calibri"/>
                <w:sz w:val="16"/>
              </w:rPr>
              <w:t xml:space="preserve"> — veri edinme.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 (</w:t>
            </w:r>
            <w:r>
              <w:rPr>
                <w:rFonts w:ascii="Consolas" w:hAnsi="Consolas"/>
                <w:sz w:val="15"/>
                <w:shd w:val="clear" w:fill="F2F4F7"/>
              </w:rPr>
              <w:t>python -m scripts.data.get_guitarset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gtab.config.GUITARSET_DATA_HOME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gtab.data.guitarset.track_to_transcription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(internet)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GUITARSET_DATA_HOME</w:t>
            </w:r>
            <w:r>
              <w:rPr>
                <w:rFonts w:ascii="Calibri" w:hAnsi="Calibri"/>
                <w:sz w:val="16"/>
              </w:rPr>
              <w:t xml:space="preserve"> altına birkaç GB ham veri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download_guitarset()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mirdata.initialize(..., data_home=GUITARSET_DATA_HOME)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download()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validate()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data_home</w:t>
            </w:r>
            <w:r>
              <w:rPr>
                <w:rFonts w:ascii="Calibri" w:hAnsi="Calibri"/>
                <w:sz w:val="16"/>
              </w:rPr>
              <w:t xml:space="preserve">'un </w:t>
            </w:r>
            <w:r>
              <w:rPr>
                <w:rFonts w:ascii="Calibri" w:hAnsi="Calibri"/>
                <w:b/>
                <w:sz w:val="16"/>
              </w:rPr>
              <w:t>açıkça</w:t>
            </w:r>
            <w:r>
              <w:rPr>
                <w:rFonts w:ascii="Calibri" w:hAnsi="Calibri"/>
                <w:sz w:val="16"/>
              </w:rPr>
              <w:t xml:space="preserve"> verilmesi kritik (bkz. </w:t>
            </w:r>
            <w:r>
              <w:rPr>
                <w:rFonts w:ascii="Consolas" w:hAnsi="Consolas"/>
                <w:sz w:val="15"/>
                <w:shd w:val="clear" w:fill="F2F4F7"/>
              </w:rPr>
              <w:t>config.py</w:t>
            </w:r>
            <w:r>
              <w:rPr>
                <w:rFonts w:ascii="Calibri" w:hAnsi="Calibri"/>
                <w:sz w:val="16"/>
              </w:rPr>
              <w:t xml:space="preserve"> bloğu): aksi halde mirdata Windows'ta terminale göre farklı dizine bakar.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validate()</w:t>
            </w:r>
            <w:r>
              <w:rPr>
                <w:rFonts w:ascii="Calibri" w:hAnsi="Calibri"/>
                <w:sz w:val="16"/>
              </w:rPr>
              <w:t xml:space="preserve"> dosya bütünlüğünü kontrol eder — eksik indirme sessizce geçmez.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(bir kez çalıştırılır)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`__main__` demo bloğu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İlk kaydı </w:t>
            </w:r>
            <w:r>
              <w:rPr>
                <w:rFonts w:ascii="Consolas" w:hAnsi="Consolas"/>
                <w:sz w:val="15"/>
                <w:shd w:val="clear" w:fill="F2F4F7"/>
              </w:rPr>
              <w:t>Transcription</w:t>
            </w:r>
            <w:r>
              <w:rPr>
                <w:rFonts w:ascii="Calibri" w:hAnsi="Calibri"/>
                <w:sz w:val="16"/>
              </w:rPr>
              <w:t>'a çevirip ilk 8 notayı basar.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Duman testi: indirme başarılıysa veri gerçekten okunabiliyor mu? Docstring'in notu: </w:t>
            </w:r>
            <w:r>
              <w:rPr>
                <w:rFonts w:ascii="Calibri" w:hAnsi="Calibri"/>
                <w:i/>
                <w:sz w:val="16"/>
              </w:rPr>
              <w:t>"mirdata'nın alan adları sürüme göre küçük farklar gösterebilir. Bir track objesi elde ettikten sonra `dir(track)` ile alanları teyit et."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 (internet)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scripts/data/get_guitarset.py: mirdata download + validate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GUITARSET_DATA_HOME  -&gt;  build_guitarset.py</w:t>
      </w:r>
    </w:p>
    <w:p>
      <w:pPr>
        <w:pStyle w:val="Heading3"/>
      </w:pPr>
      <w:r>
        <w:t>scripts/data/build_guitarset.py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solo kayıtlarını CQT + perde/onset roll önbelleğine çevirir. Docstring üç gerekçe sıralıyor: solo filtresi, oyuncuya göre bölme, önbellek.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önbellek üretimi.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 (tembel), </w:t>
            </w:r>
            <w:r>
              <w:rPr>
                <w:rFonts w:ascii="Consolas" w:hAnsi="Consolas"/>
                <w:sz w:val="15"/>
                <w:shd w:val="clear" w:fill="F2F4F7"/>
              </w:rPr>
              <w:t>features.cqt_from_file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labels.notes_to_rolls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guitarset.{is_solo, player_of, track_to_transcription}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ham veri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data/cache/{train,val}/&lt;track_id&gt;.npz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build(val_player="05", solo_only=True)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Tüm solo kayıtları işleyip önbelleğe 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kararın kod karşılığı: </w:t>
            </w:r>
            <w:r>
              <w:rPr>
                <w:rFonts w:ascii="Calibri" w:hAnsi="Calibri"/>
                <w:b/>
                <w:sz w:val="16"/>
              </w:rPr>
              <w:t>(1) solo filtresi</w:t>
            </w:r>
            <w:r>
              <w:rPr>
                <w:rFonts w:ascii="Calibri" w:hAnsi="Calibri"/>
                <w:sz w:val="16"/>
              </w:rPr>
              <w:t xml:space="preserve"> — comp kayıtları akor içerir, Katman 6'ya bırakıldı (kullanıcının </w:t>
            </w:r>
            <w:r>
              <w:rPr>
                <w:rFonts w:ascii="Calibri" w:hAnsi="Calibri"/>
                <w:i/>
                <w:sz w:val="16"/>
              </w:rPr>
              <w:t>"temiz solo ile başla"</w:t>
            </w:r>
            <w:r>
              <w:rPr>
                <w:rFonts w:ascii="Calibri" w:hAnsi="Calibri"/>
                <w:sz w:val="16"/>
              </w:rPr>
              <w:t xml:space="preserve"> tercihi). </w:t>
            </w:r>
            <w:r>
              <w:rPr>
                <w:rFonts w:ascii="Calibri" w:hAnsi="Calibri"/>
                <w:b/>
                <w:sz w:val="16"/>
              </w:rPr>
              <w:t>(2) performer-disjoint bölme</w:t>
            </w:r>
            <w:r>
              <w:rPr>
                <w:rFonts w:ascii="Calibri" w:hAnsi="Calibri"/>
                <w:sz w:val="16"/>
              </w:rPr>
              <w:t xml:space="preserve"> — docstring: </w:t>
            </w:r>
            <w:r>
              <w:rPr>
                <w:rFonts w:ascii="Calibri" w:hAnsi="Calibri"/>
                <w:i/>
                <w:sz w:val="16"/>
              </w:rPr>
              <w:t>"Aynı gitaristin çalışını hem eğitimde hem testte görürsek model o kişinin tarzını ezberler ve sahte yüksek skor verir (data leakage)."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(3) önbellek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i/>
                <w:sz w:val="16"/>
              </w:rPr>
              <w:t>"CQT hesabı yavaştır; modeli defalarca eğitirken aynı sesi tekrar tekrar işlemek istemeyiz."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selected = [t for t in tracks if is_solo(t) or not solo_only]</w:t>
            </w:r>
            <w:r>
              <w:rPr>
                <w:rFonts w:ascii="Calibri" w:hAnsi="Calibri"/>
                <w:sz w:val="16"/>
              </w:rPr>
              <w:t xml:space="preserve">; her track için </w:t>
            </w:r>
            <w:r>
              <w:rPr>
                <w:rFonts w:ascii="Consolas" w:hAnsi="Consolas"/>
                <w:sz w:val="15"/>
                <w:shd w:val="clear" w:fill="F2F4F7"/>
              </w:rPr>
              <w:t>cqt_from_file(track.audio_mic_path)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n_frames = cqt.shape[0]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track_to_transcription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notes_to_rolls(tr, n_frames)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split = "val" if player_of(tid) == "05" else "train"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np.savez_compressed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mirdata track koleksiyonu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180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dosyası (150 train / 30 val)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`audio_mic_path`</w:t>
            </w:r>
            <w:r>
              <w:rPr>
                <w:rFonts w:ascii="Calibri" w:hAnsi="Calibri"/>
                <w:sz w:val="16"/>
              </w:rPr>
              <w:t xml:space="preserve"> — hexafonik </w:t>
            </w:r>
            <w:r>
              <w:rPr>
                <w:rFonts w:ascii="Consolas" w:hAnsi="Consolas"/>
                <w:sz w:val="15"/>
                <w:shd w:val="clear" w:fill="F2F4F7"/>
              </w:rPr>
              <w:t>audio_hex</w:t>
            </w:r>
            <w:r>
              <w:rPr>
                <w:rFonts w:ascii="Calibri" w:hAnsi="Calibri"/>
                <w:sz w:val="16"/>
              </w:rPr>
              <w:t xml:space="preserve"> değil. Katman 3.5 karar belgesi bunun bedelini açıkça yazıyor: hex tel ayrımını kolaylaştırırdı ama </w:t>
            </w:r>
            <w:r>
              <w:rPr>
                <w:rFonts w:ascii="Calibri" w:hAnsi="Calibri"/>
                <w:i/>
                <w:sz w:val="16"/>
              </w:rPr>
              <w:t>"kullanıcı telefonla kaydedince de karışık ses gelecek, yani gerçekçi"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`n_frames` CQT'den alınır</w:t>
            </w:r>
            <w:r>
              <w:rPr>
                <w:rFonts w:ascii="Calibri" w:hAnsi="Calibri"/>
                <w:sz w:val="16"/>
              </w:rPr>
              <w:t>, süreden hesaplanmaz → etiket ve özellik her zaman aynı uzunlukta.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build_tab_labels.py</w:t>
            </w:r>
            <w:r>
              <w:rPr>
                <w:rFonts w:ascii="Calibri" w:hAnsi="Calibri"/>
                <w:sz w:val="16"/>
              </w:rPr>
              <w:t xml:space="preserve"> aynı dosyalara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ekler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Performer-disjoint bölme bu projenin tüm ölçümlerinin güvenilirliğinin temeli. Aynı ilke GAPS'te </w:t>
            </w:r>
            <w:r>
              <w:rPr>
                <w:rFonts w:ascii="Consolas" w:hAnsi="Consolas"/>
                <w:sz w:val="15"/>
                <w:shd w:val="clear" w:fill="F2F4F7"/>
              </w:rPr>
              <w:t>--disjoint</w:t>
            </w:r>
            <w:r>
              <w:rPr>
                <w:rFonts w:ascii="Calibri" w:hAnsi="Calibri"/>
                <w:sz w:val="16"/>
              </w:rPr>
              <w:t xml:space="preserve"> olarak tekrarlanmıştır.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load_cached(split)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Önbellekteki kayıtları generator olarak verir.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CALLED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Hiçbir yer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Dataset</w:t>
            </w:r>
            <w:r>
              <w:rPr>
                <w:rFonts w:ascii="Calibri" w:hAnsi="Calibri"/>
                <w:sz w:val="16"/>
              </w:rPr>
              <w:t xml:space="preserve"> sınıfları </w:t>
            </w:r>
            <w:r>
              <w:rPr>
                <w:rFonts w:ascii="Consolas" w:hAnsi="Consolas"/>
                <w:sz w:val="15"/>
                <w:shd w:val="clear" w:fill="F2F4F7"/>
              </w:rPr>
              <w:t>glob</w:t>
            </w:r>
            <w:r>
              <w:rPr>
                <w:rFonts w:ascii="Calibri" w:hAnsi="Calibri"/>
                <w:sz w:val="16"/>
              </w:rPr>
              <w:t xml:space="preserve"> ile doğrudan okuyor.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kullanılmayan yardımcı.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 ham veri (audio_mic + JAMS)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scripts/data/build_guitarset.py: solo filtresi + oyuncu bölmesi + cqt_from_file + notes_to_rolls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data/cache/{train,val}/*.npz  ['cqt','frame','onset']</w:t>
      </w:r>
    </w:p>
    <w:p>
      <w:pPr>
        <w:pStyle w:val="Heading3"/>
      </w:pPr>
      <w:r>
        <w:t>scripts/data/build_tab_labels.py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Mevcut önbelleğe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etiketini ekler. Docstring'in vurgusu: </w:t>
            </w:r>
            <w:r>
              <w:rPr>
                <w:rFonts w:ascii="Calibri" w:hAnsi="Calibri"/>
                <w:i/>
                <w:sz w:val="16"/>
              </w:rPr>
              <w:t>"ÖNEMLİ: CQT'yi YENİDEN HESAPLAMIYORUZ... CQT yavaş; tel etiketi hızlı. Böylece dakikalar içinde biter."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 adım</w:t>
            </w:r>
            <w:r>
              <w:rPr>
                <w:rFonts w:ascii="Calibri" w:hAnsi="Calibri"/>
                <w:sz w:val="16"/>
              </w:rPr>
              <w:t xml:space="preserve"> — etiket zenginleştirme.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tab_labels.build_tab_targets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core.instrument.STANDARD_6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data/cache/{train,val,train_comp,val_comp}/*.npz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Aynı dosyalar +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anahtarı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main()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split'teki tüm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'leri okuyup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ekleyip yeniden 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3, Katman 1'in önbelleğini </w:t>
            </w:r>
            <w:r>
              <w:rPr>
                <w:rFonts w:ascii="Calibri" w:hAnsi="Calibri"/>
                <w:b/>
                <w:sz w:val="16"/>
              </w:rPr>
              <w:t>yeniden üretmeden</w:t>
            </w:r>
            <w:r>
              <w:rPr>
                <w:rFonts w:ascii="Calibri" w:hAnsi="Calibri"/>
                <w:sz w:val="16"/>
              </w:rPr>
              <w:t xml:space="preserve"> tel etiketi eklemek zorundaydı.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dosya için: </w:t>
            </w:r>
            <w:r>
              <w:rPr>
                <w:rFonts w:ascii="Consolas" w:hAnsi="Consolas"/>
                <w:sz w:val="15"/>
                <w:shd w:val="clear" w:fill="F2F4F7"/>
              </w:rPr>
              <w:t>with np.load(path) as d:</w:t>
            </w:r>
            <w:r>
              <w:rPr>
                <w:rFonts w:ascii="Calibri" w:hAnsi="Calibri"/>
                <w:sz w:val="16"/>
              </w:rPr>
              <w:t xml:space="preserve"> içinde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`.copy()`</w:t>
            </w:r>
            <w:r>
              <w:rPr>
                <w:rFonts w:ascii="Calibri" w:hAnsi="Calibri"/>
                <w:sz w:val="16"/>
              </w:rPr>
              <w:t xml:space="preserve"> ile belleğe alınır ve </w:t>
            </w:r>
            <w:r>
              <w:rPr>
                <w:rFonts w:ascii="Calibri" w:hAnsi="Calibri"/>
                <w:b/>
                <w:sz w:val="16"/>
              </w:rPr>
              <w:t>dosya tutucu kapatılır</w:t>
            </w:r>
            <w:r>
              <w:rPr>
                <w:rFonts w:ascii="Calibri" w:hAnsi="Calibri"/>
                <w:sz w:val="16"/>
              </w:rPr>
              <w:t xml:space="preserve">; sonra </w:t>
            </w:r>
            <w:r>
              <w:rPr>
                <w:rFonts w:ascii="Consolas" w:hAnsi="Consolas"/>
                <w:sz w:val="15"/>
                <w:shd w:val="clear" w:fill="F2F4F7"/>
              </w:rPr>
              <w:t>tracks[tid].notes</w:t>
            </w:r>
            <w:r>
              <w:rPr>
                <w:rFonts w:ascii="Calibri" w:hAnsi="Calibri"/>
                <w:sz w:val="16"/>
              </w:rPr>
              <w:t xml:space="preserve"> (tel bazlı sözlük) okunup </w:t>
            </w:r>
            <w:r>
              <w:rPr>
                <w:rFonts w:ascii="Consolas" w:hAnsi="Consolas"/>
                <w:sz w:val="15"/>
                <w:shd w:val="clear" w:fill="F2F4F7"/>
              </w:rPr>
              <w:t>build_tab_targets(notes_dict, n_frames, STANDARD_6)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üretilir; </w:t>
            </w:r>
            <w:r>
              <w:rPr>
                <w:rFonts w:ascii="Consolas" w:hAnsi="Consolas"/>
                <w:sz w:val="15"/>
                <w:shd w:val="clear" w:fill="F2F4F7"/>
              </w:rPr>
              <w:t>np.savez_compressed(path, cqt=..., frame=..., onset=..., tab=...)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Windows dosya-tutucu düzeltmesi</w:t>
            </w:r>
            <w:r>
              <w:rPr>
                <w:rFonts w:ascii="Calibri" w:hAnsi="Calibri"/>
                <w:sz w:val="16"/>
              </w:rPr>
              <w:t xml:space="preserve"> (README4'te belgelenmiş): kod yorumu </w:t>
            </w:r>
            <w:r>
              <w:rPr>
                <w:rFonts w:ascii="Calibri" w:hAnsi="Calibri"/>
                <w:i/>
                <w:sz w:val="16"/>
              </w:rPr>
              <w:t xml:space="preserve">"Diziyi TAMAMEN belleğe al ve dosya tutucuyu KAPAT, sonra yaz. Aksi halde Windows'ta acik npz handle'i varken ayni yola yazmak PermissionError verir ya da </w:t>
            </w:r>
            <w:r>
              <w:rPr>
                <w:rFonts w:ascii="Calibri" w:hAnsi="Calibri"/>
                <w:i/>
                <w:sz w:val="16"/>
              </w:rPr>
              <w:t>sessizce dosyayi bozar</w:t>
            </w:r>
            <w:r>
              <w:rPr>
                <w:rFonts w:ascii="Calibri" w:hAnsi="Calibri"/>
                <w:i/>
                <w:sz w:val="16"/>
              </w:rPr>
              <w:t>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.copy()</w:t>
            </w:r>
            <w:r>
              <w:rPr>
                <w:rFonts w:ascii="Calibri" w:hAnsi="Calibri"/>
                <w:sz w:val="16"/>
              </w:rPr>
              <w:t xml:space="preserve"> olmazsa </w:t>
            </w:r>
            <w:r>
              <w:rPr>
                <w:rFonts w:ascii="Consolas" w:hAnsi="Consolas"/>
                <w:sz w:val="15"/>
                <w:shd w:val="clear" w:fill="F2F4F7"/>
              </w:rPr>
              <w:t>np.load</w:t>
            </w:r>
            <w:r>
              <w:rPr>
                <w:rFonts w:ascii="Calibri" w:hAnsi="Calibri"/>
                <w:sz w:val="16"/>
              </w:rPr>
              <w:t xml:space="preserve"> tembel (memory-mapped) okuma yapar ve </w:t>
            </w:r>
            <w:r>
              <w:rPr>
                <w:rFonts w:ascii="Consolas" w:hAnsi="Consolas"/>
                <w:sz w:val="15"/>
                <w:shd w:val="clear" w:fill="F2F4F7"/>
              </w:rPr>
              <w:t>savez</w:t>
            </w:r>
            <w:r>
              <w:rPr>
                <w:rFonts w:ascii="Calibri" w:hAnsi="Calibri"/>
                <w:sz w:val="16"/>
              </w:rPr>
              <w:t xml:space="preserve"> sırasında kaynak dosya hâlâ açık olur.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Sessiz dosya bozulması, fark edilmesi en zor hata türüdür — önbellek bozulsa tüm eğitim sonuçları anlamsız olurdu ama hata mesajı çıkmazdı.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Bu script </w:t>
      </w:r>
      <w:r>
        <w:rPr>
          <w:rFonts w:ascii="Consolas" w:hAnsi="Consolas"/>
          <w:sz w:val="15"/>
          <w:shd w:val="clear" w:fill="F2F4F7"/>
        </w:rPr>
        <w:t>track.notes</w:t>
      </w:r>
      <w:r>
        <w:rPr>
          <w:rFonts w:ascii="Calibri" w:hAnsi="Calibri"/>
          <w:sz w:val="18"/>
        </w:rPr>
        <w:t xml:space="preserve"> (tel adına göre </w:t>
      </w:r>
      <w:r>
        <w:rPr>
          <w:rFonts w:ascii="Consolas" w:hAnsi="Consolas"/>
          <w:sz w:val="15"/>
          <w:shd w:val="clear" w:fill="F2F4F7"/>
        </w:rPr>
        <w:t>NoteData</w:t>
      </w:r>
      <w:r>
        <w:rPr>
          <w:rFonts w:ascii="Calibri" w:hAnsi="Calibri"/>
          <w:sz w:val="18"/>
        </w:rPr>
        <w:t xml:space="preserve"> sözlüğü) okur; </w:t>
      </w:r>
      <w:r>
        <w:rPr>
          <w:rFonts w:ascii="Consolas" w:hAnsi="Consolas"/>
          <w:sz w:val="15"/>
          <w:shd w:val="clear" w:fill="F2F4F7"/>
        </w:rPr>
        <w:t>build_guitarset.py</w:t>
      </w:r>
      <w:r>
        <w:rPr>
          <w:rFonts w:ascii="Calibri" w:hAnsi="Calibri"/>
          <w:sz w:val="18"/>
        </w:rPr>
        <w:t xml:space="preserve"> ise </w:t>
      </w:r>
      <w:r>
        <w:rPr>
          <w:rFonts w:ascii="Consolas" w:hAnsi="Consolas"/>
          <w:sz w:val="15"/>
          <w:shd w:val="clear" w:fill="F2F4F7"/>
        </w:rPr>
        <w:t>track.notes_all</w:t>
      </w:r>
      <w:r>
        <w:rPr>
          <w:rFonts w:ascii="Calibri" w:hAnsi="Calibri"/>
          <w:sz w:val="18"/>
        </w:rPr>
        <w:t xml:space="preserve"> (birleşik perde listesi) okur. </w:t>
      </w:r>
      <w:r>
        <w:rPr>
          <w:rFonts w:ascii="Calibri" w:hAnsi="Calibri"/>
          <w:b/>
          <w:sz w:val="18"/>
        </w:rPr>
        <w:t>İki ayrı mirdata alanı, iki ayrı hedef:</w:t>
      </w:r>
      <w:r>
        <w:rPr>
          <w:rFonts w:ascii="Calibri" w:hAnsi="Calibri"/>
          <w:sz w:val="18"/>
        </w:rPr>
        <w:t xml:space="preserve"> perde roll'ları ve tab etiketi.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data/cache/*/*.npz  ['cqt','frame','onset']  +  mirdata track.notes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scripts/data/build_tab_labels.py: build_tab_targets  (CQT yeniden hesaplanmaz)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data/cache/*/*.npz  ['cqt','frame','onset','tab']</w:t>
      </w:r>
    </w:p>
    <w:p>
      <w:pPr>
        <w:pStyle w:val="Heading3"/>
      </w:pPr>
      <w:r>
        <w:t>scripts/data/build_comp.py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3.7'nin veri genişletmesi: GuitarSet'in kullanılmayan 180 </w:t>
            </w:r>
            <w:r>
              <w:rPr>
                <w:rFonts w:ascii="Consolas" w:hAnsi="Consolas"/>
                <w:sz w:val="15"/>
                <w:shd w:val="clear" w:fill="F2F4F7"/>
              </w:rPr>
              <w:t>comp</w:t>
            </w:r>
            <w:r>
              <w:rPr>
                <w:rFonts w:ascii="Calibri" w:hAnsi="Calibri"/>
                <w:sz w:val="16"/>
              </w:rPr>
              <w:t xml:space="preserve"> (akor eşliği) kaydını önbelleğe alır. Docstring: </w:t>
            </w:r>
            <w:r>
              <w:rPr>
                <w:rFonts w:ascii="Calibri" w:hAnsi="Calibri"/>
                <w:i/>
                <w:sz w:val="16"/>
              </w:rPr>
              <w:t>"180 'comp' kaydı diskte hazır ama hiç kullanılmadı. Aynı gitaristler, aynı gitar, aynı mikrofon → her telin tınısı çok daha fazla bağlamda (akorlar dahil) görülür."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1–2. adım</w:t>
            </w:r>
            <w:r>
              <w:rPr>
                <w:rFonts w:ascii="Calibri" w:hAnsi="Calibri"/>
                <w:sz w:val="16"/>
              </w:rPr>
              <w:t xml:space="preserve"> — önbellek üretimi (tek geçişte hem CQT hem etiket).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mirdata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features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guitarset.is_comp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comp kayıtları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data/cache/{train_comp,val_comp}/*.npz</w:t>
            </w:r>
            <w:r>
              <w:rPr>
                <w:rFonts w:ascii="Calibri" w:hAnsi="Calibri"/>
                <w:sz w:val="16"/>
              </w:rPr>
              <w:t xml:space="preserve"> — dört anahtar birden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build(val_player="05", overwrite=False)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Comp kayıtlarını işleyip önbelleğe yazar; </w:t>
            </w:r>
            <w:r>
              <w:rPr>
                <w:rFonts w:ascii="Calibri" w:hAnsi="Calibri"/>
                <w:b/>
                <w:sz w:val="16"/>
              </w:rPr>
              <w:t>mevcut önbelleğe dokunmaz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Karşılaştırılabilirlik. Docstring: </w:t>
            </w:r>
            <w:r>
              <w:rPr>
                <w:rFonts w:ascii="Calibri" w:hAnsi="Calibri"/>
                <w:i/>
                <w:sz w:val="16"/>
              </w:rPr>
              <w:t>"Mevcut `data/cache/{train,val}` DOKUNULMAZ... Böylece yeni modeller eski sayılarla (CRNN greedy 0.664) birebir kıyaslanır."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is_comp</w:t>
            </w:r>
            <w:r>
              <w:rPr>
                <w:rFonts w:ascii="Calibri" w:hAnsi="Calibri"/>
                <w:sz w:val="16"/>
              </w:rPr>
              <w:t xml:space="preserve"> filtresi; </w:t>
            </w:r>
            <w:r>
              <w:rPr>
                <w:rFonts w:ascii="Consolas" w:hAnsi="Consolas"/>
                <w:sz w:val="15"/>
                <w:shd w:val="clear" w:fill="F2F4F7"/>
              </w:rPr>
              <w:t>split = "val_comp" if player_of(tid) == "05" else "train_comp"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`if os.path.exists(out) and not overwrite: continue`</w:t>
            </w:r>
            <w:r>
              <w:rPr>
                <w:rFonts w:ascii="Calibri" w:hAnsi="Calibri"/>
                <w:sz w:val="16"/>
              </w:rPr>
              <w:t xml:space="preserve"> → yarıda kalırsa kaldığı yerden devam. Tek geçişte </w:t>
            </w:r>
            <w:r>
              <w:rPr>
                <w:rFonts w:ascii="Consolas" w:hAnsi="Consolas"/>
                <w:sz w:val="15"/>
                <w:shd w:val="clear" w:fill="F2F4F7"/>
              </w:rPr>
              <w:t>cqt_from_file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notes_to_rolls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build_tab_targets</w:t>
            </w:r>
            <w:r>
              <w:rPr>
                <w:rFonts w:ascii="Calibri" w:hAnsi="Calibri"/>
                <w:sz w:val="16"/>
              </w:rPr>
              <w:t xml:space="preserve"> → dört anahtar birlikte yazılır (</w:t>
            </w:r>
            <w:r>
              <w:rPr>
                <w:rFonts w:ascii="Consolas" w:hAnsi="Consolas"/>
                <w:sz w:val="15"/>
                <w:shd w:val="clear" w:fill="F2F4F7"/>
              </w:rPr>
              <w:t>build_guitarset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build_tab_labels</w:t>
            </w:r>
            <w:r>
              <w:rPr>
                <w:rFonts w:ascii="Calibri" w:hAnsi="Calibri"/>
                <w:sz w:val="16"/>
              </w:rPr>
              <w:t>'ın iki adımı birleştirilmiş).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audio_mic_path</w:t>
            </w:r>
            <w:r>
              <w:rPr>
                <w:rFonts w:ascii="Calibri" w:hAnsi="Calibri"/>
                <w:sz w:val="16"/>
              </w:rPr>
              <w:t xml:space="preserve"> — kod yorumu: </w:t>
            </w:r>
            <w:r>
              <w:rPr>
                <w:rFonts w:ascii="Calibri" w:hAnsi="Calibri"/>
                <w:i/>
                <w:sz w:val="16"/>
              </w:rPr>
              <w:t>"solo ile AYNI modalite (mic)"</w:t>
            </w:r>
            <w:r>
              <w:rPr>
                <w:rFonts w:ascii="Calibri" w:hAnsi="Calibri"/>
                <w:sz w:val="16"/>
              </w:rPr>
              <w:t>. Modalite tutarlılığı, comp verisinin solo modeline eklenebilmesinin ön koşulu.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GuitarSetSeq(cache, ["train", "train_comp"])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train_crnn --splits train,train_comp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3.7'nin ölçümü: comp verisi oracle tel doğruluğunu +0.035 (0.727→0.762) yükseltti, uçtan uca yalnızca +0.013 (gürültü sınırında). </w:t>
            </w:r>
            <w:r>
              <w:rPr>
                <w:rFonts w:ascii="Calibri" w:hAnsi="Calibri"/>
                <w:b/>
                <w:sz w:val="16"/>
              </w:rPr>
              <w:t>Ama `val_comp` split'i daha değerli çıktı:</w:t>
            </w:r>
            <w:r>
              <w:rPr>
                <w:rFonts w:ascii="Calibri" w:hAnsi="Calibri"/>
                <w:sz w:val="16"/>
              </w:rPr>
              <w:t xml:space="preserve"> Katman 3.9'un polifoni ölçümünün ve en büyük kazancının (nota F1 0.46 → 0.72) ölçüldüğü yer burası.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güncel en iyi model </w:t>
            </w:r>
            <w:r>
              <w:rPr>
                <w:rFonts w:ascii="Consolas" w:hAnsi="Consolas"/>
                <w:sz w:val="15"/>
                <w:shd w:val="clear" w:fill="F2F4F7"/>
              </w:rPr>
              <w:t>train,train_comp</w:t>
            </w:r>
            <w:r>
              <w:rPr>
                <w:rFonts w:ascii="Calibri" w:hAnsi="Calibri"/>
                <w:sz w:val="16"/>
              </w:rPr>
              <w:t xml:space="preserve"> ile eğitilmiş.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GuitarSet comp kayıtları (audio_mic)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scripts/data/build_comp.py: is_comp + tek geçişte cqt + roll + tab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data/cache/{train_comp,val_comp}/*.npz  -&gt;  GuitarSetSeq(split listesi)</w:t>
      </w:r>
    </w:p>
    <w:p>
      <w:pPr>
        <w:pStyle w:val="Heading3"/>
      </w:pPr>
      <w:r>
        <w:t>scripts/data/get_gaps.py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v1.1'i HuggingFace'ten indirir. Docstring sürüm seçiminin gerekçesini kaydediyor: </w:t>
            </w:r>
            <w:r>
              <w:rPr>
                <w:rFonts w:ascii="Calibri" w:hAnsi="Calibri"/>
                <w:i/>
                <w:sz w:val="16"/>
              </w:rPr>
              <w:t>"Zenodo'daki v1 sürümünde ses yok ve dosya adlarında büyük/küçük harf çakışması var (Windows'ta dosyalar birbirinin üzerine yazılır). v1.1 ikisini de düzeltir."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 adım</w:t>
            </w:r>
            <w:r>
              <w:rPr>
                <w:rFonts w:ascii="Calibri" w:hAnsi="Calibri"/>
                <w:sz w:val="16"/>
              </w:rPr>
              <w:t xml:space="preserve"> — veri edinme (GAPS).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huggingface_hub.snapshot_download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gtab.data.gaps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(internet, ~15.3 GB)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data/raw/gaps_hf/</w:t>
            </w:r>
            <w:r>
              <w:rPr>
                <w:rFonts w:ascii="Calibri" w:hAnsi="Calibri"/>
                <w:sz w:val="16"/>
              </w:rPr>
              <w:t xml:space="preserve"> altında audio/, midi/, musicxml/, syncpoints/, match/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main(splits=None, limit=None)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Metadata'ya göre seçilen kayıtların dosyalarını indirir.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 veri seti 15.3 GB; yalnızca bölünmüş kayıtlar (</w:t>
            </w:r>
            <w:r>
              <w:rPr>
                <w:rFonts w:ascii="Consolas" w:hAnsi="Consolas"/>
                <w:sz w:val="15"/>
                <w:shd w:val="clear" w:fill="F2F4F7"/>
              </w:rPr>
              <w:t>--splits train test</w:t>
            </w:r>
            <w:r>
              <w:rPr>
                <w:rFonts w:ascii="Calibri" w:hAnsi="Calibri"/>
                <w:sz w:val="16"/>
              </w:rPr>
              <w:t>) gerekiyor — atanmamış 101 kayıt kullanılmıyor.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load_metadata()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split</w:t>
            </w:r>
            <w:r>
              <w:rPr>
                <w:rFonts w:ascii="Calibri" w:hAnsi="Calibri"/>
                <w:sz w:val="16"/>
              </w:rPr>
              <w:t xml:space="preserve"> filtresi → </w:t>
            </w:r>
            <w:r>
              <w:rPr>
                <w:rFonts w:ascii="Consolas" w:hAnsi="Consolas"/>
                <w:sz w:val="15"/>
                <w:shd w:val="clear" w:fill="F2F4F7"/>
              </w:rPr>
              <w:t>--limit</w:t>
            </w:r>
            <w:r>
              <w:rPr>
                <w:rFonts w:ascii="Calibri" w:hAnsi="Calibri"/>
                <w:sz w:val="16"/>
              </w:rPr>
              <w:t xml:space="preserve"> ile kırpma → her id için beş desen (</w:t>
            </w:r>
            <w:r>
              <w:rPr>
                <w:rFonts w:ascii="Consolas" w:hAnsi="Consolas"/>
                <w:sz w:val="15"/>
                <w:shd w:val="clear" w:fill="F2F4F7"/>
              </w:rPr>
              <w:t>audio/{i}.wav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midi/{i}.mid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musicxml/{i}.xml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syncpoints/{i}.json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match/{i}.match</w:t>
            </w:r>
            <w:r>
              <w:rPr>
                <w:rFonts w:ascii="Calibri" w:hAnsi="Calibri"/>
                <w:sz w:val="16"/>
              </w:rPr>
              <w:t xml:space="preserve">) → </w:t>
            </w:r>
            <w:r>
              <w:rPr>
                <w:rFonts w:ascii="Consolas" w:hAnsi="Consolas"/>
                <w:sz w:val="15"/>
                <w:shd w:val="clear" w:fill="F2F4F7"/>
              </w:rPr>
              <w:t>snapshot_download(allow_patterns=...)</w:t>
            </w:r>
            <w:r>
              <w:rPr>
                <w:rFonts w:ascii="Calibri" w:hAnsi="Calibri"/>
                <w:sz w:val="16"/>
              </w:rPr>
              <w:t>. Sonra eksik ses dosyaları raporlanır.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Kesintiye dayanıklı: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snapshot_download</w:t>
            </w:r>
            <w:r>
              <w:rPr>
                <w:rFonts w:ascii="Calibri" w:hAnsi="Calibri"/>
                <w:sz w:val="16"/>
              </w:rPr>
              <w:t xml:space="preserve"> zaten inen dosyaları atlar → tekrar çalıştırmak güvenli. 15 GB'lık bir indirme için bu zorunlu bir özellik.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musicxml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syncpoints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match</w:t>
            </w:r>
            <w:r>
              <w:rPr>
                <w:rFonts w:ascii="Calibri" w:hAnsi="Calibri"/>
                <w:sz w:val="16"/>
              </w:rPr>
              <w:t xml:space="preserve"> dosyaları </w:t>
            </w:r>
            <w:r>
              <w:rPr>
                <w:rFonts w:ascii="Calibri" w:hAnsi="Calibri"/>
                <w:b/>
                <w:sz w:val="16"/>
              </w:rPr>
              <w:t>indiriliyor ama hiç okunmuyor</w:t>
            </w:r>
            <w:r>
              <w:rPr>
                <w:rFonts w:ascii="Calibri" w:hAnsi="Calibri"/>
                <w:sz w:val="16"/>
              </w:rPr>
              <w:t xml:space="preserve"> — README9 bunları 3.8e alt adımına (klasik gitarda tel etiketi + parmaklandırma) bırakıyor. Yani veri diskte hazır, kodu yazılmamış.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— (HuggingFace xavriley/GAPS)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scripts/data/get_gaps.py: snapshot_download (desen filtresi, kesintiye dayanıklı)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data/raw/gaps_hf/  -&gt;  build_gaps.py</w:t>
      </w:r>
    </w:p>
    <w:p>
      <w:pPr>
        <w:pStyle w:val="Heading3"/>
      </w:pPr>
      <w:r>
        <w:t>scripts/data/build_gaps.py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4EC"/>
        </w:rPr>
        <w:t xml:space="preserve">  STATUS: CURRENT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GAPS'i GuitarSet önbelleğiyle </w:t>
            </w:r>
            <w:r>
              <w:rPr>
                <w:rFonts w:ascii="Calibri" w:hAnsi="Calibri"/>
                <w:b/>
                <w:sz w:val="16"/>
              </w:rPr>
              <w:t>aynı şemaya</w:t>
            </w:r>
            <w:r>
              <w:rPr>
                <w:rFonts w:ascii="Calibri" w:hAnsi="Calibri"/>
                <w:sz w:val="16"/>
              </w:rPr>
              <w:t xml:space="preserve"> indirir. Docstring: </w:t>
            </w:r>
            <w:r>
              <w:rPr>
                <w:rFonts w:ascii="Calibri" w:hAnsi="Calibri"/>
                <w:i/>
                <w:sz w:val="16"/>
              </w:rPr>
              <w:t>"aynı CQT ayarları, aynı 'frame'/'onset' roll'ları → eval ve eğitim kodları iki veri setinde birebir aynı çalışır."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önbellek üretimi (GAPS).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features.cqt_from_file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labels.notes_to_rolls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gaps.{load_metadata, midi_to_transcription}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data/raw/gaps_hf/</w:t>
            </w:r>
            <w:r>
              <w:rPr>
                <w:rFonts w:ascii="Calibri" w:hAnsi="Calibri"/>
                <w:sz w:val="16"/>
              </w:rPr>
              <w:t xml:space="preserve"> + metadata CSV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data/cache/gaps_{train,test}/*.npz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data/cache/gaps_meta.csv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build(disjoint=False, overwrite=False) — performer-disjoint filtresi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Önbellek üretimi + </w:t>
            </w:r>
            <w:r>
              <w:rPr>
                <w:rFonts w:ascii="Calibri" w:hAnsi="Calibri"/>
                <w:b/>
                <w:sz w:val="16"/>
              </w:rPr>
              <w:t>`--disjoint`</w:t>
            </w:r>
            <w:r>
              <w:rPr>
                <w:rFonts w:ascii="Calibri" w:hAnsi="Calibri"/>
                <w:sz w:val="16"/>
              </w:rPr>
              <w:t xml:space="preserve"> ile performer-disjoint filtreleme.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README9'un tespiti: </w:t>
            </w:r>
            <w:r>
              <w:rPr>
                <w:rFonts w:ascii="Calibri" w:hAnsi="Calibri"/>
                <w:i/>
                <w:sz w:val="16"/>
              </w:rPr>
              <w:t xml:space="preserve">"Resmi bölünme: train 270 / test 30 / atanmamış 101. </w:t>
            </w:r>
            <w:r>
              <w:rPr>
                <w:rFonts w:ascii="Calibri" w:hAnsi="Calibri"/>
                <w:i/>
                <w:sz w:val="16"/>
              </w:rPr>
              <w:t>12 icracı hem train'de hem test'te</w:t>
            </w:r>
            <w:r>
              <w:rPr>
                <w:rFonts w:ascii="Calibri" w:hAnsi="Calibri"/>
                <w:i/>
                <w:sz w:val="16"/>
              </w:rPr>
              <w:t xml:space="preserve"> yer alıyor → sunumdaki performer-disjoint ilkesine uymuyor."</w:t>
            </w:r>
            <w:r>
              <w:rPr>
                <w:rFonts w:ascii="Calibri" w:hAnsi="Calibri"/>
                <w:sz w:val="16"/>
              </w:rPr>
              <w:t xml:space="preserve"> Çözüm: test'i resmi haliyle tut (literatürle kıyas için), o 12 icracının train kayıtlarını eğitimden çıkar.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test_perf = set(meta.loc[meta.split=="test", "performer_name"])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meta["skipped"] = disjoint &amp; (split=="train") &amp; performer_name.isin(test_perf)</w:t>
            </w:r>
            <w:r>
              <w:rPr>
                <w:rFonts w:ascii="Calibri" w:hAnsi="Calibri"/>
                <w:sz w:val="16"/>
              </w:rPr>
              <w:t xml:space="preserve">. Atlananlar konsola yazılır. Sonra her kayıt için </w:t>
            </w:r>
            <w:r>
              <w:rPr>
                <w:rFonts w:ascii="Consolas" w:hAnsi="Consolas"/>
                <w:sz w:val="15"/>
                <w:shd w:val="clear" w:fill="F2F4F7"/>
              </w:rPr>
              <w:t>cqt_from_file(wav)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midi_to_transcription(mid)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notes_to_rolls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Ölçülen sonuç:</w:t>
            </w:r>
            <w:r>
              <w:rPr>
                <w:rFonts w:ascii="Calibri" w:hAnsi="Calibri"/>
                <w:sz w:val="16"/>
              </w:rPr>
              <w:t xml:space="preserve"> 27 test icracısı → 270 train kaydından </w:t>
            </w:r>
            <w:r>
              <w:rPr>
                <w:rFonts w:ascii="Calibri" w:hAnsi="Calibri"/>
                <w:b/>
                <w:sz w:val="16"/>
              </w:rPr>
              <w:t>39'u</w:t>
            </w:r>
            <w:r>
              <w:rPr>
                <w:rFonts w:ascii="Calibri" w:hAnsi="Calibri"/>
                <w:sz w:val="16"/>
              </w:rPr>
              <w:t xml:space="preserve"> çıkarıldı → </w:t>
            </w:r>
            <w:r>
              <w:rPr>
                <w:rFonts w:ascii="Calibri" w:hAnsi="Calibri"/>
                <w:b/>
                <w:sz w:val="16"/>
              </w:rPr>
              <w:t>231 train / 30 test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`cqt.astype(np.float16)`</w:t>
            </w:r>
            <w:r>
              <w:rPr>
                <w:rFonts w:ascii="Calibri" w:hAnsi="Calibri"/>
                <w:sz w:val="16"/>
              </w:rPr>
              <w:t xml:space="preserve"> — kod yorumu: </w:t>
            </w:r>
            <w:r>
              <w:rPr>
                <w:rFonts w:ascii="Calibri" w:hAnsi="Calibri"/>
                <w:i/>
                <w:sz w:val="16"/>
              </w:rPr>
              <w:t>"GAPS uzun kayıtlar içeriyor; disk/RAM yarıya iner (dB hassasiyeti yeterli)"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`tab` anahtarı YAZILMAZ</w:t>
            </w:r>
            <w:r>
              <w:rPr>
                <w:rFonts w:ascii="Calibri" w:hAnsi="Calibri"/>
                <w:sz w:val="16"/>
              </w:rPr>
              <w:t xml:space="preserve"> — GAPS'te tel etiketi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dosyaları + </w:t>
            </w:r>
            <w:r>
              <w:rPr>
                <w:rFonts w:ascii="Consolas" w:hAnsi="Consolas"/>
                <w:sz w:val="15"/>
                <w:shd w:val="clear" w:fill="F2F4F7"/>
              </w:rPr>
              <w:t>gaps_meta.csv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id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split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performer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gaps_meta.csv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gaps.gaps_files()</w:t>
            </w:r>
            <w:r>
              <w:rPr>
                <w:rFonts w:ascii="Calibri" w:hAnsi="Calibri"/>
                <w:sz w:val="16"/>
              </w:rPr>
              <w:t xml:space="preserve"> icracı-ayrık val bölmesi →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gaps_meta.csv</w:t>
            </w:r>
            <w:r>
              <w:rPr>
                <w:rFonts w:ascii="Calibri" w:hAnsi="Calibri"/>
                <w:sz w:val="16"/>
              </w:rPr>
              <w:t xml:space="preserve"> yazılmasa icracı-ayrık doğrulama bölmesi kurulamazdı. Ayrıca her kayıt için </w:t>
            </w:r>
            <w:r>
              <w:rPr>
                <w:rFonts w:ascii="Calibri" w:hAnsi="Calibri"/>
                <w:b/>
                <w:sz w:val="16"/>
              </w:rPr>
              <w:t>polifonik kare oranı</w:t>
            </w:r>
            <w:r>
              <w:rPr>
                <w:rFonts w:ascii="Calibri" w:hAnsi="Calibri"/>
                <w:sz w:val="16"/>
              </w:rPr>
              <w:t xml:space="preserve"> raporlanıyor (</w:t>
            </w:r>
            <w:r>
              <w:rPr>
                <w:rFonts w:ascii="Consolas" w:hAnsi="Consolas"/>
                <w:sz w:val="15"/>
                <w:shd w:val="clear" w:fill="F2F4F7"/>
              </w:rPr>
              <w:t>poly = (frame.sum(1) &gt;= 2).mean()</w:t>
            </w:r>
            <w:r>
              <w:rPr>
                <w:rFonts w:ascii="Calibri" w:hAnsi="Calibri"/>
                <w:sz w:val="16"/>
              </w:rPr>
              <w:t xml:space="preserve">) → README9'daki </w:t>
            </w:r>
            <w:r>
              <w:rPr>
                <w:rFonts w:ascii="Calibri" w:hAnsi="Calibri"/>
                <w:i/>
                <w:sz w:val="16"/>
              </w:rPr>
              <w:t>"karelerin %62'si polifonik"</w:t>
            </w:r>
            <w:r>
              <w:rPr>
                <w:rFonts w:ascii="Calibri" w:hAnsi="Calibri"/>
                <w:sz w:val="16"/>
              </w:rPr>
              <w:t xml:space="preserve"> bulgusunun kaynağı.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data/raw/gaps_hf/ (wav + mid)  +  metadata CSV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scripts/data/build_gaps.py: --disjoint filtresi + cqt_from_file + notes_to_rolls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data/cache/gaps_{train,test}/*.npz (tab YOK) + gaps_meta.csv</w:t>
      </w:r>
    </w:p>
    <w:p>
      <w:pPr>
        <w:pStyle w:val="Heading3"/>
      </w:pPr>
      <w:r>
        <w:t>scripts/data/build_synthtab.py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3EAF6"/>
        </w:rPr>
        <w:t xml:space="preserve">  STATUS: FUTURE-RELEVANT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SynthTab naylon alt kümesini önbelleğe alır — sunumun </w:t>
            </w:r>
            <w:r>
              <w:rPr>
                <w:rFonts w:ascii="Calibri" w:hAnsi="Calibri"/>
                <w:b/>
                <w:sz w:val="16"/>
              </w:rPr>
              <w:t>Phase 4 ön-eğitim</w:t>
            </w:r>
            <w:r>
              <w:rPr>
                <w:rFonts w:ascii="Calibri" w:hAnsi="Calibri"/>
                <w:sz w:val="16"/>
              </w:rPr>
              <w:t xml:space="preserve"> ayağının veri hattı.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 adım</w:t>
            </w:r>
            <w:r>
              <w:rPr>
                <w:rFonts w:ascii="Calibri" w:hAnsi="Calibri"/>
                <w:sz w:val="16"/>
              </w:rPr>
              <w:t xml:space="preserve"> — önbellek üretimi (SynthTab). </w:t>
            </w:r>
            <w:r>
              <w:rPr>
                <w:rFonts w:ascii="Calibri" w:hAnsi="Calibri"/>
                <w:b/>
                <w:sz w:val="16"/>
              </w:rPr>
              <w:t>Pipeline'da şu an yer almıyor.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Kullanıcı — </w:t>
            </w:r>
            <w:r>
              <w:rPr>
                <w:rFonts w:ascii="Calibri" w:hAnsi="Calibri"/>
                <w:b/>
                <w:sz w:val="16"/>
              </w:rPr>
              <w:t>ama yalnızca `--inspect` ve Dev Set doğrulaması için çalıştırılmış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librosa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soundfile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gtab.data.synthtab.{index, string_notes, notes_to_tab}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features.compute_cqt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SynthTab klasörü veya zip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data/cache/synthtab_*/*.npz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 (float16),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_safe(name) + load_audio(src, 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Dosya adı temizleme; zip içinden bayt akışı olarak ses okuma.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SynthTab yolları uzun ve özel karakterli; </w:t>
            </w:r>
            <w:r>
              <w:rPr>
                <w:rFonts w:ascii="Consolas" w:hAnsi="Consolas"/>
                <w:sz w:val="15"/>
                <w:shd w:val="clear" w:fill="F2F4F7"/>
              </w:rPr>
              <w:t>_safe</w:t>
            </w:r>
            <w:r>
              <w:rPr>
                <w:rFonts w:ascii="Calibri" w:hAnsi="Calibri"/>
                <w:sz w:val="16"/>
              </w:rPr>
              <w:t xml:space="preserve"> dosya adını 150 karaktere kırpıp güvenli hale getirir. </w:t>
            </w:r>
            <w:r>
              <w:rPr>
                <w:rFonts w:ascii="Consolas" w:hAnsi="Consolas"/>
                <w:sz w:val="15"/>
                <w:shd w:val="clear" w:fill="F2F4F7"/>
              </w:rPr>
              <w:t>load_audio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onsolas" w:hAnsi="Consolas"/>
                <w:sz w:val="15"/>
                <w:shd w:val="clear" w:fill="F2F4F7"/>
              </w:rPr>
              <w:t>features.load_audio</w:t>
            </w:r>
            <w:r>
              <w:rPr>
                <w:rFonts w:ascii="Calibri" w:hAnsi="Calibri"/>
                <w:sz w:val="16"/>
              </w:rPr>
              <w:t xml:space="preserve">'dan </w:t>
            </w:r>
            <w:r>
              <w:rPr>
                <w:rFonts w:ascii="Calibri" w:hAnsi="Calibri"/>
                <w:b/>
                <w:sz w:val="16"/>
              </w:rPr>
              <w:t>farklıdır</w:t>
            </w:r>
            <w:r>
              <w:rPr>
                <w:rFonts w:ascii="Calibri" w:hAnsi="Calibri"/>
                <w:sz w:val="16"/>
              </w:rPr>
              <w:t xml:space="preserve">: girdi bir dosya yolu değil, zip'ten okunan </w:t>
            </w:r>
            <w:r>
              <w:rPr>
                <w:rFonts w:ascii="Calibri" w:hAnsi="Calibri"/>
                <w:b/>
                <w:sz w:val="16"/>
              </w:rPr>
              <w:t>bayt dizisi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sf.read(io.BytesIO(src.read(f)), always_2d=True)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y.mean(1)</w:t>
            </w:r>
            <w:r>
              <w:rPr>
                <w:rFonts w:ascii="Calibri" w:hAnsi="Calibri"/>
                <w:sz w:val="16"/>
              </w:rPr>
              <w:t xml:space="preserve"> ile mono → </w:t>
            </w:r>
            <w:r>
              <w:rPr>
                <w:rFonts w:ascii="Consolas" w:hAnsi="Consolas"/>
                <w:sz w:val="15"/>
                <w:shd w:val="clear" w:fill="F2F4F7"/>
              </w:rPr>
              <w:t>librosa.resample(orig_sr=sr, target_sr=SAMPLE_RATE)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Zip'i açmadan okumanın bedeli bu küçük kod tekrarı; karşılığında ~2 TB'lık veri setinden seçmeli okuma mümkün oluyor.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 (pipeline'da çağrılmıyor)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inspect(audio_path, label_path, timbre)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Veri yapısını </w:t>
            </w:r>
            <w:r>
              <w:rPr>
                <w:rFonts w:ascii="Calibri" w:hAnsi="Calibri"/>
                <w:b/>
                <w:sz w:val="16"/>
              </w:rPr>
              <w:t>keşfetmek</w:t>
            </w:r>
            <w:r>
              <w:rPr>
                <w:rFonts w:ascii="Calibri" w:hAnsi="Calibri"/>
                <w:sz w:val="16"/>
              </w:rPr>
              <w:t>: kaç örnek, hangi tınılar, kaç kullanılabilir, neden atlandı.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README9'un notu: </w:t>
            </w:r>
            <w:r>
              <w:rPr>
                <w:rFonts w:ascii="Calibri" w:hAnsi="Calibri"/>
                <w:i/>
                <w:sz w:val="16"/>
              </w:rPr>
              <w:t>"Gerçek yapı ilk tahminden farklı çıktı; okuyucu buna göre yazıldı."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--inspect</w:t>
            </w:r>
            <w:r>
              <w:rPr>
                <w:rFonts w:ascii="Calibri" w:hAnsi="Calibri"/>
                <w:sz w:val="16"/>
              </w:rPr>
              <w:t xml:space="preserve"> o keşfin aracıdır — eğitim yapmadan veri hakkında rapor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index()</w:t>
            </w:r>
            <w:r>
              <w:rPr>
                <w:rFonts w:ascii="Calibri" w:hAnsi="Calibri"/>
                <w:sz w:val="16"/>
              </w:rPr>
              <w:t xml:space="preserve"> → tını dağılımı (</w:t>
            </w:r>
            <w:r>
              <w:rPr>
                <w:rFonts w:ascii="Consolas" w:hAnsi="Consolas"/>
                <w:sz w:val="15"/>
                <w:shd w:val="clear" w:fill="F2F4F7"/>
              </w:rPr>
              <w:t>Counter</w:t>
            </w:r>
            <w:r>
              <w:rPr>
                <w:rFonts w:ascii="Calibri" w:hAnsi="Calibri"/>
                <w:sz w:val="16"/>
              </w:rPr>
              <w:t xml:space="preserve">), her parça için </w:t>
            </w:r>
            <w:r>
              <w:rPr>
                <w:rFonts w:ascii="Consolas" w:hAnsi="Consolas"/>
                <w:sz w:val="15"/>
                <w:shd w:val="clear" w:fill="F2F4F7"/>
              </w:rPr>
              <w:t>string_notes()</w:t>
            </w:r>
            <w:r>
              <w:rPr>
                <w:rFonts w:ascii="Calibri" w:hAnsi="Calibri"/>
                <w:sz w:val="16"/>
              </w:rPr>
              <w:t xml:space="preserve"> denenip başarısızlık sebepleri sayılır (</w:t>
            </w:r>
            <w:r>
              <w:rPr>
                <w:rFonts w:ascii="Consolas" w:hAnsi="Consolas"/>
                <w:sz w:val="15"/>
                <w:shd w:val="clear" w:fill="F2F4F7"/>
              </w:rPr>
              <w:t>why</w:t>
            </w:r>
            <w:r>
              <w:rPr>
                <w:rFonts w:ascii="Calibri" w:hAnsi="Calibri"/>
                <w:sz w:val="16"/>
              </w:rPr>
              <w:t xml:space="preserve"> Counter), bir örnek parçanın akordu ve tel başına nota sayısı basılır.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 (veri teşhisi)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 fonksiyon sayesinde SynthTab Dev Set gerçekten doğrulanmıştır (README9: </w:t>
            </w:r>
            <w:r>
              <w:rPr>
                <w:rFonts w:ascii="Calibri" w:hAnsi="Calibri"/>
                <w:i/>
                <w:sz w:val="16"/>
              </w:rPr>
              <w:t>"SynthTab Dev doğrulandı (`synthtab_dev` önbelleği, 4 naylon parça)"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— çalıştırılmış tek mod.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build(audio_path, label_path, timbre, max_hours, split)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Önbellek üretimi; disk ve zaman sınırlı.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4 ön-eğitim verisi.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Sıralı </w:t>
            </w:r>
            <w:r>
              <w:rPr>
                <w:rFonts w:ascii="Consolas" w:hAnsi="Consolas"/>
                <w:sz w:val="15"/>
                <w:shd w:val="clear" w:fill="F2F4F7"/>
              </w:rPr>
              <w:t>(tını, parça)</w:t>
            </w:r>
            <w:r>
              <w:rPr>
                <w:rFonts w:ascii="Calibri" w:hAnsi="Calibri"/>
                <w:sz w:val="16"/>
              </w:rPr>
              <w:t xml:space="preserve"> üzerinde döner. </w:t>
            </w:r>
            <w:r>
              <w:rPr>
                <w:rFonts w:ascii="Calibri" w:hAnsi="Calibri"/>
                <w:b/>
                <w:sz w:val="16"/>
              </w:rPr>
              <w:t>Kaldığı yerden devam:</w:t>
            </w:r>
            <w:r>
              <w:rPr>
                <w:rFonts w:ascii="Calibri" w:hAnsi="Calibri"/>
                <w:sz w:val="16"/>
              </w:rPr>
              <w:t xml:space="preserve"> çıktı dosyası varsa süresi toplama eklenip atlanır. </w:t>
            </w:r>
            <w:r>
              <w:rPr>
                <w:rFonts w:ascii="Consolas" w:hAnsi="Consolas"/>
                <w:sz w:val="15"/>
                <w:shd w:val="clear" w:fill="F2F4F7"/>
              </w:rPr>
              <w:t>total &gt;= max_hours</w:t>
            </w:r>
            <w:r>
              <w:rPr>
                <w:rFonts w:ascii="Calibri" w:hAnsi="Calibri"/>
                <w:sz w:val="16"/>
              </w:rPr>
              <w:t xml:space="preserve"> olunca </w:t>
            </w:r>
            <w:r>
              <w:rPr>
                <w:rFonts w:ascii="Calibri" w:hAnsi="Calibri"/>
                <w:b/>
                <w:sz w:val="16"/>
              </w:rPr>
              <w:t>durur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string_notes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None</w:t>
            </w:r>
            <w:r>
              <w:rPr>
                <w:rFonts w:ascii="Calibri" w:hAnsi="Calibri"/>
                <w:sz w:val="16"/>
              </w:rPr>
              <w:t xml:space="preserve"> dönerse sebep sayılır (</w:t>
            </w:r>
            <w:r>
              <w:rPr>
                <w:rFonts w:ascii="Consolas" w:hAnsi="Consolas"/>
                <w:sz w:val="15"/>
                <w:shd w:val="clear" w:fill="F2F4F7"/>
              </w:rPr>
              <w:t>skipped</w:t>
            </w:r>
            <w:r>
              <w:rPr>
                <w:rFonts w:ascii="Calibri" w:hAnsi="Calibri"/>
                <w:sz w:val="16"/>
              </w:rPr>
              <w:t xml:space="preserve"> Counter). </w:t>
            </w:r>
            <w:r>
              <w:rPr>
                <w:rFonts w:ascii="Consolas" w:hAnsi="Consolas"/>
                <w:sz w:val="15"/>
                <w:shd w:val="clear" w:fill="F2F4F7"/>
              </w:rPr>
              <w:t>compute_cqt</w:t>
            </w:r>
            <w:r>
              <w:rPr>
                <w:rFonts w:ascii="Calibri" w:hAnsi="Calibri"/>
                <w:sz w:val="16"/>
              </w:rPr>
              <w:t xml:space="preserve"> hatası </w:t>
            </w:r>
            <w:r>
              <w:rPr>
                <w:rFonts w:ascii="Calibri" w:hAnsi="Calibri"/>
                <w:b/>
                <w:sz w:val="16"/>
              </w:rPr>
              <w:t>yakalanır</w:t>
            </w:r>
            <w:r>
              <w:rPr>
                <w:rFonts w:ascii="Calibri" w:hAnsi="Calibri"/>
                <w:sz w:val="16"/>
              </w:rPr>
              <w:t xml:space="preserve"> (bozuk ses) ve devam edilir. </w:t>
            </w:r>
            <w:r>
              <w:rPr>
                <w:rFonts w:ascii="Consolas" w:hAnsi="Consolas"/>
                <w:sz w:val="15"/>
                <w:shd w:val="clear" w:fill="F2F4F7"/>
              </w:rPr>
              <w:t>np.savez_compressed(out, cqt=cqt.astype(np.float16), tab=tab)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`--timbre luthier`</w:t>
            </w:r>
            <w:r>
              <w:rPr>
                <w:rFonts w:ascii="Calibri" w:hAnsi="Calibri"/>
                <w:sz w:val="16"/>
              </w:rPr>
              <w:t xml:space="preserve"> (varsayılan) = Ample Guitar L (Alhambra Luthier) = </w:t>
            </w:r>
            <w:r>
              <w:rPr>
                <w:rFonts w:ascii="Calibri" w:hAnsi="Calibri"/>
                <w:b/>
                <w:sz w:val="16"/>
              </w:rPr>
              <w:t>klasik naylon gitar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`--max-hours 30`</w:t>
            </w:r>
            <w:r>
              <w:rPr>
                <w:rFonts w:ascii="Calibri" w:hAnsi="Calibri"/>
                <w:sz w:val="16"/>
              </w:rPr>
              <w:t xml:space="preserve"> → docstring: </w:t>
            </w:r>
            <w:r>
              <w:rPr>
                <w:rFonts w:ascii="Calibri" w:hAnsi="Calibri"/>
                <w:i/>
                <w:sz w:val="16"/>
              </w:rPr>
              <w:t>"30 sa CQT float16 ≈ 3.5 GB"</w:t>
            </w:r>
            <w:r>
              <w:rPr>
                <w:rFonts w:ascii="Calibri" w:hAnsi="Calibri"/>
                <w:sz w:val="16"/>
              </w:rPr>
              <w:t xml:space="preserve">; disk 73 GB, SynthTab tamamı ~2 TB. </w:t>
            </w:r>
            <w:r>
              <w:rPr>
                <w:rFonts w:ascii="Calibri" w:hAnsi="Calibri"/>
                <w:b/>
                <w:sz w:val="16"/>
              </w:rPr>
              <w:t>`frame`/`onset` anahtarları YAZILMAZ</w:t>
            </w:r>
            <w:r>
              <w:rPr>
                <w:rFonts w:ascii="Calibri" w:hAnsi="Calibri"/>
                <w:sz w:val="16"/>
              </w:rPr>
              <w:t xml:space="preserve"> — yalnızca </w:t>
            </w:r>
            <w:r>
              <w:rPr>
                <w:rFonts w:ascii="Consolas" w:hAnsi="Consolas"/>
                <w:sz w:val="15"/>
                <w:shd w:val="clear" w:fill="F2F4F7"/>
              </w:rPr>
              <w:t>cqt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yalnızca </w:t>
            </w:r>
            <w:r>
              <w:rPr>
                <w:rFonts w:ascii="Consolas" w:hAnsi="Consolas"/>
                <w:sz w:val="15"/>
                <w:shd w:val="clear" w:fill="F2F4F7"/>
              </w:rPr>
              <w:t>synthtab_dev</w:t>
            </w:r>
            <w:r>
              <w:rPr>
                <w:rFonts w:ascii="Calibri" w:hAnsi="Calibri"/>
                <w:sz w:val="16"/>
              </w:rPr>
              <w:t xml:space="preserve"> (4 parça) üretilmiş; hiçbir eğitim bu önbelleği kullanmamış.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Kod kanıtına dayalı bir uyumsuzluk notu:</w:t>
      </w:r>
      <w:r>
        <w:rPr>
          <w:rFonts w:ascii="Calibri" w:hAnsi="Calibri"/>
          <w:sz w:val="18"/>
        </w:rPr>
        <w:t xml:space="preserve"> bu script </w:t>
      </w:r>
      <w:r>
        <w:rPr>
          <w:rFonts w:ascii="Consolas" w:hAnsi="Consolas"/>
          <w:sz w:val="15"/>
          <w:shd w:val="clear" w:fill="F2F4F7"/>
        </w:rPr>
        <w:t>frame</w:t>
      </w:r>
      <w:r>
        <w:rPr>
          <w:rFonts w:ascii="Calibri" w:hAnsi="Calibri"/>
          <w:sz w:val="18"/>
        </w:rPr>
        <w:t>/</w:t>
      </w:r>
      <w:r>
        <w:rPr>
          <w:rFonts w:ascii="Consolas" w:hAnsi="Consolas"/>
          <w:sz w:val="15"/>
          <w:shd w:val="clear" w:fill="F2F4F7"/>
        </w:rPr>
        <w:t>onset</w:t>
      </w:r>
      <w:r>
        <w:rPr>
          <w:rFonts w:ascii="Calibri" w:hAnsi="Calibri"/>
          <w:sz w:val="18"/>
        </w:rPr>
        <w:t xml:space="preserve"> yazmadığı için, SynthTab verisi </w:t>
      </w:r>
      <w:r>
        <w:rPr>
          <w:rFonts w:ascii="Consolas" w:hAnsi="Consolas"/>
          <w:sz w:val="15"/>
          <w:shd w:val="clear" w:fill="F2F4F7"/>
        </w:rPr>
        <w:t>train_onset.py --tab-splits synthtab_train</w:t>
      </w:r>
      <w:r>
        <w:rPr>
          <w:rFonts w:ascii="Calibri" w:hAnsi="Calibri"/>
          <w:sz w:val="18"/>
        </w:rPr>
        <w:t xml:space="preserve"> ile kullanılsaydı </w:t>
      </w:r>
      <w:r>
        <w:rPr>
          <w:rFonts w:ascii="Consolas" w:hAnsi="Consolas"/>
          <w:sz w:val="15"/>
          <w:shd w:val="clear" w:fill="F2F4F7"/>
        </w:rPr>
        <w:t>GuitarSetSeq(onsets=True)</w:t>
      </w:r>
      <w:r>
        <w:rPr>
          <w:rFonts w:ascii="Calibri" w:hAnsi="Calibri"/>
          <w:sz w:val="18"/>
        </w:rPr>
        <w:t xml:space="preserve"> → </w:t>
      </w:r>
      <w:r>
        <w:rPr>
          <w:rFonts w:ascii="Consolas" w:hAnsi="Consolas"/>
          <w:sz w:val="15"/>
          <w:shd w:val="clear" w:fill="F2F4F7"/>
        </w:rPr>
        <w:t>string_onsets(tab, d["onset"] if "onset" in d else None)</w:t>
      </w:r>
      <w:r>
        <w:rPr>
          <w:rFonts w:ascii="Calibri" w:hAnsi="Calibri"/>
          <w:sz w:val="18"/>
        </w:rPr>
        <w:t xml:space="preserve"> çağrısında </w:t>
      </w:r>
      <w:r>
        <w:rPr>
          <w:rFonts w:ascii="Consolas" w:hAnsi="Consolas"/>
          <w:sz w:val="15"/>
          <w:shd w:val="clear" w:fill="F2F4F7"/>
        </w:rPr>
        <w:t>onset_roll=None</w:t>
      </w:r>
      <w:r>
        <w:rPr>
          <w:rFonts w:ascii="Calibri" w:hAnsi="Calibri"/>
          <w:sz w:val="18"/>
        </w:rPr>
        <w:t xml:space="preserve"> geçerdi. Bu </w:t>
      </w:r>
      <w:r>
        <w:rPr>
          <w:rFonts w:ascii="Calibri" w:hAnsi="Calibri"/>
          <w:b/>
          <w:sz w:val="18"/>
        </w:rPr>
        <w:t>güvenlidir</w:t>
      </w:r>
      <w:r>
        <w:rPr>
          <w:rFonts w:ascii="Calibri" w:hAnsi="Calibri"/>
          <w:sz w:val="18"/>
        </w:rPr>
        <w:t xml:space="preserve"> (fonksiyon </w:t>
      </w:r>
      <w:r>
        <w:rPr>
          <w:rFonts w:ascii="Consolas" w:hAnsi="Consolas"/>
          <w:sz w:val="15"/>
          <w:shd w:val="clear" w:fill="F2F4F7"/>
        </w:rPr>
        <w:t>None</w:t>
      </w:r>
      <w:r>
        <w:rPr>
          <w:rFonts w:ascii="Calibri" w:hAnsi="Calibri"/>
          <w:sz w:val="18"/>
        </w:rPr>
        <w:t xml:space="preserve">'ı destekliyor) ama tel onset hedefi yalnızca </w:t>
      </w:r>
      <w:r>
        <w:rPr>
          <w:rFonts w:ascii="Calibri" w:hAnsi="Calibri"/>
          <w:i/>
          <w:sz w:val="18"/>
        </w:rPr>
        <w:t>sınıf değişimi</w:t>
      </w:r>
      <w:r>
        <w:rPr>
          <w:rFonts w:ascii="Calibri" w:hAnsi="Calibri"/>
          <w:sz w:val="18"/>
        </w:rPr>
        <w:t xml:space="preserve"> yolundan üretilir — aynı perdenin tekrarı yakalanamaz. README10'un ölçümüne göre bu, onset hedeflerinin ~%10'unu kaybetmek anlamına gelirdi (1597 vs 1772). Bu kombinasyon depoda hiç denenmemiştir.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SynthTab zip (UR Box, elle indirme) — şu an yalnızca Dev Set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scripts/data/build_synthtab.py: --inspect / --timbre luthier / --max-hours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data/cache/synthtab_*/*.npz  ['cqt','tab']   (EĞİTİMDE HİÇ KULLANILMADI)</w:t>
      </w:r>
    </w:p>
    <w:p>
      <w:pPr>
        <w:pStyle w:val="Heading2"/>
      </w:pPr>
      <w:r>
        <w:t>19.8 `scripts/train/` — eğitim scriptleri</w:t>
      </w:r>
    </w:p>
    <w:p>
      <w:pPr>
        <w:pStyle w:val="Heading3"/>
      </w:pPr>
      <w:r>
        <w:t>scripts/train/train_pitch.py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LEGACY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2'nin eğitim döngüsü: </w:t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'i eğitir, val'da kare F1 ölçer, en iyi modeli kaydeder, sonunda bir val kaydını uçtan uca transkribe edip ASCII TAB basar — docstring'in ifadesiyle </w:t>
            </w:r>
            <w:r>
              <w:rPr>
                <w:rFonts w:ascii="Calibri" w:hAnsi="Calibri"/>
                <w:i/>
                <w:sz w:val="16"/>
              </w:rPr>
              <w:t>"ilk gerçek çıktımız"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eğitim (perde modeli).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 (</w:t>
            </w:r>
            <w:r>
              <w:rPr>
                <w:rFonts w:ascii="Consolas" w:hAnsi="Consolas"/>
                <w:sz w:val="15"/>
                <w:shd w:val="clear" w:fill="F2F4F7"/>
              </w:rPr>
              <w:t>python -m scripts.train.train_pitch --epochs 15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_normalize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labels.n_pitches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decode.{frames_to_notes, assign_naive, render_ascii_tab}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nets.PitchCNN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data/cache/{train,val}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checkpoints/pitchcnn.pt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{model, context}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frame_f1 + evaluate(model, loader, device)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Kare-seviye perde P/R/F1.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2'nin tek metriği.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model(x) &gt; 0.0</w:t>
            </w:r>
            <w:r>
              <w:rPr>
                <w:rFonts w:ascii="Calibri" w:hAnsi="Calibri"/>
                <w:sz w:val="16"/>
              </w:rPr>
              <w:t xml:space="preserve"> (logit eşiği 0 = olasılık 0.5); </w:t>
            </w:r>
            <w:r>
              <w:rPr>
                <w:rFonts w:ascii="Consolas" w:hAnsi="Consolas"/>
                <w:sz w:val="15"/>
                <w:shd w:val="clear" w:fill="F2F4F7"/>
              </w:rPr>
              <w:t>tp/fp/fn</w:t>
            </w:r>
            <w:r>
              <w:rPr>
                <w:rFonts w:ascii="Calibri" w:hAnsi="Calibri"/>
                <w:sz w:val="16"/>
              </w:rPr>
              <w:t xml:space="preserve"> biriktirilir.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gtab/evaluation/metrics.py</w:t>
            </w:r>
            <w:r>
              <w:rPr>
                <w:rFonts w:ascii="Calibri" w:hAnsi="Calibri"/>
                <w:sz w:val="16"/>
              </w:rPr>
              <w:t xml:space="preserve"> yazılmadan önceki kod; </w:t>
            </w:r>
            <w:r>
              <w:rPr>
                <w:rFonts w:ascii="Consolas" w:hAnsi="Consolas"/>
                <w:sz w:val="15"/>
                <w:shd w:val="clear" w:fill="F2F4F7"/>
              </w:rPr>
              <w:t>prf()</w:t>
            </w:r>
            <w:r>
              <w:rPr>
                <w:rFonts w:ascii="Calibri" w:hAnsi="Calibri"/>
                <w:sz w:val="16"/>
              </w:rPr>
              <w:t xml:space="preserve"> yerine formül satır içinde tekrarlanıyor. </w:t>
            </w:r>
            <w:r>
              <w:rPr>
                <w:rFonts w:ascii="Consolas" w:hAnsi="Consolas"/>
                <w:sz w:val="15"/>
                <w:shd w:val="clear" w:fill="F2F4F7"/>
              </w:rPr>
              <w:t>frame_f1</w:t>
            </w:r>
            <w:r>
              <w:rPr>
                <w:rFonts w:ascii="Calibri" w:hAnsi="Calibri"/>
                <w:sz w:val="16"/>
              </w:rPr>
              <w:t xml:space="preserve"> ayrıca </w:t>
            </w:r>
            <w:r>
              <w:rPr>
                <w:rFonts w:ascii="Calibri" w:hAnsi="Calibri"/>
                <w:b/>
                <w:sz w:val="16"/>
              </w:rPr>
              <w:t>hiç çağrılmıyor</w:t>
            </w:r>
            <w:r>
              <w:rPr>
                <w:rFonts w:ascii="Calibri" w:hAnsi="Calibri"/>
                <w:sz w:val="16"/>
              </w:rPr>
              <w:t xml:space="preserve"> (ölü fonksiyon).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train(epochs=15, batch_size=256, lr=1e-3)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Tam eğitim döngüsü.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Dataset → DataLoader (</w:t>
            </w:r>
            <w:r>
              <w:rPr>
                <w:rFonts w:ascii="Consolas" w:hAnsi="Consolas"/>
                <w:sz w:val="15"/>
                <w:shd w:val="clear" w:fill="F2F4F7"/>
              </w:rPr>
              <w:t>num_workers=2</w:t>
            </w:r>
            <w:r>
              <w:rPr>
                <w:rFonts w:ascii="Calibri" w:hAnsi="Calibri"/>
                <w:sz w:val="16"/>
              </w:rPr>
              <w:t xml:space="preserve">) → </w:t>
            </w:r>
            <w:r>
              <w:rPr>
                <w:rFonts w:ascii="Consolas" w:hAnsi="Consolas"/>
                <w:sz w:val="15"/>
                <w:shd w:val="clear" w:fill="F2F4F7"/>
              </w:rPr>
              <w:t>PitchCNN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BCEWithLogitsLoss(pos_weight=train_ds.pos_weight())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Adam(lr=1e-3)</w:t>
            </w:r>
            <w:r>
              <w:rPr>
                <w:rFonts w:ascii="Calibri" w:hAnsi="Calibri"/>
                <w:sz w:val="16"/>
              </w:rPr>
              <w:t xml:space="preserve"> → epoch döngüsü → </w:t>
            </w:r>
            <w:r>
              <w:rPr>
                <w:rFonts w:ascii="Consolas" w:hAnsi="Consolas"/>
                <w:sz w:val="15"/>
                <w:shd w:val="clear" w:fill="F2F4F7"/>
              </w:rPr>
              <w:t>evaluate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f1 &gt; best_f1</w:t>
            </w:r>
            <w:r>
              <w:rPr>
                <w:rFonts w:ascii="Calibri" w:hAnsi="Calibri"/>
                <w:sz w:val="16"/>
              </w:rPr>
              <w:t xml:space="preserve"> ise kaydet.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`pos_weight`</w:t>
            </w:r>
            <w:r>
              <w:rPr>
                <w:rFonts w:ascii="Calibri" w:hAnsi="Calibri"/>
                <w:sz w:val="16"/>
              </w:rPr>
              <w:t xml:space="preserve"> şart: 49 perdenin yalnızca 1–4'ü aktif; ağırlık olmazsa model "hiçbir nota yok" diyerek düşük kayıp alır. </w:t>
            </w:r>
            <w:r>
              <w:rPr>
                <w:rFonts w:ascii="Calibri" w:hAnsi="Calibri"/>
                <w:b/>
                <w:sz w:val="16"/>
              </w:rPr>
              <w:t>LR scheduler YOK</w:t>
            </w:r>
            <w:r>
              <w:rPr>
                <w:rFonts w:ascii="Calibri" w:hAnsi="Calibri"/>
                <w:sz w:val="16"/>
              </w:rPr>
              <w:t xml:space="preserve"> — cosine decay Katman 3'te (README4) eklendi. </w:t>
            </w:r>
            <w:r>
              <w:rPr>
                <w:rFonts w:ascii="Calibri" w:hAnsi="Calibri"/>
                <w:b/>
                <w:sz w:val="16"/>
              </w:rPr>
              <w:t>Seed YOK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set_seed</w:t>
            </w:r>
            <w:r>
              <w:rPr>
                <w:rFonts w:ascii="Calibri" w:hAnsi="Calibri"/>
                <w:sz w:val="16"/>
              </w:rPr>
              <w:t xml:space="preserve"> Katman 3'te eklendi.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Sonuç: kare F1 </w:t>
            </w:r>
            <w:r>
              <w:rPr>
                <w:rFonts w:ascii="Calibri" w:hAnsi="Calibri"/>
                <w:b/>
                <w:sz w:val="16"/>
              </w:rPr>
              <w:t>0.853</w:t>
            </w:r>
            <w:r>
              <w:rPr>
                <w:rFonts w:ascii="Calibri" w:hAnsi="Calibri"/>
                <w:sz w:val="16"/>
              </w:rPr>
              <w:t xml:space="preserve"> (eşik 0.90 ile,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  <w:r>
              <w:rPr>
                <w:rFonts w:ascii="Calibri" w:hAnsi="Calibri"/>
                <w:sz w:val="16"/>
              </w:rPr>
              <w:t xml:space="preserve"> sonrası). Projenin perde tarafı referans tavanı.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transcribe_file(npz_path, ckpt)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önbellek dosyasını transkribe edip ASCII TAB basar.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2'nin </w:t>
            </w:r>
            <w:r>
              <w:rPr>
                <w:rFonts w:ascii="Calibri" w:hAnsi="Calibri"/>
                <w:i/>
                <w:sz w:val="16"/>
              </w:rPr>
              <w:t>ilk çalışan uçtan uca çıktısı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Kare kare</w:t>
            </w:r>
            <w:r>
              <w:rPr>
                <w:rFonts w:ascii="Calibri" w:hAnsi="Calibri"/>
                <w:sz w:val="16"/>
              </w:rPr>
              <w:t xml:space="preserve"> döngü (</w:t>
            </w:r>
            <w:r>
              <w:rPr>
                <w:rFonts w:ascii="Consolas" w:hAnsi="Consolas"/>
                <w:sz w:val="15"/>
                <w:shd w:val="clear" w:fill="F2F4F7"/>
              </w:rPr>
              <w:t>for t in range(T)</w:t>
            </w:r>
            <w:r>
              <w:rPr>
                <w:rFonts w:ascii="Calibri" w:hAnsi="Calibri"/>
                <w:sz w:val="16"/>
              </w:rPr>
              <w:t xml:space="preserve">), her kare için pencere kurulup tek forward — README4'ün </w:t>
            </w:r>
            <w:r>
              <w:rPr>
                <w:rFonts w:ascii="Calibri" w:hAnsi="Calibri"/>
                <w:i/>
                <w:sz w:val="16"/>
              </w:rPr>
              <w:t>"eski hali kare-kare idi, çok yavaştı"</w:t>
            </w:r>
            <w:r>
              <w:rPr>
                <w:rFonts w:ascii="Calibri" w:hAnsi="Calibri"/>
                <w:sz w:val="16"/>
              </w:rPr>
              <w:t xml:space="preserve"> dediği kod. Sonra </w:t>
            </w:r>
            <w:r>
              <w:rPr>
                <w:rFonts w:ascii="Consolas" w:hAnsi="Consolas"/>
                <w:sz w:val="15"/>
                <w:shd w:val="clear" w:fill="F2F4F7"/>
              </w:rPr>
              <w:t>assign_naive(frames_to_notes(probs))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hem yavaş hem </w:t>
            </w:r>
            <w:r>
              <w:rPr>
                <w:rFonts w:ascii="Consolas" w:hAnsi="Consolas"/>
                <w:sz w:val="15"/>
                <w:shd w:val="clear" w:fill="F2F4F7"/>
              </w:rPr>
              <w:t>assign_naive</w:t>
            </w:r>
            <w:r>
              <w:rPr>
                <w:rFonts w:ascii="Calibri" w:hAnsi="Calibri"/>
                <w:sz w:val="16"/>
              </w:rPr>
              <w:t xml:space="preserve"> (oracle tel doğruluğu 0.206) kullanıyor. </w:t>
            </w:r>
            <w:r>
              <w:rPr>
                <w:rFonts w:ascii="Consolas" w:hAnsi="Consolas"/>
                <w:sz w:val="15"/>
                <w:shd w:val="clear" w:fill="F2F4F7"/>
              </w:rPr>
              <w:t>inference.predict_probs</w:t>
            </w:r>
            <w:r>
              <w:rPr>
                <w:rFonts w:ascii="Calibri" w:hAnsi="Calibri"/>
                <w:sz w:val="16"/>
              </w:rPr>
              <w:t>'un batch'li CNN dalı bunun yerini aldı.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data/cache/{train,val}  ['cqt','frame']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scripts/train/train_pitch.py: GuitarSetFrames -&gt; PitchCNN -&gt; BCE(pos_weight) -&gt; Adam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checkpoints/pitchcnn.pt  -&gt;  sweep_threshold.py</w:t>
      </w:r>
    </w:p>
    <w:p>
      <w:pPr>
        <w:pStyle w:val="Heading3"/>
      </w:pPr>
      <w:r>
        <w:t>scripts/train/train_tab.py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LEGACY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3'ün (konsolide) eğitimi: </w:t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 + değerlendirme + çıkarım + </w:t>
            </w:r>
            <w:r>
              <w:rPr>
                <w:rFonts w:ascii="Calibri" w:hAnsi="Calibri"/>
                <w:b/>
                <w:sz w:val="16"/>
              </w:rPr>
              <w:t>sessizlik-marjı taraması</w:t>
            </w:r>
            <w:r>
              <w:rPr>
                <w:rFonts w:ascii="Calibri" w:hAnsi="Calibri"/>
                <w:sz w:val="16"/>
              </w:rPr>
              <w:t>. README4'ün tüm düzeltmelerini içeriyor.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eğitim (ilk tab modeli).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tab_labels.n_tab_classes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decode.{tab_to_transcription, render_ascii_tab, decode_with_margin, time_smooth_probs}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metrics.{prf, onehot_pitch}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nets.TabCNN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inference.{load_model, predict_probs}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data/cache/{train,val}</w:t>
            </w:r>
            <w:r>
              <w:rPr>
                <w:rFonts w:ascii="Calibri" w:hAnsi="Calibri"/>
                <w:sz w:val="16"/>
              </w:rPr>
              <w:t xml:space="preserve"> (+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checkpoints/tabcnn.pt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{model, context, n_classes}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evaluate(model, loader, device) — iki metrik birlikte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pitch F1 ve tab F1'i aynı geçişte</w:t>
            </w:r>
            <w:r>
              <w:rPr>
                <w:rFonts w:ascii="Calibri" w:hAnsi="Calibri"/>
                <w:sz w:val="16"/>
              </w:rPr>
              <w:t xml:space="preserve"> hesaplar.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merkezi teşhis aracı: ikisi arasındaki fark </w:t>
            </w:r>
            <w:r>
              <w:rPr>
                <w:rFonts w:ascii="Calibri" w:hAnsi="Calibri"/>
                <w:b/>
                <w:sz w:val="16"/>
              </w:rPr>
              <w:t>tel atama kalitesini</w:t>
            </w:r>
            <w:r>
              <w:rPr>
                <w:rFonts w:ascii="Calibri" w:hAnsi="Calibri"/>
                <w:sz w:val="16"/>
              </w:rPr>
              <w:t xml:space="preserve"> verir. Katman 3'te ölçülen: pitch 0.846, tab 0.586 → ~0.26 uçurum.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model(x).argmax(-1)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(B,6)</w:t>
            </w:r>
            <w:r>
              <w:rPr>
                <w:rFonts w:ascii="Calibri" w:hAnsi="Calibri"/>
                <w:sz w:val="16"/>
              </w:rPr>
              <w:t xml:space="preserve">; tab tokenleri </w:t>
            </w:r>
            <w:r>
              <w:rPr>
                <w:rFonts w:ascii="Consolas" w:hAnsi="Consolas"/>
                <w:sz w:val="15"/>
                <w:shd w:val="clear" w:fill="F2F4F7"/>
              </w:rPr>
              <w:t>(pred == gt) &amp; (pred &gt; 0)</w:t>
            </w:r>
            <w:r>
              <w:rPr>
                <w:rFonts w:ascii="Calibri" w:hAnsi="Calibri"/>
                <w:sz w:val="16"/>
              </w:rPr>
              <w:t xml:space="preserve"> ile; perde tarafı </w:t>
            </w:r>
            <w:r>
              <w:rPr>
                <w:rFonts w:ascii="Consolas" w:hAnsi="Consolas"/>
                <w:sz w:val="15"/>
                <w:shd w:val="clear" w:fill="F2F4F7"/>
              </w:rPr>
              <w:t>onehot_pitch</w:t>
            </w:r>
            <w:r>
              <w:rPr>
                <w:rFonts w:ascii="Calibri" w:hAnsi="Calibri"/>
                <w:sz w:val="16"/>
              </w:rPr>
              <w:t xml:space="preserve"> ile tel silinerek.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(bu script legacy) — ama </w:t>
            </w:r>
            <w:r>
              <w:rPr>
                <w:rFonts w:ascii="Calibri" w:hAnsi="Calibri"/>
                <w:b/>
                <w:sz w:val="16"/>
              </w:rPr>
              <w:t>aynı mantık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metrics.evaluate_tab_seq</w:t>
            </w:r>
            <w:r>
              <w:rPr>
                <w:rFonts w:ascii="Calibri" w:hAnsi="Calibri"/>
                <w:sz w:val="16"/>
              </w:rPr>
              <w:t xml:space="preserve"> olarak soyutlanıp sekans modellerinde kullanılmaya devam ediyor.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train(epochs=40, ..., weight_scheme="inv", weight_cap=20.0, seed=1)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 eğitimi; README4'ün konsolidasyon eklemeleriyle.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Docstring README4'ün eklemelerini listeliyor: tekrarlanabilir seed, cosine LR decay (</w:t>
            </w:r>
            <w:r>
              <w:rPr>
                <w:rFonts w:ascii="Calibri" w:hAnsi="Calibri"/>
                <w:i/>
                <w:sz w:val="16"/>
              </w:rPr>
              <w:t>"eğri platoya girmemişti"</w:t>
            </w:r>
            <w:r>
              <w:rPr>
                <w:rFonts w:ascii="Calibri" w:hAnsi="Calibri"/>
                <w:sz w:val="16"/>
              </w:rPr>
              <w:t>), ayarlanabilir sınıf ağırlığı, vektörize değerlendirme, batch'li çıkarım, sessizlik-marjı, zamansal düzeltme.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set_seed(seed)</w:t>
            </w:r>
            <w:r>
              <w:rPr>
                <w:rFonts w:ascii="Calibri" w:hAnsi="Calibri"/>
                <w:sz w:val="16"/>
              </w:rPr>
              <w:t xml:space="preserve"> → Dataset/DataLoader → </w:t>
            </w:r>
            <w:r>
              <w:rPr>
                <w:rFonts w:ascii="Consolas" w:hAnsi="Consolas"/>
                <w:sz w:val="15"/>
                <w:shd w:val="clear" w:fill="F2F4F7"/>
              </w:rPr>
              <w:t>TabCNN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CrossEntropyLoss(weight=class_weights(ncls, scheme, cap))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Adam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CosineAnnealingLR(T_max=epochs)</w:t>
            </w:r>
            <w:r>
              <w:rPr>
                <w:rFonts w:ascii="Calibri" w:hAnsi="Calibri"/>
                <w:sz w:val="16"/>
              </w:rPr>
              <w:t xml:space="preserve">. Kayıp: </w:t>
            </w:r>
            <w:r>
              <w:rPr>
                <w:rFonts w:ascii="Calibri" w:hAnsi="Calibri"/>
                <w:b/>
                <w:sz w:val="16"/>
              </w:rPr>
              <w:t>6 telin ayrı CE toplamı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sum(criterion(logits[:,s,:], y[:,s]) for s in range(6))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epochs=40</w:t>
            </w:r>
            <w:r>
              <w:rPr>
                <w:rFonts w:ascii="Calibri" w:hAnsi="Calibri"/>
                <w:sz w:val="16"/>
              </w:rPr>
              <w:t xml:space="preserve"> (README4: 20 yetmiyordu); </w:t>
            </w:r>
            <w:r>
              <w:rPr>
                <w:rFonts w:ascii="Consolas" w:hAnsi="Consolas"/>
                <w:sz w:val="15"/>
                <w:shd w:val="clear" w:fill="F2F4F7"/>
              </w:rPr>
              <w:t>weight_scheme="inv"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cap=20.0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Kayıp formülasyonu önemli: 6 ayrı CE </w:t>
            </w:r>
            <w:r>
              <w:rPr>
                <w:rFonts w:ascii="Calibri" w:hAnsi="Calibri"/>
                <w:b/>
                <w:sz w:val="16"/>
              </w:rPr>
              <w:t>toplanıyor</w:t>
            </w:r>
            <w:r>
              <w:rPr>
                <w:rFonts w:ascii="Calibri" w:hAnsi="Calibri"/>
                <w:sz w:val="16"/>
              </w:rPr>
              <w:t xml:space="preserve">, ortalanmıyor → her telin katkısı eşit ve gradyan ölçeği tel sayısıyla büyüyor. </w:t>
            </w:r>
            <w:r>
              <w:rPr>
                <w:rFonts w:ascii="Consolas" w:hAnsi="Consolas"/>
                <w:sz w:val="15"/>
                <w:shd w:val="clear" w:fill="F2F4F7"/>
              </w:rPr>
              <w:t>train_crnn.py</w:t>
            </w:r>
            <w:r>
              <w:rPr>
                <w:rFonts w:ascii="Calibri" w:hAnsi="Calibri"/>
                <w:sz w:val="16"/>
              </w:rPr>
              <w:t xml:space="preserve"> bunun yerine tek düzleştirilmiş CE kullanıyor (</w:t>
            </w:r>
            <w:r>
              <w:rPr>
                <w:rFonts w:ascii="Consolas" w:hAnsi="Consolas"/>
                <w:sz w:val="15"/>
                <w:shd w:val="clear" w:fill="F2F4F7"/>
              </w:rPr>
              <w:t>reshape(B*L*S, C)</w:t>
            </w:r>
            <w:r>
              <w:rPr>
                <w:rFonts w:ascii="Calibri" w:hAnsi="Calibri"/>
                <w:sz w:val="16"/>
              </w:rPr>
              <w:t xml:space="preserve">) → </w:t>
            </w:r>
            <w:r>
              <w:rPr>
                <w:rFonts w:ascii="Calibri" w:hAnsi="Calibri"/>
                <w:b/>
                <w:sz w:val="16"/>
              </w:rPr>
              <w:t>ortalama</w:t>
            </w:r>
            <w:r>
              <w:rPr>
                <w:rFonts w:ascii="Calibri" w:hAnsi="Calibri"/>
                <w:sz w:val="16"/>
              </w:rPr>
              <w:t xml:space="preserve"> alıyor. İki script arasında gradyan ölçeği 6 kat farklı; LR'lerin de farklı ayarlanmasını gerektirir (ikisi de </w:t>
            </w:r>
            <w:r>
              <w:rPr>
                <w:rFonts w:ascii="Consolas" w:hAnsi="Consolas"/>
                <w:sz w:val="15"/>
                <w:shd w:val="clear" w:fill="F2F4F7"/>
              </w:rPr>
              <w:t>1e-3</w:t>
            </w:r>
            <w:r>
              <w:rPr>
                <w:rFonts w:ascii="Calibri" w:hAnsi="Calibri"/>
                <w:sz w:val="16"/>
              </w:rPr>
              <w:t xml:space="preserve"> kullanıyor).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sweep_margin(ckpt) — retrain'siz kazanç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margin ∈ [−0.50, 0.50]</w:t>
            </w:r>
            <w:r>
              <w:rPr>
                <w:rFonts w:ascii="Calibri" w:hAnsi="Calibri"/>
                <w:sz w:val="16"/>
              </w:rPr>
              <w:t xml:space="preserve"> aralığını tarayıp en iyi tab F1'i veren sessizlik-marjını bulur.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README4: </w:t>
            </w:r>
            <w:r>
              <w:rPr>
                <w:rFonts w:ascii="Calibri" w:hAnsi="Calibri"/>
                <w:i/>
                <w:sz w:val="16"/>
              </w:rPr>
              <w:t>"MEVCUT modelde marj taraması (retrain YOK — en ucuz F1 kazancı)"</w:t>
            </w:r>
            <w:r>
              <w:rPr>
                <w:rFonts w:ascii="Calibri" w:hAnsi="Calibri"/>
                <w:sz w:val="16"/>
              </w:rPr>
              <w:t xml:space="preserve">. Katman 3'te taban 0.559 → sweep sonrası </w:t>
            </w:r>
            <w:r>
              <w:rPr>
                <w:rFonts w:ascii="Calibri" w:hAnsi="Calibri"/>
                <w:b/>
                <w:sz w:val="16"/>
              </w:rPr>
              <w:t>0.586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val dosyaları için olasılıklar </w:t>
            </w:r>
            <w:r>
              <w:rPr>
                <w:rFonts w:ascii="Calibri" w:hAnsi="Calibri"/>
                <w:b/>
                <w:sz w:val="16"/>
              </w:rPr>
              <w:t>bir kez</w:t>
            </w:r>
            <w:r>
              <w:rPr>
                <w:rFonts w:ascii="Calibri" w:hAnsi="Calibri"/>
                <w:sz w:val="16"/>
              </w:rPr>
              <w:t xml:space="preserve"> hesaplanıp </w:t>
            </w:r>
            <w:r>
              <w:rPr>
                <w:rFonts w:ascii="Consolas" w:hAnsi="Consolas"/>
                <w:sz w:val="15"/>
                <w:shd w:val="clear" w:fill="F2F4F7"/>
              </w:rPr>
              <w:t>cache</w:t>
            </w:r>
            <w:r>
              <w:rPr>
                <w:rFonts w:ascii="Calibri" w:hAnsi="Calibri"/>
                <w:sz w:val="16"/>
              </w:rPr>
              <w:t xml:space="preserve"> listesinde tutulur; sonra 21 marj değeri bu önbellek üstünde denenir → model bir kez çalıştırılır.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Kod yorumu: </w:t>
            </w:r>
            <w:r>
              <w:rPr>
                <w:rFonts w:ascii="Calibri" w:hAnsi="Calibri"/>
                <w:i/>
                <w:sz w:val="16"/>
              </w:rPr>
              <w:t>"Marj NEGATIF de olabilir: &lt;0 → daha çok AKTIF (recall artar), &gt;0 → daha çok SESSIZ (precision artar). Tek modelle tum P/R egrisi."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(bu script) — ama aynı kalıp </w:t>
            </w:r>
            <w:r>
              <w:rPr>
                <w:rFonts w:ascii="Consolas" w:hAnsi="Consolas"/>
                <w:sz w:val="15"/>
                <w:shd w:val="clear" w:fill="F2F4F7"/>
              </w:rPr>
              <w:t>train_crnn.sweep_margin</w:t>
            </w:r>
            <w:r>
              <w:rPr>
                <w:rFonts w:ascii="Calibri" w:hAnsi="Calibri"/>
                <w:sz w:val="16"/>
              </w:rPr>
              <w:t xml:space="preserve">'de yaşıyor ve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eval_viterbi</w:t>
            </w:r>
            <w:r>
              <w:rPr>
                <w:rFonts w:ascii="Calibri" w:hAnsi="Calibri"/>
                <w:sz w:val="16"/>
              </w:rPr>
              <w:t>'nin "baseline" kolonunda kullanılıyor.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data/cache/{train,val}  ['cqt','tab']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scripts/train/train_tab.py: GuitarSetTab -&gt; TabCNN -&gt; 6x CE(class_weights) -&gt; cosine LR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checkpoints/tabcnn.pt  +  --sweep ile en iyi sessizlik marjı</w:t>
      </w:r>
    </w:p>
    <w:p>
      <w:pPr>
        <w:pStyle w:val="Heading3"/>
      </w:pPr>
      <w:r>
        <w:t>scripts/train/train_crnn.py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0F6"/>
        </w:rPr>
        <w:t xml:space="preserve">  STATUS: SUPPORTING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3.5–3.7'nin eğitim scripti. Üç katmana hizmet etti: CRNN'in kendisi (3.5), veri genişletme (3.7: </w:t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>), ve çoklu checkpoint deneyleri (</w:t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eğitim (TabCRNN).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Kullanıcı; </w:t>
            </w:r>
            <w:r>
              <w:rPr>
                <w:rFonts w:ascii="Consolas" w:hAnsi="Consolas"/>
                <w:sz w:val="15"/>
                <w:shd w:val="clear" w:fill="F2F4F7"/>
              </w:rPr>
              <w:t>tabcrnn{,_base,_comp,_aug}.pt</w:t>
            </w:r>
            <w:r>
              <w:rPr>
                <w:rFonts w:ascii="Calibri" w:hAnsi="Calibri"/>
                <w:sz w:val="16"/>
              </w:rPr>
              <w:t xml:space="preserve"> dosyalarının üreticisi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nets.TabCRNN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metrics.{prf, evaluate_tab_seq}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inference.{load_model, predict_probs}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data/cache/train[,train_comp]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val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checkpoints/&lt;ad&gt;.pt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{model, n_classes}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CLI bloğu — `--splits`, `--ckpt`, `--augment`, `--val-split`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Katman 3.7'nin deneylerini mümkün kılan parametreler.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 açıkça yazıyor: </w:t>
            </w:r>
            <w:r>
              <w:rPr>
                <w:rFonts w:ascii="Calibri" w:hAnsi="Calibri"/>
                <w:i/>
                <w:sz w:val="16"/>
              </w:rPr>
              <w:t>"Katman 3.7 (veri genişletme) — eski checkpoint'in ÜZERİNE YAZMAMAK için `--ckpt`"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--splits train,train_comp</w:t>
            </w:r>
            <w:r>
              <w:rPr>
                <w:rFonts w:ascii="Calibri" w:hAnsi="Calibri"/>
                <w:sz w:val="16"/>
              </w:rPr>
              <w:t xml:space="preserve"> ile veri ikiye katlanıyor; 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 xml:space="preserve"> çoğaltmayı açıyor; </w:t>
            </w:r>
            <w:r>
              <w:rPr>
                <w:rFonts w:ascii="Consolas" w:hAnsi="Consolas"/>
                <w:sz w:val="15"/>
                <w:shd w:val="clear" w:fill="F2F4F7"/>
              </w:rPr>
              <w:t>--val-split val_comp</w:t>
            </w:r>
            <w:r>
              <w:rPr>
                <w:rFonts w:ascii="Calibri" w:hAnsi="Calibri"/>
                <w:sz w:val="16"/>
              </w:rPr>
              <w:t xml:space="preserve"> polifonik ölçüm sağlıyor.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 dört bayrak olmasa Katman 3.7'nin üç paralel deneyi (base / comp / aug) yapılamazdı ve </w:t>
            </w:r>
            <w:r>
              <w:rPr>
                <w:rFonts w:ascii="Calibri" w:hAnsi="Calibri"/>
                <w:i/>
                <w:sz w:val="16"/>
              </w:rPr>
              <w:t>"çoğaltma zarar verdi"</w:t>
            </w:r>
            <w:r>
              <w:rPr>
                <w:rFonts w:ascii="Calibri" w:hAnsi="Calibri"/>
                <w:sz w:val="16"/>
              </w:rPr>
              <w:t xml:space="preserve"> bulgusu ortaya çıkmazdı.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 (script çağrıldığında)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train(..., splits=("train",), augment=False, ckpt=CKPT)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 xml:space="preserve"> eğitimi.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GuitarSetSeq(CACHE_DIR, list(splits), CHUNK=200, augment=augment)</w:t>
            </w:r>
            <w:r>
              <w:rPr>
                <w:rFonts w:ascii="Calibri" w:hAnsi="Calibri"/>
                <w:sz w:val="16"/>
              </w:rPr>
              <w:t xml:space="preserve">; doğrulama </w:t>
            </w:r>
            <w:r>
              <w:rPr>
                <w:rFonts w:ascii="Calibri" w:hAnsi="Calibri"/>
                <w:b/>
                <w:sz w:val="16"/>
              </w:rPr>
              <w:t>her zaman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GuitarSetSeq(CACHE_DIR, "val", 200)</w:t>
            </w:r>
            <w:r>
              <w:rPr>
                <w:rFonts w:ascii="Calibri" w:hAnsi="Calibri"/>
                <w:sz w:val="16"/>
              </w:rPr>
              <w:t xml:space="preserve"> — kod yorumu: </w:t>
            </w:r>
            <w:r>
              <w:rPr>
                <w:rFonts w:ascii="Calibri" w:hAnsi="Calibri"/>
                <w:i/>
                <w:sz w:val="16"/>
              </w:rPr>
              <w:t>"model seçimi HER ZAMAN 05 solo (kıyaslanabilir)"</w:t>
            </w:r>
            <w:r>
              <w:rPr>
                <w:rFonts w:ascii="Calibri" w:hAnsi="Calibri"/>
                <w:sz w:val="16"/>
              </w:rPr>
              <w:t xml:space="preserve">. Kayıp: </w:t>
            </w:r>
            <w:r>
              <w:rPr>
                <w:rFonts w:ascii="Consolas" w:hAnsi="Consolas"/>
                <w:sz w:val="15"/>
                <w:shd w:val="clear" w:fill="F2F4F7"/>
              </w:rPr>
              <w:t>CrossEntropyLoss(weight=w, ignore_index=PAD)</w:t>
            </w:r>
            <w:r>
              <w:rPr>
                <w:rFonts w:ascii="Calibri" w:hAnsi="Calibri"/>
                <w:sz w:val="16"/>
              </w:rPr>
              <w:t xml:space="preserve">; logit'ler </w:t>
            </w:r>
            <w:r>
              <w:rPr>
                <w:rFonts w:ascii="Consolas" w:hAnsi="Consolas"/>
                <w:sz w:val="15"/>
                <w:shd w:val="clear" w:fill="F2F4F7"/>
              </w:rPr>
              <w:t>(B·L·S, C)</w:t>
            </w:r>
            <w:r>
              <w:rPr>
                <w:rFonts w:ascii="Calibri" w:hAnsi="Calibri"/>
                <w:sz w:val="16"/>
              </w:rPr>
              <w:t xml:space="preserve"> olarak düzleştirilip </w:t>
            </w:r>
            <w:r>
              <w:rPr>
                <w:rFonts w:ascii="Calibri" w:hAnsi="Calibri"/>
                <w:b/>
                <w:sz w:val="16"/>
              </w:rPr>
              <w:t>tek çağrıda</w:t>
            </w:r>
            <w:r>
              <w:rPr>
                <w:rFonts w:ascii="Calibri" w:hAnsi="Calibri"/>
                <w:sz w:val="16"/>
              </w:rPr>
              <w:t xml:space="preserve"> hesaplanır.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CHUNK = 200</w:t>
            </w:r>
            <w:r>
              <w:rPr>
                <w:rFonts w:ascii="Calibri" w:hAnsi="Calibri"/>
                <w:sz w:val="16"/>
              </w:rPr>
              <w:t xml:space="preserve"> modül sabiti; </w:t>
            </w:r>
            <w:r>
              <w:rPr>
                <w:rFonts w:ascii="Consolas" w:hAnsi="Consolas"/>
                <w:sz w:val="15"/>
                <w:shd w:val="clear" w:fill="F2F4F7"/>
              </w:rPr>
              <w:t>batch_size=16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epochs=30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ignore_index=PAD(−100)</w:t>
            </w:r>
            <w:r>
              <w:rPr>
                <w:rFonts w:ascii="Calibri" w:hAnsi="Calibri"/>
                <w:sz w:val="16"/>
              </w:rPr>
              <w:t xml:space="preserve"> → dolgu kareleri kayba girmez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Doğrulamanın her zaman 05 solo olması</w:t>
            </w:r>
            <w:r>
              <w:rPr>
                <w:rFonts w:ascii="Calibri" w:hAnsi="Calibri"/>
                <w:sz w:val="16"/>
              </w:rPr>
              <w:t xml:space="preserve"> projenin kıyaslanabilirlik ilkesinin kod karşılığı. </w:t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 xml:space="preserve"> ne olursa olsun (comp dahil) model seçimi aynı kümede yapılıyor → 0.586 → 0.634 → 0.667 zinciri anlamlı kalıyor.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</w:t>
            </w:r>
            <w:r>
              <w:rPr>
                <w:rFonts w:ascii="Calibri" w:hAnsi="Calibri"/>
                <w:sz w:val="16"/>
              </w:rPr>
              <w:t xml:space="preserve"> — güncel en iyi modeli üretmiyor, ama 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--sweep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--val-split</w:t>
            </w:r>
            <w:r>
              <w:rPr>
                <w:rFonts w:ascii="Calibri" w:hAnsi="Calibri"/>
                <w:sz w:val="16"/>
              </w:rPr>
              <w:t xml:space="preserve"> gibi yetenekleri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'te </w:t>
            </w:r>
            <w:r>
              <w:rPr>
                <w:rFonts w:ascii="Calibri" w:hAnsi="Calibri"/>
                <w:b/>
                <w:sz w:val="16"/>
              </w:rPr>
              <w:t>yok</w:t>
            </w:r>
            <w:r>
              <w:rPr>
                <w:rFonts w:ascii="Calibri" w:hAnsi="Calibri"/>
                <w:sz w:val="16"/>
              </w:rPr>
              <w:t>. Yeni bir taban model eğitmek gerekirse bu script kullanılır.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_probs + transcribe_file + sweep_margin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Çıkarım, ASCII TAB demosu, marj taraması.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sweep_margin</w:t>
            </w:r>
            <w:r>
              <w:rPr>
                <w:rFonts w:ascii="Calibri" w:hAnsi="Calibri"/>
                <w:sz w:val="16"/>
              </w:rPr>
              <w:t xml:space="preserve"> marj aralığını </w:t>
            </w:r>
            <w:r>
              <w:rPr>
                <w:rFonts w:ascii="Consolas" w:hAnsi="Consolas"/>
                <w:sz w:val="15"/>
                <w:shd w:val="clear" w:fill="F2F4F7"/>
              </w:rPr>
              <w:t>[−0.30, 0.95]</w:t>
            </w:r>
            <w:r>
              <w:rPr>
                <w:rFonts w:ascii="Calibri" w:hAnsi="Calibri"/>
                <w:sz w:val="16"/>
              </w:rPr>
              <w:t xml:space="preserve"> yapıyor — kod yorumu: </w:t>
            </w:r>
            <w:r>
              <w:rPr>
                <w:rFonts w:ascii="Calibri" w:hAnsi="Calibri"/>
                <w:i/>
                <w:sz w:val="16"/>
              </w:rPr>
              <w:t>"3.6 olcumunde egri 0.90'da hala yukseliyordu"</w:t>
            </w:r>
            <w:r>
              <w:rPr>
                <w:rFonts w:ascii="Calibri" w:hAnsi="Calibri"/>
                <w:sz w:val="16"/>
              </w:rPr>
              <w:t xml:space="preserve"> → tarama aralığı deneysel bulguya göre genişletilmiş.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 / 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PARTIALLY — </w:t>
            </w:r>
            <w:r>
              <w:rPr>
                <w:rFonts w:ascii="Consolas" w:hAnsi="Consolas"/>
                <w:sz w:val="15"/>
                <w:shd w:val="clear" w:fill="F2F4F7"/>
              </w:rPr>
              <w:t>eval_hmm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 güncel ölçüm yolu.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data/cache/train[,train_comp] + val  ['cqt','tab']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scripts/train/train_crnn.py: GuitarSetSeq -&gt; TabCRNN -&gt; CE(ignore_index=PAD) -&gt; cosine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checkpoints/tabcrnn{,_base,_comp,_aug}.pt  -&gt;  train_domain.py --init</w:t>
      </w:r>
    </w:p>
    <w:p>
      <w:pPr>
        <w:pStyle w:val="Heading3"/>
      </w:pPr>
      <w:r>
        <w:t>scripts/train/train_domain.py</w:t>
      </w:r>
    </w:p>
    <w:p>
      <w:pPr>
        <w:spacing w:after="100"/>
      </w:pPr>
      <w:r>
        <w:rPr>
          <w:rFonts w:ascii="Calibri" w:hAnsi="Calibri"/>
          <w:b/>
          <w:sz w:val="17"/>
          <w:shd w:val="clear" w:fill="EAF0F6"/>
        </w:rPr>
        <w:t xml:space="preserve">  STATUS: SUPPORTING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3.8c/d: </w:t>
            </w:r>
            <w:r>
              <w:rPr>
                <w:rFonts w:ascii="Calibri" w:hAnsi="Calibri"/>
                <w:b/>
                <w:sz w:val="16"/>
              </w:rPr>
              <w:t>alan uyarlaması</w:t>
            </w:r>
            <w:r>
              <w:rPr>
                <w:rFonts w:ascii="Calibri" w:hAnsi="Calibri"/>
                <w:sz w:val="16"/>
              </w:rPr>
              <w:t xml:space="preserve">. İki tür veri, tek model — tab etiketli (GuitarSet) ve perde etiketli (GAPS).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>'nin üreticisi.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eğitim (karışık denetim).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gaps.gaps_files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metrics.{evaluate_tab_seq, eval_pitch_frames}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nets.TabCRNN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losses.{pitch_index, pitch_probs}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data/cache/{train,train_comp}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data/cache/gaps_train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checkpoints/tabcrnn_gaps.pt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{model, n_classes}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Dataset/loader kurulumu + icracı-ayrık 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 veri hattını birlikte kurar.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tab_ds = GuitarSetSeq(CACHE_DIR, tab_splits, 200)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gs_val = DataLoader(GuitarSetSeq(..., "val", 200))</w:t>
            </w:r>
            <w:r>
              <w:rPr>
                <w:rFonts w:ascii="Calibri" w:hAnsi="Calibri"/>
                <w:sz w:val="16"/>
              </w:rPr>
              <w:t xml:space="preserve">. Perde tarafı: her </w:t>
            </w:r>
            <w:r>
              <w:rPr>
                <w:rFonts w:ascii="Consolas" w:hAnsi="Consolas"/>
                <w:sz w:val="15"/>
                <w:shd w:val="clear" w:fill="F2F4F7"/>
              </w:rPr>
              <w:t>pitch_splits</w:t>
            </w:r>
            <w:r>
              <w:rPr>
                <w:rFonts w:ascii="Calibri" w:hAnsi="Calibri"/>
                <w:sz w:val="16"/>
              </w:rPr>
              <w:t xml:space="preserve"> için </w:t>
            </w:r>
            <w:r>
              <w:rPr>
                <w:rFonts w:ascii="Consolas" w:hAnsi="Consolas"/>
                <w:sz w:val="15"/>
                <w:shd w:val="clear" w:fill="F2F4F7"/>
              </w:rPr>
              <w:t>gaps_files(sp)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(tr_f, va_f)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icracıya göre ayrık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PitchSeq(tr_f)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PitchSeq(va_f)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if select == "gaps" and p_va is None: raise ValueError</w:t>
            </w:r>
            <w:r>
              <w:rPr>
                <w:rFonts w:ascii="Calibri" w:hAnsi="Calibri"/>
                <w:sz w:val="16"/>
              </w:rPr>
              <w:t xml:space="preserve"> — tutarlılık denetimi: GAPS'e göre seçim yapmak için GAPS doğrulaması şart.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Kod yorumu: </w:t>
            </w:r>
            <w:r>
              <w:rPr>
                <w:rFonts w:ascii="Calibri" w:hAnsi="Calibri"/>
                <w:i/>
                <w:sz w:val="16"/>
              </w:rPr>
              <w:t>"GAPS doğrulama parçası: gaps_train içinden icracıya göre ayrılır (her 8 icracıdan biri, deterministik) → doğrulama da performer-disjoint."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--select gaps</w:t>
            </w:r>
            <w:r>
              <w:rPr>
                <w:rFonts w:ascii="Calibri" w:hAnsi="Calibri"/>
                <w:sz w:val="16"/>
              </w:rPr>
              <w:t xml:space="preserve"> yorumu: </w:t>
            </w:r>
            <w:r>
              <w:rPr>
                <w:rFonts w:ascii="Calibri" w:hAnsi="Calibri"/>
                <w:i/>
                <w:sz w:val="16"/>
              </w:rPr>
              <w:t>"GAPS TEST'E HİÇ BAKILMAZ"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report(ep, lt, lp) + başlangıç modelinin aday olması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Epoch raporu + model seçim skoru.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 eksenli ölçüm: GuitarSet tab F1 (</w:t>
            </w:r>
            <w:r>
              <w:rPr>
                <w:rFonts w:ascii="Consolas" w:hAnsi="Consolas"/>
                <w:sz w:val="15"/>
                <w:shd w:val="clear" w:fill="F2F4F7"/>
              </w:rPr>
              <w:t>evaluate_tab_seq</w:t>
            </w:r>
            <w:r>
              <w:rPr>
                <w:rFonts w:ascii="Calibri" w:hAnsi="Calibri"/>
                <w:sz w:val="16"/>
              </w:rPr>
              <w:t xml:space="preserve">) </w:t>
            </w:r>
            <w:r>
              <w:rPr>
                <w:rFonts w:ascii="Calibri" w:hAnsi="Calibri"/>
                <w:b/>
                <w:sz w:val="16"/>
              </w:rPr>
              <w:t>ve</w:t>
            </w:r>
            <w:r>
              <w:rPr>
                <w:rFonts w:ascii="Calibri" w:hAnsi="Calibri"/>
                <w:sz w:val="16"/>
              </w:rPr>
              <w:t xml:space="preserve"> GAPS doğrulama kare perde F1 (</w:t>
            </w:r>
            <w:r>
              <w:rPr>
                <w:rFonts w:ascii="Consolas" w:hAnsi="Consolas"/>
                <w:sz w:val="15"/>
                <w:shd w:val="clear" w:fill="F2F4F7"/>
              </w:rPr>
              <w:t>eval_pitch_frames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--select</w:t>
            </w:r>
            <w:r>
              <w:rPr>
                <w:rFonts w:ascii="Calibri" w:hAnsi="Calibri"/>
                <w:sz w:val="16"/>
              </w:rPr>
              <w:t xml:space="preserve"> hangisinin seçim ölçütü olduğunu belirler.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best = report(0, 0.0, 0.0)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başlangıç (init) modeli de bir aday</w:t>
            </w:r>
            <w:r>
              <w:rPr>
                <w:rFonts w:ascii="Calibri" w:hAnsi="Calibri"/>
                <w:sz w:val="16"/>
              </w:rPr>
              <w:t xml:space="preserve">; hemen </w:t>
            </w:r>
            <w:r>
              <w:rPr>
                <w:rFonts w:ascii="Consolas" w:hAnsi="Consolas"/>
                <w:sz w:val="15"/>
                <w:shd w:val="clear" w:fill="F2F4F7"/>
              </w:rPr>
              <w:t>torch.save</w:t>
            </w:r>
            <w:r>
              <w:rPr>
                <w:rFonts w:ascii="Calibri" w:hAnsi="Calibri"/>
                <w:sz w:val="16"/>
              </w:rPr>
              <w:t xml:space="preserve"> ile kaydedilir. Hiçbir epoch onu geçemezse </w:t>
            </w:r>
            <w:r>
              <w:rPr>
                <w:rFonts w:ascii="Consolas" w:hAnsi="Consolas"/>
                <w:sz w:val="15"/>
                <w:shd w:val="clear" w:fill="F2F4F7"/>
              </w:rPr>
              <w:t>--init</w:t>
            </w:r>
            <w:r>
              <w:rPr>
                <w:rFonts w:ascii="Calibri" w:hAnsi="Calibri"/>
                <w:sz w:val="16"/>
              </w:rPr>
              <w:t xml:space="preserve"> ağırlıkları korunur.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i/>
                <w:sz w:val="16"/>
              </w:rPr>
              <w:t>"İnce ayar her zaman iyileştirir"</w:t>
            </w:r>
            <w:r>
              <w:rPr>
                <w:rFonts w:ascii="Calibri" w:hAnsi="Calibri"/>
                <w:sz w:val="16"/>
              </w:rPr>
              <w:t xml:space="preserve"> varsayımını reddeden bir savunma. Aynı mantık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>'de de var.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Eğitim döngüsü — dönüşümlü tab / perde batch'leri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Karışık denetimli optimizasyon.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GAPS'te tel etiketi yok; perde denetimi </w:t>
            </w:r>
            <w:r>
              <w:rPr>
                <w:rFonts w:ascii="Consolas" w:hAnsi="Consolas"/>
                <w:sz w:val="15"/>
                <w:shd w:val="clear" w:fill="F2F4F7"/>
              </w:rPr>
              <w:t>pitch_probs</w:t>
            </w:r>
            <w:r>
              <w:rPr>
                <w:rFonts w:ascii="Calibri" w:hAnsi="Calibri"/>
                <w:sz w:val="16"/>
              </w:rPr>
              <w:t xml:space="preserve"> (noisy-OR) üzerinden verilmek zorunda. Docstring: </w:t>
            </w:r>
            <w:r>
              <w:rPr>
                <w:rFonts w:ascii="Calibri" w:hAnsi="Calibri"/>
                <w:i/>
                <w:sz w:val="16"/>
              </w:rPr>
              <w:t>"Model teli kendi seçer; sadece 'hangi perde çaldı' denetlenir."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for batch in tab_iter:</w:t>
            </w:r>
            <w:r>
              <w:rPr>
                <w:rFonts w:ascii="Calibri" w:hAnsi="Calibri"/>
                <w:sz w:val="16"/>
              </w:rPr>
              <w:t xml:space="preserve"> → tab batch'i CE ile; sonra </w:t>
            </w:r>
            <w:r>
              <w:rPr>
                <w:rFonts w:ascii="Consolas" w:hAnsi="Consolas"/>
                <w:sz w:val="15"/>
                <w:shd w:val="clear" w:fill="F2F4F7"/>
              </w:rPr>
              <w:t>p_iter</w:t>
            </w:r>
            <w:r>
              <w:rPr>
                <w:rFonts w:ascii="Calibri" w:hAnsi="Calibri"/>
                <w:sz w:val="16"/>
              </w:rPr>
              <w:t>'den bir perde batch'i alınır (</w:t>
            </w:r>
            <w:r>
              <w:rPr>
                <w:rFonts w:ascii="Consolas" w:hAnsi="Consolas"/>
                <w:sz w:val="15"/>
                <w:shd w:val="clear" w:fill="F2F4F7"/>
              </w:rPr>
              <w:t>StopIteration</w:t>
            </w:r>
            <w:r>
              <w:rPr>
                <w:rFonts w:ascii="Calibri" w:hAnsi="Calibri"/>
                <w:sz w:val="16"/>
              </w:rPr>
              <w:t xml:space="preserve"> olursa iterator </w:t>
            </w:r>
            <w:r>
              <w:rPr>
                <w:rFonts w:ascii="Calibri" w:hAnsi="Calibri"/>
                <w:b/>
                <w:sz w:val="16"/>
              </w:rPr>
              <w:t>yeniden başlatılır</w:t>
            </w:r>
            <w:r>
              <w:rPr>
                <w:rFonts w:ascii="Calibri" w:hAnsi="Calibri"/>
                <w:sz w:val="16"/>
              </w:rPr>
              <w:t xml:space="preserve"> → perde verisi tab verisinden kısa/uzun olabilir). Perde kaybı: </w:t>
            </w:r>
            <w:r>
              <w:rPr>
                <w:rFonts w:ascii="Consolas" w:hAnsi="Consolas"/>
                <w:sz w:val="15"/>
                <w:shd w:val="clear" w:fill="F2F4F7"/>
              </w:rPr>
              <w:t>pp = pitch_probs(model(x), idx).clamp(1e-6, 1-1e-6)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mask</w:t>
            </w:r>
            <w:r>
              <w:rPr>
                <w:rFonts w:ascii="Calibri" w:hAnsi="Calibri"/>
                <w:sz w:val="16"/>
              </w:rPr>
              <w:t xml:space="preserve"> ile dolgu kareleri atılıp </w:t>
            </w:r>
            <w:r>
              <w:rPr>
                <w:rFonts w:ascii="Consolas" w:hAnsi="Consolas"/>
                <w:sz w:val="15"/>
                <w:shd w:val="clear" w:fill="F2F4F7"/>
              </w:rPr>
              <w:t>bce(pp, f).mean(-1)</w:t>
            </w:r>
            <w:r>
              <w:rPr>
                <w:rFonts w:ascii="Calibri" w:hAnsi="Calibri"/>
                <w:sz w:val="16"/>
              </w:rPr>
              <w:t xml:space="preserve"> ortalaması alınır. </w:t>
            </w:r>
            <w:r>
              <w:rPr>
                <w:rFonts w:ascii="Consolas" w:hAnsi="Consolas"/>
                <w:sz w:val="15"/>
                <w:shd w:val="clear" w:fill="F2F4F7"/>
              </w:rPr>
              <w:t>loss = l_tab + pitch_weight * l_pitch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tek `backward()`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Epoch uzunluğu = tab loader uzunluğu.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lr=3e-4</w:t>
            </w:r>
            <w:r>
              <w:rPr>
                <w:rFonts w:ascii="Calibri" w:hAnsi="Calibri"/>
                <w:sz w:val="16"/>
              </w:rPr>
              <w:t xml:space="preserve"> (ince ayar), </w:t>
            </w:r>
            <w:r>
              <w:rPr>
                <w:rFonts w:ascii="Consolas" w:hAnsi="Consolas"/>
                <w:sz w:val="15"/>
                <w:shd w:val="clear" w:fill="F2F4F7"/>
              </w:rPr>
              <w:t>pitch_weight=1.0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epochs=15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BCELoss(reduction="none")</w:t>
            </w:r>
            <w:r>
              <w:rPr>
                <w:rFonts w:ascii="Calibri" w:hAnsi="Calibri"/>
                <w:sz w:val="16"/>
              </w:rPr>
              <w:t xml:space="preserve"> + manuel maskeleme — CE'nin </w:t>
            </w:r>
            <w:r>
              <w:rPr>
                <w:rFonts w:ascii="Consolas" w:hAnsi="Consolas"/>
                <w:sz w:val="15"/>
                <w:shd w:val="clear" w:fill="F2F4F7"/>
              </w:rPr>
              <w:t>ignore_index</w:t>
            </w:r>
            <w:r>
              <w:rPr>
                <w:rFonts w:ascii="Calibri" w:hAnsi="Calibri"/>
                <w:sz w:val="16"/>
              </w:rPr>
              <w:t>'i gibi bir mekanizma BCE'de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train_onset.py --init tabcrnn_gaps.pt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Ölçülen sonuç:</w:t>
            </w:r>
            <w:r>
              <w:rPr>
                <w:rFonts w:ascii="Calibri" w:hAnsi="Calibri"/>
                <w:sz w:val="16"/>
              </w:rPr>
              <w:t xml:space="preserve"> GAPS nota F1 0.255 → </w:t>
            </w:r>
            <w:r>
              <w:rPr>
                <w:rFonts w:ascii="Calibri" w:hAnsi="Calibri"/>
                <w:b/>
                <w:sz w:val="16"/>
              </w:rPr>
              <w:t>0.360</w:t>
            </w:r>
            <w:r>
              <w:rPr>
                <w:rFonts w:ascii="Calibri" w:hAnsi="Calibri"/>
                <w:sz w:val="16"/>
              </w:rPr>
              <w:t xml:space="preserve"> (+0.105) ve GuitarSet tab F1 0.667 → </w:t>
            </w:r>
            <w:r>
              <w:rPr>
                <w:rFonts w:ascii="Calibri" w:hAnsi="Calibri"/>
                <w:b/>
                <w:sz w:val="16"/>
              </w:rPr>
              <w:t>0.697</w:t>
            </w:r>
            <w:r>
              <w:rPr>
                <w:rFonts w:ascii="Calibri" w:hAnsi="Calibri"/>
                <w:sz w:val="16"/>
              </w:rPr>
              <w:t xml:space="preserve">. README9'un </w:t>
            </w:r>
            <w:r>
              <w:rPr>
                <w:rFonts w:ascii="Calibri" w:hAnsi="Calibri"/>
                <w:i/>
                <w:sz w:val="16"/>
              </w:rPr>
              <w:t>"Beklenmeyen kazanç"</w:t>
            </w:r>
            <w:r>
              <w:rPr>
                <w:rFonts w:ascii="Calibri" w:hAnsi="Calibri"/>
                <w:sz w:val="16"/>
              </w:rPr>
              <w:t xml:space="preserve">ı: yalnızca perde etiketli gerçek klasik gitar verisi, GuitarSet'te </w:t>
            </w:r>
            <w:r>
              <w:rPr>
                <w:rFonts w:ascii="Calibri" w:hAnsi="Calibri"/>
                <w:b/>
                <w:sz w:val="16"/>
              </w:rPr>
              <w:t>tel</w:t>
            </w:r>
            <w:r>
              <w:rPr>
                <w:rFonts w:ascii="Calibri" w:hAnsi="Calibri"/>
                <w:sz w:val="16"/>
              </w:rPr>
              <w:t xml:space="preserve"> doğruluğunu da 0.762 → 0.797 yükseltti.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PARTIALLY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tabcrnn_gaps.pt</w:t>
            </w:r>
            <w:r>
              <w:rPr>
                <w:rFonts w:ascii="Calibri" w:hAnsi="Calibri"/>
                <w:sz w:val="16"/>
              </w:rPr>
              <w:t>'yi üretti ve o model güncel en iyinin atası. Ama 3.8d (SynthTab) için hiç çalıştırılmadı; docstring'de o komut hazır duruyor.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checkpoints/tabcrnn_comp.pt  +  GuitarSet tab  +  GAPS perde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scripts/train/train_domain.py: CE(tab) + BCE(noisy-OR perde), dönüşümlü batch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checkpoints/tabcrnn_gaps.pt  -&gt;  train_onset.py --init</w:t>
      </w:r>
    </w:p>
    <w:p>
      <w:pPr>
        <w:pStyle w:val="Heading3"/>
      </w:pPr>
      <w:r>
        <w:t>scripts/train/train_onset.py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**CURRENT**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3.9'un her iki adımını da yürüten script: onset kafası (Adım 1) ve harmonik istifleme (Adım 2). </w:t>
            </w:r>
            <w:r>
              <w:rPr>
                <w:rFonts w:ascii="Calibri" w:hAnsi="Calibri"/>
                <w:b/>
                <w:sz w:val="16"/>
              </w:rPr>
              <w:t>Güncel en iyi modeli (`tabcrnn_onset_h.pt`) üreten dosya.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4. adım</w:t>
            </w:r>
            <w:r>
              <w:rPr>
                <w:rFonts w:ascii="Calibri" w:hAnsi="Calibri"/>
                <w:sz w:val="16"/>
              </w:rPr>
              <w:t xml:space="preserve"> — eğitim (güncel).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GuitarSetSeq(onsets=True)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PitchSeq(onsets=True)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gaps.gaps_files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metrics.{prf, PAD}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losses.{pitch_index, pitch_probs, pitch_onset_probs}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nets.{TabCRNNOnset, DEFAULT_HARMONICS, warm_start_state}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checkpoints/&lt;init&gt;.pt</w:t>
            </w:r>
            <w:r>
              <w:rPr>
                <w:rFonts w:ascii="Calibri" w:hAnsi="Calibri"/>
                <w:sz w:val="16"/>
              </w:rPr>
              <w:t xml:space="preserve"> + GuitarSet tab/onset + GAPS perde/onset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checkpoints/tabcrnn_onset{,_h}.pt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{model, n_classes, onset, onset_thr, harmonics}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CLI bloğu + `--harmonics` ayrıştırma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Adım 1 ve Adım 2'yi aynı scriptten çalıştırmak.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--harmonics</w:t>
            </w:r>
            <w:r>
              <w:rPr>
                <w:rFonts w:ascii="Calibri" w:hAnsi="Calibri"/>
                <w:sz w:val="16"/>
              </w:rPr>
              <w:t xml:space="preserve"> üç biçim kabul eder: boş (tek kanal), </w:t>
            </w:r>
            <w:r>
              <w:rPr>
                <w:rFonts w:ascii="Consolas" w:hAnsi="Consolas"/>
                <w:sz w:val="15"/>
                <w:shd w:val="clear" w:fill="F2F4F7"/>
              </w:rPr>
              <w:t>"default"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DEFAULT_HARMONICS</w:t>
            </w:r>
            <w:r>
              <w:rPr>
                <w:rFonts w:ascii="Calibri" w:hAnsi="Calibri"/>
                <w:sz w:val="16"/>
              </w:rPr>
              <w:t xml:space="preserve">, veya </w:t>
            </w:r>
            <w:r>
              <w:rPr>
                <w:rFonts w:ascii="Consolas" w:hAnsi="Consolas"/>
                <w:sz w:val="15"/>
                <w:shd w:val="clear" w:fill="F2F4F7"/>
              </w:rPr>
              <w:t>"0.5,1,2,3,4,5"</w:t>
            </w:r>
            <w:r>
              <w:rPr>
                <w:rFonts w:ascii="Calibri" w:hAnsi="Calibri"/>
                <w:sz w:val="16"/>
              </w:rPr>
              <w:t xml:space="preserve"> gibi özel liste (</w:t>
            </w:r>
            <w:r>
              <w:rPr>
                <w:rFonts w:ascii="Consolas" w:hAnsi="Consolas"/>
                <w:sz w:val="15"/>
                <w:shd w:val="clear" w:fill="F2F4F7"/>
              </w:rPr>
              <w:t>float(h) if "." in h else int(h)</w:t>
            </w:r>
            <w:r>
              <w:rPr>
                <w:rFonts w:ascii="Calibri" w:hAnsi="Calibri"/>
                <w:sz w:val="16"/>
              </w:rPr>
              <w:t xml:space="preserve"> ile tip korunur — </w:t>
            </w:r>
            <w:r>
              <w:rPr>
                <w:rFonts w:ascii="Consolas" w:hAnsi="Consolas"/>
                <w:sz w:val="15"/>
                <w:shd w:val="clear" w:fill="F2F4F7"/>
              </w:rPr>
              <w:t>index(1)</w:t>
            </w:r>
            <w:r>
              <w:rPr>
                <w:rFonts w:ascii="Calibri" w:hAnsi="Calibri"/>
                <w:sz w:val="16"/>
              </w:rPr>
              <w:t xml:space="preserve"> araması tamsayı </w:t>
            </w:r>
            <w:r>
              <w:rPr>
                <w:rFonts w:ascii="Consolas" w:hAnsi="Consolas"/>
                <w:sz w:val="15"/>
                <w:shd w:val="clear" w:fill="F2F4F7"/>
              </w:rPr>
              <w:t>1</w:t>
            </w:r>
            <w:r>
              <w:rPr>
                <w:rFonts w:ascii="Calibri" w:hAnsi="Calibri"/>
                <w:sz w:val="16"/>
              </w:rPr>
              <w:t xml:space="preserve"> bekliyor).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README10'daki fiili komutlar: Adım 1 </w:t>
            </w:r>
            <w:r>
              <w:rPr>
                <w:rFonts w:ascii="Consolas" w:hAnsi="Consolas"/>
                <w:sz w:val="15"/>
                <w:shd w:val="clear" w:fill="F2F4F7"/>
              </w:rPr>
              <w:t>--init tabcrnn_gaps.pt --epochs 15 --ckpt tabcrnn_onset.pt</w:t>
            </w:r>
            <w:r>
              <w:rPr>
                <w:rFonts w:ascii="Calibri" w:hAnsi="Calibri"/>
                <w:sz w:val="16"/>
              </w:rPr>
              <w:t xml:space="preserve">; Adım 2 </w:t>
            </w:r>
            <w:r>
              <w:rPr>
                <w:rFonts w:ascii="Consolas" w:hAnsi="Consolas"/>
                <w:sz w:val="15"/>
                <w:shd w:val="clear" w:fill="F2F4F7"/>
              </w:rPr>
              <w:t>--init tabcrnn_onset.pt --harmonics default --epochs 15 --ckpt tabcrnn_onset_h.pt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Model kurulumu + warm start + assert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'i kurup </w:t>
            </w:r>
            <w:r>
              <w:rPr>
                <w:rFonts w:ascii="Consolas" w:hAnsi="Consolas"/>
                <w:sz w:val="15"/>
                <w:shd w:val="clear" w:fill="F2F4F7"/>
              </w:rPr>
              <w:t>--init</w:t>
            </w:r>
            <w:r>
              <w:rPr>
                <w:rFonts w:ascii="Calibri" w:hAnsi="Calibri"/>
                <w:sz w:val="16"/>
              </w:rPr>
              <w:t xml:space="preserve"> ağırlıklarını güvenli şekilde taşımak.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model = TabCRNNOnset(6, ncls, harmonics=harmonics)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missing = warm_start_state(torch.load(ckpt_path(init))["model"], model)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`assert all(k.startswith("onset_head") for k in missing), missing`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Assert bir </w:t>
            </w:r>
            <w:r>
              <w:rPr>
                <w:rFonts w:ascii="Calibri" w:hAnsi="Calibri"/>
                <w:b/>
                <w:sz w:val="16"/>
              </w:rPr>
              <w:t>güvenlik kemeri</w:t>
            </w:r>
            <w:r>
              <w:rPr>
                <w:rFonts w:ascii="Calibri" w:hAnsi="Calibri"/>
                <w:sz w:val="16"/>
              </w:rPr>
              <w:t xml:space="preserve">: gövde ağırlıklarından biri yüklenemediyse (uyumsuz </w:t>
            </w:r>
            <w:r>
              <w:rPr>
                <w:rFonts w:ascii="Consolas" w:hAnsi="Consolas"/>
                <w:sz w:val="15"/>
                <w:shd w:val="clear" w:fill="F2F4F7"/>
              </w:rPr>
              <w:t>n_classes</w:t>
            </w:r>
            <w:r>
              <w:rPr>
                <w:rFonts w:ascii="Calibri" w:hAnsi="Calibri"/>
                <w:sz w:val="16"/>
              </w:rPr>
              <w:t>, yanlış mimari) script yarı başlatılmış bir modelle sessizce eğitime devam etmez, hemen durur.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Adım 2'de giriş katmanı 1 → 6 kanala genişletilirken h=1 kanalına eski ağırlık yazılması sayesinde </w:t>
            </w:r>
            <w:r>
              <w:rPr>
                <w:rFonts w:ascii="Calibri" w:hAnsi="Calibri"/>
                <w:b/>
                <w:sz w:val="16"/>
              </w:rPr>
              <w:t>yeni model başlangıçta eskisiyle birebir aynı çıktıyı verir</w:t>
            </w:r>
            <w:r>
              <w:rPr>
                <w:rFonts w:ascii="Calibri" w:hAnsi="Calibri"/>
                <w:sz w:val="16"/>
              </w:rPr>
              <w:t xml:space="preserve"> (README10: </w:t>
            </w:r>
            <w:r>
              <w:rPr>
                <w:rFonts w:ascii="Calibri" w:hAnsi="Calibri"/>
                <w:i/>
                <w:sz w:val="16"/>
              </w:rPr>
              <w:t>"fark 0.0, test edildi"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evaluate(model, gs_val, gp_val, idx, device, thr=0.5) + ONSET_THRS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metrik + </w:t>
            </w:r>
            <w:r>
              <w:rPr>
                <w:rFonts w:ascii="Calibri" w:hAnsi="Calibri"/>
                <w:b/>
                <w:sz w:val="16"/>
              </w:rPr>
              <w:t>onset eşiği taraması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Kod yorumu: </w:t>
            </w:r>
            <w:r>
              <w:rPr>
                <w:rFonts w:ascii="Calibri" w:hAnsi="Calibri"/>
                <w:i/>
                <w:sz w:val="16"/>
              </w:rPr>
              <w:t>"tab/kare F1 sabit eşikte; onset F1 seyrek bir dedektör olduğu için ONSET_THRS üstünde en iyisi alınır (seçilen eşik de raporlanır → çözümlemede kullanılır)"</w:t>
            </w:r>
            <w:r>
              <w:rPr>
                <w:rFonts w:ascii="Calibri" w:hAnsi="Calibri"/>
                <w:sz w:val="16"/>
              </w:rPr>
              <w:t xml:space="preserve">. README10'un duman testi bulgusu: </w:t>
            </w:r>
            <w:r>
              <w:rPr>
                <w:rFonts w:ascii="Calibri" w:hAnsi="Calibri"/>
                <w:i/>
                <w:sz w:val="16"/>
              </w:rPr>
              <w:t>"sabit 0.5 eşiğiyle onset F1 hep 0 görünüyordu"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sayaç grubu: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(GuitarSet tab tokenleri), </w:t>
            </w:r>
            <w:r>
              <w:rPr>
                <w:rFonts w:ascii="Consolas" w:hAnsi="Consolas"/>
                <w:sz w:val="15"/>
                <w:shd w:val="clear" w:fill="F2F4F7"/>
              </w:rPr>
              <w:t>on</w:t>
            </w:r>
            <w:r>
              <w:rPr>
                <w:rFonts w:ascii="Calibri" w:hAnsi="Calibri"/>
                <w:sz w:val="16"/>
              </w:rPr>
              <w:t xml:space="preserve"> (GuitarSet tel-onset, 5 eşik için ayrı), </w:t>
            </w:r>
            <w:r>
              <w:rPr>
                <w:rFonts w:ascii="Consolas" w:hAnsi="Consolas"/>
                <w:sz w:val="15"/>
                <w:shd w:val="clear" w:fill="F2F4F7"/>
              </w:rPr>
              <w:t>gf</w:t>
            </w:r>
            <w:r>
              <w:rPr>
                <w:rFonts w:ascii="Calibri" w:hAnsi="Calibri"/>
                <w:sz w:val="16"/>
              </w:rPr>
              <w:t xml:space="preserve"> (GAPS kare perde), </w:t>
            </w:r>
            <w:r>
              <w:rPr>
                <w:rFonts w:ascii="Consolas" w:hAnsi="Consolas"/>
                <w:sz w:val="15"/>
                <w:shd w:val="clear" w:fill="F2F4F7"/>
              </w:rPr>
              <w:t>go</w:t>
            </w:r>
            <w:r>
              <w:rPr>
                <w:rFonts w:ascii="Calibri" w:hAnsi="Calibri"/>
                <w:sz w:val="16"/>
              </w:rPr>
              <w:t xml:space="preserve"> (GAPS perde-onset, 5 eşik için ayrı). GuitarSet döngüsü </w:t>
            </w:r>
            <w:r>
              <w:rPr>
                <w:rFonts w:ascii="Consolas" w:hAnsi="Consolas"/>
                <w:sz w:val="15"/>
                <w:shd w:val="clear" w:fill="F2F4F7"/>
              </w:rPr>
              <w:t>forward_both</w:t>
            </w:r>
            <w:r>
              <w:rPr>
                <w:rFonts w:ascii="Calibri" w:hAnsi="Calibri"/>
                <w:sz w:val="16"/>
              </w:rPr>
              <w:t xml:space="preserve"> ile tab ve onset'i birlikte alır; GAPS döngüsü </w:t>
            </w:r>
            <w:r>
              <w:rPr>
                <w:rFonts w:ascii="Consolas" w:hAnsi="Consolas"/>
                <w:sz w:val="15"/>
                <w:shd w:val="clear" w:fill="F2F4F7"/>
              </w:rPr>
              <w:t>pitch_probs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pitch_onset_probs</w:t>
            </w:r>
            <w:r>
              <w:rPr>
                <w:rFonts w:ascii="Calibri" w:hAnsi="Calibri"/>
                <w:sz w:val="16"/>
              </w:rPr>
              <w:t xml:space="preserve"> ile noisy-OR türetir. Sonunda onset metrikleri için </w:t>
            </w:r>
            <w:r>
              <w:rPr>
                <w:rFonts w:ascii="Consolas" w:hAnsi="Consolas"/>
                <w:sz w:val="15"/>
                <w:shd w:val="clear" w:fill="F2F4F7"/>
              </w:rPr>
              <w:t>h = max(ONSET_THRS, key=lambda h: _f(*t[(k, h)]))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(dict skorlar, dict en iyi onset eşikleri)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ONSET_THRS = (0.1, 0.2, 0.3, 0.4, 0.5)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Seçilen eşik </w:t>
            </w:r>
            <w:r>
              <w:rPr>
                <w:rFonts w:ascii="Consolas" w:hAnsi="Consolas"/>
                <w:sz w:val="15"/>
                <w:shd w:val="clear" w:fill="F2F4F7"/>
              </w:rPr>
              <w:t>state["thr"]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save()</w:t>
            </w:r>
            <w:r>
              <w:rPr>
                <w:rFonts w:ascii="Calibri" w:hAnsi="Calibri"/>
                <w:sz w:val="16"/>
              </w:rPr>
              <w:t xml:space="preserve"> → checkpoint'teki </w:t>
            </w:r>
            <w:r>
              <w:rPr>
                <w:rFonts w:ascii="Consolas" w:hAnsi="Consolas"/>
                <w:sz w:val="15"/>
                <w:shd w:val="clear" w:fill="F2F4F7"/>
              </w:rPr>
              <w:t>onset_thr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load_model</w:t>
            </w:r>
            <w:r>
              <w:rPr>
                <w:rFonts w:ascii="Calibri" w:hAnsi="Calibri"/>
                <w:sz w:val="16"/>
              </w:rPr>
              <w:t xml:space="preserve"> okuyor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 kullanıyor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Doğrulandı: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tabcrnn_onset.pt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onset_thr = 0.2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onset_thr = 0.3</w:t>
            </w:r>
            <w:r>
              <w:rPr>
                <w:rFonts w:ascii="Calibri" w:hAnsi="Calibri"/>
                <w:sz w:val="16"/>
              </w:rPr>
              <w:t>. Yani eşik gerçekten doğrulamada seçilip kaydedilmiş.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score(ep, logs) + model seçimi (dört metriğin ortalaması)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 bir seçim skoru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 metriği optimize etmek diğer ekseni bozabilirdi: yalnızca GuitarSet tab F1'i kovalamak GAPS'i, yalnızca GAPS'i kovalamak GuitarSet'i bozabilir.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return sum(m.values()) / len(m)</w:t>
            </w:r>
            <w:r>
              <w:rPr>
                <w:rFonts w:ascii="Calibri" w:hAnsi="Calibri"/>
                <w:sz w:val="16"/>
              </w:rPr>
              <w:t xml:space="preserve"> — GuitarSet tab F1, GuitarSet tel-onset F1, GAPS kare perde F1, GAPS perde-onset F1'in </w:t>
            </w:r>
            <w:r>
              <w:rPr>
                <w:rFonts w:ascii="Calibri" w:hAnsi="Calibri"/>
                <w:b/>
                <w:sz w:val="16"/>
              </w:rPr>
              <w:t>basit ortalaması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best = score(0, {})</w:t>
            </w:r>
            <w:r>
              <w:rPr>
                <w:rFonts w:ascii="Calibri" w:hAnsi="Calibri"/>
                <w:sz w:val="16"/>
              </w:rPr>
              <w:t xml:space="preserve"> ile init modeli de aday; </w:t>
            </w:r>
            <w:r>
              <w:rPr>
                <w:rFonts w:ascii="Consolas" w:hAnsi="Consolas"/>
                <w:sz w:val="15"/>
                <w:shd w:val="clear" w:fill="F2F4F7"/>
              </w:rPr>
              <w:t>if s &gt; best: best = s; state["thr"] = state["cur_thr"]; save()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Ağırlıklı ortalama veya çok amaçlı seçim denenmemiştir (depoda kanıt yok). Basit ortalama bir uzlaşmadır; GAPS kalibrasyon sorununun bu seçim ölçütünü nasıl etkilediği </w:t>
            </w:r>
            <w:r>
              <w:rPr>
                <w:rFonts w:ascii="Calibri" w:hAnsi="Calibri"/>
                <w:b/>
                <w:sz w:val="16"/>
              </w:rPr>
              <w:t>ölçülmemiştir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Eğitim döngüsü — dört kayıp terimi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Karışık denetim + onset denetimi.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GuitarSet tab CE: </w:t>
            </w:r>
            <w:r>
              <w:rPr>
                <w:rFonts w:ascii="Consolas" w:hAnsi="Consolas"/>
                <w:sz w:val="15"/>
                <w:shd w:val="clear" w:fill="F2F4F7"/>
              </w:rPr>
              <w:t>ce(tab.reshape(-1,C), y.reshape(-1))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ignore_index=PAD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alibri" w:hAnsi="Calibri"/>
                <w:b/>
                <w:sz w:val="16"/>
              </w:rPr>
              <w:t>(2)</w:t>
            </w:r>
            <w:r>
              <w:rPr>
                <w:rFonts w:ascii="Calibri" w:hAnsi="Calibri"/>
                <w:sz w:val="16"/>
              </w:rPr>
              <w:t xml:space="preserve"> GuitarSet tel-onset: </w:t>
            </w:r>
            <w:r>
              <w:rPr>
                <w:rFonts w:ascii="Consolas" w:hAnsi="Consolas"/>
                <w:sz w:val="15"/>
                <w:shd w:val="clear" w:fill="F2F4F7"/>
              </w:rPr>
              <w:t>valid = (y[:,:,0] != PAD).unsqueeze(-1).float()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l_on = (bce_logit(ol, on) * valid).sum() / (valid.sum() * S)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BCEWithLogitsLoss(pos_weight=3)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(3)+(4)</w:t>
            </w:r>
            <w:r>
              <w:rPr>
                <w:rFonts w:ascii="Calibri" w:hAnsi="Calibri"/>
                <w:sz w:val="16"/>
              </w:rPr>
              <w:t xml:space="preserve"> GAPS: </w:t>
            </w:r>
            <w:r>
              <w:rPr>
                <w:rFonts w:ascii="Consolas" w:hAnsi="Consolas"/>
                <w:sz w:val="15"/>
                <w:shd w:val="clear" w:fill="F2F4F7"/>
              </w:rPr>
              <w:t>pp = pitch_probs(...)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po = pitch_onset_probs(...)</w:t>
            </w:r>
            <w:r>
              <w:rPr>
                <w:rFonts w:ascii="Calibri" w:hAnsi="Calibri"/>
                <w:sz w:val="16"/>
              </w:rPr>
              <w:t xml:space="preserve">, ikisi de </w:t>
            </w:r>
            <w:r>
              <w:rPr>
                <w:rFonts w:ascii="Consolas" w:hAnsi="Consolas"/>
                <w:sz w:val="15"/>
                <w:shd w:val="clear" w:fill="F2F4F7"/>
              </w:rPr>
              <w:t>clamp(1e-6, 1-1e-6)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l_p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l_po</w:t>
            </w:r>
            <w:r>
              <w:rPr>
                <w:rFonts w:ascii="Calibri" w:hAnsi="Calibri"/>
                <w:sz w:val="16"/>
              </w:rPr>
              <w:t xml:space="preserve"> maskeli ortalama. Toplam: </w:t>
            </w:r>
            <w:r>
              <w:rPr>
                <w:rFonts w:ascii="Consolas" w:hAnsi="Consolas"/>
                <w:sz w:val="15"/>
                <w:shd w:val="clear" w:fill="F2F4F7"/>
              </w:rPr>
              <w:t>loss = l_tab + onset_weight*l_on + pitch_weight*(l_p + onset_weight*l_po)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tek `backward()`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onset_weight=1.0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pitch_weight=1.0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pos_weight=3.0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lr=3e-4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epochs=15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batch_size=16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OPTIMIZATION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pos_weight=3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clamp</w:t>
            </w:r>
            <w:r>
              <w:rPr>
                <w:rFonts w:ascii="Calibri" w:hAnsi="Calibri"/>
                <w:sz w:val="16"/>
              </w:rPr>
              <w:t xml:space="preserve"> olmadan iki ayrı sayısal/dengesizlik problemi çıkardı: seyrek onset pozitifleri öğrenilemez, noisy-OR çıktısı 0 veya 1'e yapışırsa </w:t>
            </w:r>
            <w:r>
              <w:rPr>
                <w:rFonts w:ascii="Consolas" w:hAnsi="Consolas"/>
                <w:sz w:val="15"/>
                <w:shd w:val="clear" w:fill="F2F4F7"/>
              </w:rPr>
              <w:t>log(0)</w:t>
            </w:r>
            <w:r>
              <w:rPr>
                <w:rFonts w:ascii="Calibri" w:hAnsi="Calibri"/>
                <w:sz w:val="16"/>
              </w:rPr>
              <w:t xml:space="preserve"> ile kayıp patlar.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save() — metadata yazımı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Checkpoint'e </w:t>
            </w:r>
            <w:r>
              <w:rPr>
                <w:rFonts w:ascii="Calibri" w:hAnsi="Calibri"/>
                <w:b/>
                <w:sz w:val="16"/>
              </w:rPr>
              <w:t>çıkarım için gereken tüm bilgiyi</w:t>
            </w:r>
            <w:r>
              <w:rPr>
                <w:rFonts w:ascii="Calibri" w:hAnsi="Calibri"/>
                <w:sz w:val="16"/>
              </w:rPr>
              <w:t xml:space="preserve"> yazar.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torch.save({"model": ..., "n_classes": ncls, "onset": True, "onset_thr": state.get("thr"), "harmonics": list(harmonics) if harmonics else None}, ckpt)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load_model</w:t>
            </w:r>
            <w:r>
              <w:rPr>
                <w:rFonts w:ascii="Calibri" w:hAnsi="Calibri"/>
                <w:sz w:val="16"/>
              </w:rPr>
              <w:t xml:space="preserve"> bu üç anahtarı okuyarak doğru sınıfı doğru parametrelerle kurar — kullanıcı mimariyi bilmek zorunda değil. </w:t>
            </w:r>
            <w:r>
              <w:rPr>
                <w:rFonts w:ascii="Calibri" w:hAnsi="Calibri"/>
                <w:b/>
                <w:sz w:val="16"/>
              </w:rPr>
              <w:t>Doğrulandı: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tabcrnn_onset_h.pt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{n_classes: 26, onset: True, onset_thr: 0.3, harmonics: [0.5,1,2,3,4,5]}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`train_onset.py`'nin `train_domain.py`'den devralmadığı bir şey var: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--select</w:t>
      </w:r>
      <w:r>
        <w:rPr>
          <w:rFonts w:ascii="Calibri" w:hAnsi="Calibri"/>
          <w:sz w:val="18"/>
        </w:rPr>
        <w:t xml:space="preserve"> parametresi yok. Model seçimi her zaman dört metriğin ortalamasıyla yapılıyor. Bu, Katman 3.9'un iki ekseni (GuitarSet tel + GAPS perde) birlikte iyileştirme hedefiyle tutarlı; ama GAPS kalibrasyon sorunu çözülmeden bu ortalamanın GAPS bileşeni </w:t>
      </w:r>
      <w:r>
        <w:rPr>
          <w:rFonts w:ascii="Calibri" w:hAnsi="Calibri"/>
          <w:b/>
          <w:sz w:val="18"/>
        </w:rPr>
        <w:t>eksik kalibre edilmiş</w:t>
      </w:r>
      <w:r>
        <w:rPr>
          <w:rFonts w:ascii="Calibri" w:hAnsi="Calibri"/>
          <w:sz w:val="18"/>
        </w:rPr>
        <w:t xml:space="preserve"> bir sayı taşıyor.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checkpoints/tabcrnn_gaps.pt  +  GuitarSet tab/onset  +  GAPS perde/onset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scripts/train/train_onset.py: 4 kayıp + warm_start + onset eşiği taraması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checkpoints/tabcrnn_onset_h.pt  (GÜNCEL EN İYİ MODEL)</w:t>
      </w:r>
    </w:p>
    <w:p>
      <w:pPr>
        <w:pStyle w:val="Heading2"/>
      </w:pPr>
      <w:r>
        <w:t>19.9 `scripts/eval/` — değerlendirme ve teşhis</w:t>
      </w:r>
    </w:p>
    <w:p>
      <w:pPr>
        <w:spacing w:after="100"/>
      </w:pPr>
      <w:r>
        <w:rPr>
          <w:rFonts w:ascii="Calibri" w:hAnsi="Calibri"/>
          <w:sz w:val="20"/>
        </w:rPr>
        <w:t xml:space="preserve">Beş scriptin tamamı aynı blok sırasını izler: </w:t>
      </w:r>
      <w:r>
        <w:rPr>
          <w:rFonts w:ascii="Calibri" w:hAnsi="Calibri"/>
          <w:b/>
          <w:sz w:val="20"/>
        </w:rPr>
        <w:t>checkpoint yükleme → split/veri okuma → tahmin üretme → gerçek değer okuma → eşleştirme → metrik hesabı → toplama → rapor.</w:t>
      </w:r>
      <w:r>
        <w:rPr>
          <w:rFonts w:ascii="Calibri" w:hAnsi="Calibri"/>
          <w:sz w:val="20"/>
        </w:rPr>
        <w:t xml:space="preserve"> Farklar hangi araştırma sorusunu cevapladıklarındadır.</w:t>
      </w:r>
    </w:p>
    <w:p>
      <w:pPr>
        <w:pStyle w:val="Heading3"/>
      </w:pPr>
      <w:r>
        <w:t>scripts/eval/sweep_threshold.py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LEGACY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2.5: karar eşiğini taramak. Docstring: </w:t>
            </w:r>
            <w:r>
              <w:rPr>
                <w:rFonts w:ascii="Calibri" w:hAnsi="Calibri"/>
                <w:i/>
                <w:sz w:val="16"/>
              </w:rPr>
              <w:t>"Eşik 0.5 keyfi bir seçim. Precision düşük / recall yüksekse eşiği yükseltmek yanlış pozitifleri kırpar."</w:t>
            </w:r>
            <w:r>
              <w:rPr>
                <w:rFonts w:ascii="Calibri" w:hAnsi="Calibri"/>
                <w:sz w:val="16"/>
              </w:rPr>
              <w:t xml:space="preserve"> Retrain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— değerlendirme.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GuitarSetFrames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labels.n_pitches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nets.PitchCNN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checkpoints/pitchcnn.pt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data/cache/val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Konsol tablosu: eşik × (P, R, F1)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collect_probs(model, loader, device)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val olasılıklarını ve hedeflerini </w:t>
            </w:r>
            <w:r>
              <w:rPr>
                <w:rFonts w:ascii="Calibri" w:hAnsi="Calibri"/>
                <w:b/>
                <w:sz w:val="16"/>
              </w:rPr>
              <w:t>bir kez</w:t>
            </w:r>
            <w:r>
              <w:rPr>
                <w:rFonts w:ascii="Calibri" w:hAnsi="Calibri"/>
                <w:sz w:val="16"/>
              </w:rPr>
              <w:t xml:space="preserve"> toplar.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Eşik taraması 14 değer deniyor; model bir kez çalıştırılıp olasılıklar bellekte tutulursa 14 kat hız kazanılır.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(probs (N,49), targets (N,49))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 — LEGACY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main() — eşik taraması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thr ∈ [0.30, 0.95]</w:t>
            </w:r>
            <w:r>
              <w:rPr>
                <w:rFonts w:ascii="Calibri" w:hAnsi="Calibri"/>
                <w:sz w:val="16"/>
              </w:rPr>
              <w:t>, adım 0.05 → en iyi F1.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eşik için </w:t>
            </w:r>
            <w:r>
              <w:rPr>
                <w:rFonts w:ascii="Consolas" w:hAnsi="Consolas"/>
                <w:sz w:val="15"/>
                <w:shd w:val="clear" w:fill="F2F4F7"/>
              </w:rPr>
              <w:t>pred = probs &gt; thr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tp/fp/fn</w:t>
            </w:r>
            <w:r>
              <w:rPr>
                <w:rFonts w:ascii="Calibri" w:hAnsi="Calibri"/>
                <w:sz w:val="16"/>
              </w:rPr>
              <w:t xml:space="preserve"> → P/R/F1; en iyi işaretlenir (</w:t>
            </w:r>
            <w:r>
              <w:rPr>
                <w:rFonts w:ascii="Consolas" w:hAnsi="Consolas"/>
                <w:sz w:val="15"/>
                <w:shd w:val="clear" w:fill="F2F4F7"/>
              </w:rPr>
              <w:t>&lt;-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Sonuç: eşik 0.90, kare F1 0.853.</w:t>
            </w:r>
            <w:r>
              <w:rPr>
                <w:rFonts w:ascii="Calibri" w:hAnsi="Calibri"/>
                <w:sz w:val="16"/>
              </w:rPr>
              <w:t xml:space="preserve"> Bu, Katman 2'nin resmi sayısıdır ve projenin perde tarafı referansı olarak sonraki tüm katmanlarda anıldı. Ayrıca projenin </w:t>
            </w:r>
            <w:r>
              <w:rPr>
                <w:rFonts w:ascii="Calibri" w:hAnsi="Calibri"/>
                <w:i/>
                <w:sz w:val="16"/>
              </w:rPr>
              <w:t>"retrain'siz kazanç"</w:t>
            </w:r>
            <w:r>
              <w:rPr>
                <w:rFonts w:ascii="Calibri" w:hAnsi="Calibri"/>
                <w:sz w:val="16"/>
              </w:rPr>
              <w:t xml:space="preserve"> kültürünün ilk örneği — aynı fikir Katman 3'te sessizlik-marjı olarak tekrarlandı.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LEGACY. </w:t>
            </w:r>
            <w:r>
              <w:rPr>
                <w:rFonts w:ascii="Consolas" w:hAnsi="Consolas"/>
                <w:sz w:val="15"/>
                <w:shd w:val="clear" w:fill="F2F4F7"/>
              </w:rPr>
              <w:t>metrics.prf</w:t>
            </w:r>
            <w:r>
              <w:rPr>
                <w:rFonts w:ascii="Calibri" w:hAnsi="Calibri"/>
                <w:sz w:val="16"/>
              </w:rPr>
              <w:t xml:space="preserve"> yazılmadan önceki kod; formül satır içinde tekrarlanıyor. Güncel karşılığı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>'nin eşik taraması.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checkpoints/pitchcnn.pt  +  data/cache/val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scripts/eval/sweep_threshold.py: 14 eşik x kare F1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en iyi eşik 0.90 (F1 0.853)  -&gt;  frames_to_notes(threshold=...)</w:t>
      </w:r>
    </w:p>
    <w:p>
      <w:pPr>
        <w:pStyle w:val="Heading3"/>
      </w:pPr>
      <w:r>
        <w:t>scripts/eval/eval_viterbi.py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LEGACY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3.6: el yapımı çalınabilirlik önselini </w:t>
            </w:r>
            <w:r>
              <w:rPr>
                <w:rFonts w:ascii="Calibri" w:hAnsi="Calibri"/>
                <w:b/>
                <w:sz w:val="16"/>
              </w:rPr>
              <w:t>gerçek veride</w:t>
            </w:r>
            <w:r>
              <w:rPr>
                <w:rFonts w:ascii="Calibri" w:hAnsi="Calibri"/>
                <w:sz w:val="16"/>
              </w:rPr>
              <w:t xml:space="preserve"> ölçmek. Docstring'in gerekçesi: </w:t>
            </w:r>
            <w:r>
              <w:rPr>
                <w:rFonts w:ascii="Calibri" w:hAnsi="Calibri"/>
                <w:i/>
                <w:sz w:val="16"/>
              </w:rPr>
              <w:t>"Sentetik test Viterbi'nin faydasını kanıtlayamaz... Gerçek modelin hataları ise SİSTEMATİKTİR (emin biçimde yanlış tel) — çalınabilirlik önseli asıl orada kazandırır."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— değerlendirme.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viterbi.{pitch_matrix, segment_notes, viterbi_assign}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decode.{decode_with_margin, decode_greedy, notes_to_frames}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metrics.{prf, tab_scores}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data/cache/val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Üç yöntemin karşılaştırma tablosu + seçilen parametreler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main(kind, quick, ckpt) — üç aşamalı karşılaştırma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baseline / greedy / Viterbi'yi </w:t>
            </w:r>
            <w:r>
              <w:rPr>
                <w:rFonts w:ascii="Calibri" w:hAnsi="Calibri"/>
                <w:b/>
                <w:sz w:val="16"/>
              </w:rPr>
              <w:t>aynı</w:t>
            </w:r>
            <w:r>
              <w:rPr>
                <w:rFonts w:ascii="Calibri" w:hAnsi="Calibri"/>
                <w:sz w:val="16"/>
              </w:rPr>
              <w:t xml:space="preserve"> kare-seviye tab F1 ile kıyaslar.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(1) baseline: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decode_with_margin(probs, margin)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margin ∈ [0, 0.90]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(2) greedy: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segment_notes(thr)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notes_to_frames</w:t>
            </w:r>
            <w:r>
              <w:rPr>
                <w:rFonts w:ascii="Calibri" w:hAnsi="Calibri"/>
                <w:sz w:val="16"/>
              </w:rPr>
              <w:t xml:space="preserve">; eşik ∈ {0.2…0.8}. Segmentler </w:t>
            </w:r>
            <w:r>
              <w:rPr>
                <w:rFonts w:ascii="Consolas" w:hAnsi="Consolas"/>
                <w:sz w:val="15"/>
                <w:shd w:val="clear" w:fill="F2F4F7"/>
              </w:rPr>
              <w:t>seg_cache</w:t>
            </w:r>
            <w:r>
              <w:rPr>
                <w:rFonts w:ascii="Calibri" w:hAnsi="Calibri"/>
                <w:sz w:val="16"/>
              </w:rPr>
              <w:t xml:space="preserve">'te saklanır. </w:t>
            </w:r>
            <w:r>
              <w:rPr>
                <w:rFonts w:ascii="Calibri" w:hAnsi="Calibri"/>
                <w:b/>
                <w:sz w:val="16"/>
              </w:rPr>
              <w:t>(3) Viterbi:</w:t>
            </w:r>
            <w:r>
              <w:rPr>
                <w:rFonts w:ascii="Calibri" w:hAnsi="Calibri"/>
                <w:sz w:val="16"/>
              </w:rPr>
              <w:t xml:space="preserve"> 4 boyutlu grid — </w:t>
            </w:r>
            <w:r>
              <w:rPr>
                <w:rFonts w:ascii="Consolas" w:hAnsi="Consolas"/>
                <w:sz w:val="15"/>
                <w:shd w:val="clear" w:fill="F2F4F7"/>
              </w:rPr>
              <w:t>w_transition</w:t>
            </w:r>
            <w:r>
              <w:rPr>
                <w:rFonts w:ascii="Calibri" w:hAnsi="Calibri"/>
                <w:sz w:val="16"/>
              </w:rPr>
              <w:t xml:space="preserve"> ∈ {0, 0.1, 0.2, 0.4, 0.6, 1.0, 1.5}, </w:t>
            </w:r>
            <w:r>
              <w:rPr>
                <w:rFonts w:ascii="Consolas" w:hAnsi="Consolas"/>
                <w:sz w:val="15"/>
                <w:shd w:val="clear" w:fill="F2F4F7"/>
              </w:rPr>
              <w:t>w_string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open_discount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high_fret_penalty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seg_cache</w:t>
            </w:r>
            <w:r>
              <w:rPr>
                <w:rFonts w:ascii="Calibri" w:hAnsi="Calibri"/>
                <w:sz w:val="16"/>
              </w:rPr>
              <w:t xml:space="preserve"> yeniden kullanımı grid taramasını mümkün kılıyor; aksi halde her kombinasyon için segmentasyon tekrarlanırdı.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Dürüstlük garantisi kodda: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if best["w_tr"] == 0.0: print("SONUC: w_transition=0 secildi -&gt; calinabilirlik onseli KATKI VERMEDI.")</w:t>
            </w:r>
            <w:r>
              <w:rPr>
                <w:rFonts w:ascii="Calibri" w:hAnsi="Calibri"/>
                <w:sz w:val="16"/>
              </w:rPr>
              <w:t xml:space="preserve"> — script kendi başarısızlığını raporlamak üzere yazılmış. </w:t>
            </w:r>
            <w:r>
              <w:rPr>
                <w:rFonts w:ascii="Calibri" w:hAnsi="Calibri"/>
                <w:b/>
                <w:sz w:val="16"/>
              </w:rPr>
              <w:t>Gerçekleşen sonuç tam buydu</w:t>
            </w:r>
            <w:r>
              <w:rPr>
                <w:rFonts w:ascii="Calibri" w:hAnsi="Calibri"/>
                <w:sz w:val="16"/>
              </w:rPr>
              <w:t xml:space="preserve"> (CRNN: greedy 0.661 = Viterbi 0.661, w_tr=0).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</w:t>
            </w:r>
            <w:r>
              <w:rPr>
                <w:rFonts w:ascii="Calibri" w:hAnsi="Calibri"/>
                <w:sz w:val="16"/>
              </w:rPr>
              <w:t xml:space="preserve"> — yerine </w:t>
            </w:r>
            <w:r>
              <w:rPr>
                <w:rFonts w:ascii="Consolas" w:hAnsi="Consolas"/>
                <w:sz w:val="15"/>
                <w:shd w:val="clear" w:fill="F2F4F7"/>
              </w:rPr>
              <w:t>eval_hmm.py</w:t>
            </w:r>
            <w:r>
              <w:rPr>
                <w:rFonts w:ascii="Calibri" w:hAnsi="Calibri"/>
                <w:sz w:val="16"/>
              </w:rPr>
              <w:t xml:space="preserve"> geldi (öğrenilen önsel + daha zengin teşhis). Depoda kalma sebebi: el yapımı önselin başarısızlığının kanıtı.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demo(npz_path, ...)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Tek kaydı Viterbi tel atamasıyla transkribe edip ASCII TAB basar.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checkpoints/tabcnn.pt | tabcrnn.pt  +  data/cache/val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scripts/eval/eval_viterbi.py: baseline vs greedy vs el yapımı Viterbi (4B grid)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SONUÇ: w_transition=0 -&gt; önsel katkı vermedi</w:t>
      </w:r>
    </w:p>
    <w:p>
      <w:pPr>
        <w:pStyle w:val="Heading3"/>
      </w:pPr>
      <w:r>
        <w:t>scripts/eval/eval_hmm.py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**CURRENT — ana GuitarSet ölçümü**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iş birden: </w:t>
            </w:r>
            <w:r>
              <w:rPr>
                <w:rFonts w:ascii="Calibri" w:hAnsi="Calibri"/>
                <w:b/>
                <w:sz w:val="16"/>
              </w:rPr>
              <w:t>(a) teşhis</w:t>
            </w:r>
            <w:r>
              <w:rPr>
                <w:rFonts w:ascii="Calibri" w:hAnsi="Calibri"/>
                <w:sz w:val="16"/>
              </w:rPr>
              <w:t xml:space="preserve"> — oracle notalarla saf tel ayrımı yeteneğini ölçmek; </w:t>
            </w:r>
            <w:r>
              <w:rPr>
                <w:rFonts w:ascii="Calibri" w:hAnsi="Calibri"/>
                <w:b/>
                <w:sz w:val="16"/>
              </w:rPr>
              <w:t>(b) uçtan uca ölçüm</w:t>
            </w:r>
            <w:r>
              <w:rPr>
                <w:rFonts w:ascii="Calibri" w:hAnsi="Calibri"/>
                <w:sz w:val="16"/>
              </w:rPr>
              <w:t xml:space="preserve"> — projenin ana tab F1 sayısını üretmek. Ayrıca </w:t>
            </w:r>
            <w:r>
              <w:rPr>
                <w:rFonts w:ascii="Consolas" w:hAnsi="Consolas"/>
                <w:sz w:val="15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TAB üretim</w:t>
            </w:r>
            <w:r>
              <w:rPr>
                <w:rFonts w:ascii="Calibri" w:hAnsi="Calibri"/>
                <w:sz w:val="16"/>
              </w:rPr>
              <w:t xml:space="preserve"> yolu.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(değerlendirme) </w:t>
            </w:r>
            <w:r>
              <w:rPr>
                <w:rFonts w:ascii="Calibri" w:hAnsi="Calibri"/>
                <w:b/>
                <w:sz w:val="16"/>
              </w:rPr>
              <w:t>+ 21. adım</w:t>
            </w:r>
            <w:r>
              <w:rPr>
                <w:rFonts w:ascii="Calibri" w:hAnsi="Calibri"/>
                <w:sz w:val="16"/>
              </w:rPr>
              <w:t xml:space="preserve"> (TAB üretimi).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Kullanıcı;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>'nin hızlı başlangıç komutu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transitions.{TransitionModel, notes_from_tab, build_lattice, decode_lattice}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viterbi.{pitch_matrix, segment, viterbi_assign, transition_cost}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decode.{decode_with_margin, notes_to_frames, render_ascii_tab}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metrics.{prf, tab_scores}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data/cache/{train,val}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Teşhis tablosu + uçtan uca tab F1 tablosu; </w:t>
            </w:r>
            <w:r>
              <w:rPr>
                <w:rFonts w:ascii="Consolas" w:hAnsi="Consolas"/>
                <w:sz w:val="15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 → ASCII TAB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_label_seqs(split) + get_transition_model(refit)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Gerçek etiketlerden nota dizileri; geçiş modelini yükle veya </w:t>
            </w:r>
            <w:r>
              <w:rPr>
                <w:rFonts w:ascii="Calibri" w:hAnsi="Calibri"/>
                <w:b/>
                <w:sz w:val="16"/>
              </w:rPr>
              <w:t>öğren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Geçiş modeli yalnızca </w:t>
            </w:r>
            <w:r>
              <w:rPr>
                <w:rFonts w:ascii="Calibri" w:hAnsi="Calibri"/>
                <w:b/>
                <w:sz w:val="16"/>
              </w:rPr>
              <w:t>train</w:t>
            </w:r>
            <w:r>
              <w:rPr>
                <w:rFonts w:ascii="Calibri" w:hAnsi="Calibri"/>
                <w:sz w:val="16"/>
              </w:rPr>
              <w:t xml:space="preserve"> oyuncularının etiketlerinden öğrenilir (val oyuncusu 05 hiç görülmez) → sızıntı yok.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notes_from_tab(d["tab"])</w:t>
            </w:r>
            <w:r>
              <w:rPr>
                <w:rFonts w:ascii="Calibri" w:hAnsi="Calibri"/>
                <w:sz w:val="16"/>
              </w:rPr>
              <w:t xml:space="preserve"> ile her kayıt bir </w:t>
            </w:r>
            <w:r>
              <w:rPr>
                <w:rFonts w:ascii="Consolas" w:hAnsi="Consolas"/>
                <w:sz w:val="15"/>
                <w:shd w:val="clear" w:fill="F2F4F7"/>
              </w:rPr>
              <w:t>(onset, offset, pitch, string, fret)</w:t>
            </w:r>
            <w:r>
              <w:rPr>
                <w:rFonts w:ascii="Calibri" w:hAnsi="Calibri"/>
                <w:sz w:val="16"/>
              </w:rPr>
              <w:t xml:space="preserve"> dizisine çevrilir. </w:t>
            </w:r>
            <w:r>
              <w:rPr>
                <w:rFonts w:ascii="Consolas" w:hAnsi="Consolas"/>
                <w:sz w:val="15"/>
                <w:shd w:val="clear" w:fill="F2F4F7"/>
              </w:rPr>
              <w:t>transitions.npz</w:t>
            </w:r>
            <w:r>
              <w:rPr>
                <w:rFonts w:ascii="Calibri" w:hAnsi="Calibri"/>
                <w:sz w:val="16"/>
              </w:rPr>
              <w:t xml:space="preserve"> varsa ve </w:t>
            </w:r>
            <w:r>
              <w:rPr>
                <w:rFonts w:ascii="Consolas" w:hAnsi="Consolas"/>
                <w:sz w:val="15"/>
                <w:shd w:val="clear" w:fill="F2F4F7"/>
              </w:rPr>
              <w:t>--refit</w:t>
            </w:r>
            <w:r>
              <w:rPr>
                <w:rFonts w:ascii="Calibri" w:hAnsi="Calibri"/>
                <w:sz w:val="16"/>
              </w:rPr>
              <w:t xml:space="preserve"> verilmemişse yüklenir; aksi halde </w:t>
            </w:r>
            <w:r>
              <w:rPr>
                <w:rFonts w:ascii="Consolas" w:hAnsi="Consolas"/>
                <w:sz w:val="15"/>
                <w:shd w:val="clear" w:fill="F2F4F7"/>
              </w:rPr>
              <w:t>TransitionModel(INSTR).fit(train_seqs)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save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PREPARATION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</w:t>
            </w:r>
            <w:r>
              <w:rPr>
                <w:rFonts w:ascii="Consolas" w:hAnsi="Consolas"/>
                <w:sz w:val="15"/>
                <w:shd w:val="clear" w:fill="F2F4F7"/>
              </w:rPr>
              <w:t>notes_from_tab</w:t>
            </w:r>
            <w:r>
              <w:rPr>
                <w:rFonts w:ascii="Calibri" w:hAnsi="Calibri"/>
                <w:sz w:val="16"/>
              </w:rPr>
              <w:t xml:space="preserve"> oracle analizlerinin temeli.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diagnose(tm, val_files, val_seqs, probs_list, quick)  ←  TEŞHİS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Oracle notalarla</w:t>
            </w:r>
            <w:r>
              <w:rPr>
                <w:rFonts w:ascii="Calibri" w:hAnsi="Calibri"/>
                <w:sz w:val="16"/>
              </w:rPr>
              <w:t xml:space="preserve"> (gerçek perde ve sınırlar verilerek) yalnızca "hangi tel?" sorusunun doğruluğunu ölçer.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Segmentasyon hatasını devre dışı bırakıp </w:t>
            </w:r>
            <w:r>
              <w:rPr>
                <w:rFonts w:ascii="Calibri" w:hAnsi="Calibri"/>
                <w:b/>
                <w:sz w:val="16"/>
              </w:rPr>
              <w:t>saf tel ayrımı</w:t>
            </w:r>
            <w:r>
              <w:rPr>
                <w:rFonts w:ascii="Calibri" w:hAnsi="Calibri"/>
                <w:sz w:val="16"/>
              </w:rPr>
              <w:t xml:space="preserve"> yeteneğini izole etmek. Uçtan uca F1'in iki faktörün çarpımı gibi davrandığı bilindiği için (README8: nota bulma ~0.82 × tel seçimi ~0.76) bu ayrıştırma şart.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Beş yöntem</w:t>
            </w:r>
            <w:r>
              <w:rPr>
                <w:rFonts w:ascii="Calibri" w:hAnsi="Calibri"/>
                <w:sz w:val="16"/>
              </w:rPr>
              <w:t xml:space="preserve"> aynı oracle notalar üzerinde: (a) </w:t>
            </w:r>
            <w:r>
              <w:rPr>
                <w:rFonts w:ascii="Calibri" w:hAnsi="Calibri"/>
                <w:b/>
                <w:sz w:val="16"/>
              </w:rPr>
              <w:t>naif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min(cands, key=fret)</w:t>
            </w:r>
            <w:r>
              <w:rPr>
                <w:rFonts w:ascii="Calibri" w:hAnsi="Calibri"/>
                <w:sz w:val="16"/>
              </w:rPr>
              <w:t xml:space="preserve">; (b) </w:t>
            </w:r>
            <w:r>
              <w:rPr>
                <w:rFonts w:ascii="Calibri" w:hAnsi="Calibri"/>
                <w:b/>
                <w:sz w:val="16"/>
              </w:rPr>
              <w:t>el yapımı maliyet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viterbi_assign(..., w_emission=0.0, w_transition=1.0)</w:t>
            </w:r>
            <w:r>
              <w:rPr>
                <w:rFonts w:ascii="Calibri" w:hAnsi="Calibri"/>
                <w:sz w:val="16"/>
              </w:rPr>
              <w:t xml:space="preserve">, yani sadece önsel; (c) </w:t>
            </w:r>
            <w:r>
              <w:rPr>
                <w:rFonts w:ascii="Calibri" w:hAnsi="Calibri"/>
                <w:b/>
                <w:sz w:val="16"/>
              </w:rPr>
              <w:t>öğrenilen önsel (ses yok)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decode_lattice(lat_prior, 0.0, 1.0)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build_lattice(notes, **None**, tm)</w:t>
            </w:r>
            <w:r>
              <w:rPr>
                <w:rFonts w:ascii="Calibri" w:hAnsi="Calibri"/>
                <w:sz w:val="16"/>
              </w:rPr>
              <w:t xml:space="preserve">); (d) </w:t>
            </w:r>
            <w:r>
              <w:rPr>
                <w:rFonts w:ascii="Calibri" w:hAnsi="Calibri"/>
                <w:b/>
                <w:sz w:val="16"/>
              </w:rPr>
              <w:t>ses / greedy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decode_lattice(lat_full, 1.0, 0.0)</w:t>
            </w:r>
            <w:r>
              <w:rPr>
                <w:rFonts w:ascii="Calibri" w:hAnsi="Calibri"/>
                <w:sz w:val="16"/>
              </w:rPr>
              <w:t xml:space="preserve">; (e) </w:t>
            </w:r>
            <w:r>
              <w:rPr>
                <w:rFonts w:ascii="Calibri" w:hAnsi="Calibri"/>
                <w:b/>
                <w:sz w:val="16"/>
              </w:rPr>
              <w:t>ses + önsel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w</w:t>
            </w:r>
            <w:r>
              <w:rPr>
                <w:rFonts w:ascii="Calibri" w:hAnsi="Calibri"/>
                <w:sz w:val="16"/>
              </w:rPr>
              <w:t xml:space="preserve"> taranıp en iyisi. Doğruluk </w:t>
            </w:r>
            <w:r>
              <w:rPr>
                <w:rFonts w:ascii="Consolas" w:hAnsi="Consolas"/>
                <w:sz w:val="15"/>
                <w:shd w:val="clear" w:fill="F2F4F7"/>
              </w:rPr>
              <w:t>_acc()</w:t>
            </w:r>
            <w:r>
              <w:rPr>
                <w:rFonts w:ascii="Calibri" w:hAnsi="Calibri"/>
                <w:sz w:val="16"/>
              </w:rPr>
              <w:t xml:space="preserve"> ile hem tüm notalar hem </w:t>
            </w:r>
            <w:r>
              <w:rPr>
                <w:rFonts w:ascii="Calibri" w:hAnsi="Calibri"/>
                <w:b/>
                <w:sz w:val="16"/>
              </w:rPr>
              <w:t>çok-adaylı</w:t>
            </w:r>
            <w:r>
              <w:rPr>
                <w:rFonts w:ascii="Calibri" w:hAnsi="Calibri"/>
                <w:sz w:val="16"/>
              </w:rPr>
              <w:t xml:space="preserve"> notalar için ayrı hesaplanır.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tm.nll(val_seqs)</w:t>
            </w:r>
            <w:r>
              <w:rPr>
                <w:rFonts w:ascii="Calibri" w:hAnsi="Calibri"/>
                <w:sz w:val="16"/>
              </w:rPr>
              <w:t xml:space="preserve"> vs </w:t>
            </w:r>
            <w:r>
              <w:rPr>
                <w:rFonts w:ascii="Consolas" w:hAnsi="Consolas"/>
                <w:sz w:val="15"/>
                <w:shd w:val="clear" w:fill="F2F4F7"/>
              </w:rPr>
              <w:t>_uniform_nll(val_seqs)</w:t>
            </w:r>
            <w:r>
              <w:rPr>
                <w:rFonts w:ascii="Calibri" w:hAnsi="Calibri"/>
                <w:sz w:val="16"/>
              </w:rPr>
              <w:t xml:space="preserve"> → önselin gerçekten bilgi taşıyıp taşımadığının testi (ölçülen: 0.407 vs 1.505). </w:t>
            </w:r>
            <w:r>
              <w:rPr>
                <w:rFonts w:ascii="Calibri" w:hAnsi="Calibri"/>
                <w:b/>
                <w:sz w:val="16"/>
              </w:rPr>
              <w:t>`mean_cost()`</w:t>
            </w:r>
            <w:r>
              <w:rPr>
                <w:rFonts w:ascii="Calibri" w:hAnsi="Calibri"/>
                <w:sz w:val="16"/>
              </w:rPr>
              <w:t xml:space="preserve"> — gerçek yolun ortalama el hareketi maliyeti ile maliyet-minimum yolun maliyeti karşılaştırılır; kod yorumu: </w:t>
            </w:r>
            <w:r>
              <w:rPr>
                <w:rFonts w:ascii="Calibri" w:hAnsi="Calibri"/>
                <w:i/>
                <w:sz w:val="16"/>
              </w:rPr>
              <w:t>"gercek yol minimumdan cok pahaliysa: gitaristler 'en az hareket' ile calmiyor → el yapimi onselin bicimi yanlis"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Projenin en bilgilendirici tek ölçümü.</w:t>
            </w:r>
            <w:r>
              <w:rPr>
                <w:rFonts w:ascii="Calibri" w:hAnsi="Calibri"/>
                <w:sz w:val="16"/>
              </w:rPr>
              <w:t xml:space="preserve"> Ölçülen zincir: naif </w:t>
            </w:r>
            <w:r>
              <w:rPr>
                <w:rFonts w:ascii="Calibri" w:hAnsi="Calibri"/>
                <w:b/>
                <w:sz w:val="16"/>
              </w:rPr>
              <w:t>0.206</w:t>
            </w:r>
            <w:r>
              <w:rPr>
                <w:rFonts w:ascii="Calibri" w:hAnsi="Calibri"/>
                <w:sz w:val="16"/>
              </w:rPr>
              <w:t xml:space="preserve"> → el yapımı </w:t>
            </w:r>
            <w:r>
              <w:rPr>
                <w:rFonts w:ascii="Calibri" w:hAnsi="Calibri"/>
                <w:b/>
                <w:sz w:val="16"/>
              </w:rPr>
              <w:t>0.337</w:t>
            </w:r>
            <w:r>
              <w:rPr>
                <w:rFonts w:ascii="Calibri" w:hAnsi="Calibri"/>
                <w:sz w:val="16"/>
              </w:rPr>
              <w:t xml:space="preserve"> → öğrenilen önsel </w:t>
            </w:r>
            <w:r>
              <w:rPr>
                <w:rFonts w:ascii="Calibri" w:hAnsi="Calibri"/>
                <w:b/>
                <w:sz w:val="16"/>
              </w:rPr>
              <w:t>0.662</w:t>
            </w:r>
            <w:r>
              <w:rPr>
                <w:rFonts w:ascii="Calibri" w:hAnsi="Calibri"/>
                <w:sz w:val="16"/>
              </w:rPr>
              <w:t xml:space="preserve"> → CRNN ses </w:t>
            </w:r>
            <w:r>
              <w:rPr>
                <w:rFonts w:ascii="Calibri" w:hAnsi="Calibri"/>
                <w:b/>
                <w:sz w:val="16"/>
              </w:rPr>
              <w:t>0.738</w:t>
            </w:r>
            <w:r>
              <w:rPr>
                <w:rFonts w:ascii="Calibri" w:hAnsi="Calibri"/>
                <w:sz w:val="16"/>
              </w:rPr>
              <w:t xml:space="preserve"> → (+comp) 0.762 → (+GAPS) 0.797 → (+onset) 0.818 → (+harmonik)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>. Bu tek satır, projenin tüm gelişimini özetliyor.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end_to_end(tm, data, quick, onset_thr)  ←  ANA ÖLÇÜM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Kare-seviye </w:t>
            </w:r>
            <w:r>
              <w:rPr>
                <w:rFonts w:ascii="Calibri" w:hAnsi="Calibri"/>
                <w:b/>
                <w:sz w:val="16"/>
              </w:rPr>
              <w:t>tab F1</w:t>
            </w:r>
            <w:r>
              <w:rPr>
                <w:rFonts w:ascii="Calibri" w:hAnsi="Calibri"/>
                <w:sz w:val="16"/>
              </w:rPr>
              <w:t xml:space="preserve"> — projenin ana metriği.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Üç yöntem: </w:t>
            </w:r>
            <w:r>
              <w:rPr>
                <w:rFonts w:ascii="Calibri" w:hAnsi="Calibri"/>
                <w:b/>
                <w:sz w:val="16"/>
              </w:rPr>
              <w:t>baseline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decode_with_margin</w:t>
            </w:r>
            <w:r>
              <w:rPr>
                <w:rFonts w:ascii="Calibri" w:hAnsi="Calibri"/>
                <w:sz w:val="16"/>
              </w:rPr>
              <w:t xml:space="preserve">, marj ∈ [0, 0.95]); </w:t>
            </w:r>
            <w:r>
              <w:rPr>
                <w:rFonts w:ascii="Calibri" w:hAnsi="Calibri"/>
                <w:b/>
                <w:sz w:val="16"/>
              </w:rPr>
              <w:t>greedy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decode_lattice(..., w=0.0)</w:t>
            </w:r>
            <w:r>
              <w:rPr>
                <w:rFonts w:ascii="Calibri" w:hAnsi="Calibri"/>
                <w:sz w:val="16"/>
              </w:rPr>
              <w:t xml:space="preserve">); </w:t>
            </w:r>
            <w:r>
              <w:rPr>
                <w:rFonts w:ascii="Calibri" w:hAnsi="Calibri"/>
                <w:b/>
                <w:sz w:val="16"/>
              </w:rPr>
              <w:t>öğrenilen Viterbi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w</w:t>
            </w:r>
            <w:r>
              <w:rPr>
                <w:rFonts w:ascii="Calibri" w:hAnsi="Calibri"/>
                <w:sz w:val="16"/>
              </w:rPr>
              <w:t xml:space="preserve"> ∈ {0, 0.25, …, 3.0}). Her eşik için </w:t>
            </w:r>
            <w:r>
              <w:rPr>
                <w:rFonts w:ascii="Consolas" w:hAnsi="Consolas"/>
                <w:sz w:val="15"/>
                <w:shd w:val="clear" w:fill="F2F4F7"/>
              </w:rPr>
              <w:t>segment(probs, ons, thr, onset_thr)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 bir kez hesaplanıp </w:t>
            </w:r>
            <w:r>
              <w:rPr>
                <w:rFonts w:ascii="Consolas" w:hAnsi="Consolas"/>
                <w:sz w:val="15"/>
                <w:shd w:val="clear" w:fill="F2F4F7"/>
              </w:rPr>
              <w:t>w</w:t>
            </w:r>
            <w:r>
              <w:rPr>
                <w:rFonts w:ascii="Calibri" w:hAnsi="Calibri"/>
                <w:sz w:val="16"/>
              </w:rPr>
              <w:t xml:space="preserve"> taraması onun üstünde yapılır.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thresholds = [0.6, 0.7, 0.8, 0.85, 0.9, 0.95]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w_trs = [0.0, 0.25, …, 3.0]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dürüstlük mekanizması: </w:t>
            </w:r>
            <w:r>
              <w:rPr>
                <w:rFonts w:ascii="Calibri" w:hAnsi="Calibri"/>
                <w:b/>
                <w:sz w:val="16"/>
              </w:rPr>
              <w:t>(1)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if best_hmm["w"] == 0.0: print("SONUC: w_transition=0 secildi -&gt; ogrenilen onsel KATKI VERMEDI.")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(2) Kenar uyarısı:</w:t>
            </w:r>
            <w:r>
              <w:rPr>
                <w:rFonts w:ascii="Calibri" w:hAnsi="Calibri"/>
                <w:sz w:val="16"/>
              </w:rPr>
              <w:t xml:space="preserve"> en iyi parametre tarama aralığının ucundaysa </w:t>
            </w:r>
            <w:r>
              <w:rPr>
                <w:rFonts w:ascii="Calibri" w:hAnsi="Calibri"/>
                <w:i/>
                <w:sz w:val="16"/>
              </w:rPr>
              <w:t>"UYARI: en iyi {name} taramanin ucunda ({v}); aralik genisletilmeli."</w:t>
            </w:r>
            <w:r>
              <w:rPr>
                <w:rFonts w:ascii="Calibri" w:hAnsi="Calibri"/>
                <w:sz w:val="16"/>
              </w:rPr>
              <w:t xml:space="preserve"> — optimum dışarıda kalmış olabilir. Ve son satır: </w:t>
            </w:r>
            <w:r>
              <w:rPr>
                <w:rFonts w:ascii="Calibri" w:hAnsi="Calibri"/>
                <w:i/>
                <w:sz w:val="16"/>
              </w:rPr>
              <w:t>"NOT: parametreler val'de secildi → mutlak sayilar hafif iyimser."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YES — </w:t>
            </w:r>
            <w:r>
              <w:rPr>
                <w:rFonts w:ascii="Calibri" w:hAnsi="Calibri"/>
                <w:b/>
                <w:sz w:val="16"/>
              </w:rPr>
              <w:t>0.739 sayısı buradan geliyor.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_predict + main +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Model nesline göre doğru çıkarım yolu; ana akış; TAB üretimi.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_predict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hasattr(model, "onset_head")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predict_with_onsets</w:t>
            </w:r>
            <w:r>
              <w:rPr>
                <w:rFonts w:ascii="Calibri" w:hAnsi="Calibri"/>
                <w:sz w:val="16"/>
              </w:rPr>
              <w:t xml:space="preserve"> aksi halde </w:t>
            </w:r>
            <w:r>
              <w:rPr>
                <w:rFonts w:ascii="Consolas" w:hAnsi="Consolas"/>
                <w:sz w:val="15"/>
                <w:shd w:val="clear" w:fill="F2F4F7"/>
              </w:rPr>
              <w:t>(predict_probs(...), None)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main</w:t>
            </w:r>
            <w:r>
              <w:rPr>
                <w:rFonts w:ascii="Calibri" w:hAnsi="Calibri"/>
                <w:sz w:val="16"/>
              </w:rPr>
              <w:t xml:space="preserve">: onset eşiği </w:t>
            </w:r>
            <w:r>
              <w:rPr>
                <w:rFonts w:ascii="Consolas" w:hAnsi="Consolas"/>
                <w:sz w:val="15"/>
                <w:shd w:val="clear" w:fill="F2F4F7"/>
              </w:rPr>
              <w:t>ck.get("onset_thr") or 0.5</w:t>
            </w:r>
            <w:r>
              <w:rPr>
                <w:rFonts w:ascii="Calibri" w:hAnsi="Calibri"/>
                <w:sz w:val="16"/>
              </w:rPr>
              <w:t xml:space="preserve">'ten okunur; </w:t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verilirse </w:t>
            </w:r>
            <w:r>
              <w:rPr>
                <w:rFonts w:ascii="Consolas" w:hAnsi="Consolas"/>
                <w:sz w:val="15"/>
                <w:shd w:val="clear" w:fill="F2F4F7"/>
              </w:rPr>
              <w:t>use_on = None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eski kare-eşik çözümlemesi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onsolas" w:hAnsi="Consolas"/>
                <w:sz w:val="15"/>
                <w:shd w:val="clear" w:fill="F2F4F7"/>
              </w:rPr>
              <w:t>demo</w:t>
            </w:r>
            <w:r>
              <w:rPr>
                <w:rFonts w:ascii="Calibri" w:hAnsi="Calibri"/>
                <w:sz w:val="16"/>
              </w:rPr>
              <w:t xml:space="preserve">: </w:t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decode_lattice(..., w_transition)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 listesi →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--demo ... --threshold 0.8 --w-transition 0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CONTRIBUTING.md</w:t>
            </w:r>
            <w:r>
              <w:rPr>
                <w:rFonts w:ascii="Calibri" w:hAnsi="Calibri"/>
                <w:sz w:val="16"/>
              </w:rPr>
              <w:t xml:space="preserve">'nin hızlı başlangıç komutu; </w:t>
            </w:r>
            <w:r>
              <w:rPr>
                <w:rFonts w:ascii="Calibri" w:hAnsi="Calibri"/>
                <w:b/>
                <w:sz w:val="16"/>
              </w:rPr>
              <w:t>`w_transition=0` = birebir greedy</w:t>
            </w:r>
            <w:r>
              <w:rPr>
                <w:rFonts w:ascii="Calibri" w:hAnsi="Calibri"/>
                <w:sz w:val="16"/>
              </w:rPr>
              <w:t xml:space="preserve"> = güncel en iyi kurulum.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DECODING / 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CONNECTION TO NEXT BLOCK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ASCII TAB (terminal)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Bu, depodaki tek uçtan uca TAB üretim yoludur.</w:t>
            </w:r>
            <w:r>
              <w:rPr>
                <w:rFonts w:ascii="Calibri" w:hAnsi="Calibri"/>
                <w:sz w:val="16"/>
              </w:rPr>
              <w:t xml:space="preserve"> Ama girdi olarak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bekliyor, </w:t>
            </w:r>
            <w:r>
              <w:rPr>
                <w:rFonts w:ascii="Consolas" w:hAnsi="Consolas"/>
                <w:sz w:val="15"/>
                <w:shd w:val="clear" w:fill="F2F4F7"/>
              </w:rPr>
              <w:t>.wav</w:t>
            </w:r>
            <w:r>
              <w:rPr>
                <w:rFonts w:ascii="Calibri" w:hAnsi="Calibri"/>
                <w:sz w:val="16"/>
              </w:rPr>
              <w:t xml:space="preserve"> değil (bkz. Bölüm 23.11).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checkpoints/tabcrnn_onset_h.pt  +  data/cache/{train,val}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scripts/eval/eval_hmm.py: diagnose (oracle tel) + end_to_end (tab F1) + demo (TAB)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oracle tel 0.850 · tab F1 0.739 · ASCII TAB</w:t>
      </w:r>
    </w:p>
    <w:p>
      <w:pPr>
        <w:pStyle w:val="Heading3"/>
      </w:pPr>
      <w:r>
        <w:t>scripts/eval/eval_pitch.py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**CURRENT**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12'deki değerlendirme planının kod karşılığı. Docstring: </w:t>
            </w:r>
            <w:r>
              <w:rPr>
                <w:rFonts w:ascii="Calibri" w:hAnsi="Calibri"/>
                <w:i/>
                <w:sz w:val="16"/>
              </w:rPr>
              <w:t>"Aynı kod hem GAPS (klasik gitar, tel etiketi yok) hem GuitarSet için çalışır: her iki önbellekte de 'frame' ve 'onset' roll'ları aynı şemada."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— değerlendirme (nota/kare/polifoni).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viterbi.{pitch_matrix, segment}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metrics.prf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--splits gaps_test val val_comp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 / kare F1 / polifoni kırılımı tabloları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roll_to_notes(frame, onset, lo) — GERÇEK değer nota listesi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Gerçek roll'lardan nota listesi üretir: aktif koşular </w:t>
            </w:r>
            <w:r>
              <w:rPr>
                <w:rFonts w:ascii="Calibri" w:hAnsi="Calibri"/>
                <w:b/>
                <w:sz w:val="16"/>
              </w:rPr>
              <w:t>onset işaretlerinde bölünür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seviyesi metrik için gerçek değerin de nota listesi olması gerekiyor. Ve kritik olarak: gerçek değerde de tekrar eden notalar </w:t>
            </w:r>
            <w:r>
              <w:rPr>
                <w:rFonts w:ascii="Calibri" w:hAnsi="Calibri"/>
                <w:b/>
                <w:sz w:val="16"/>
              </w:rPr>
              <w:t>ayrılmalı</w:t>
            </w:r>
            <w:r>
              <w:rPr>
                <w:rFonts w:ascii="Calibri" w:hAnsi="Calibri"/>
                <w:sz w:val="16"/>
              </w:rPr>
              <w:t xml:space="preserve"> — aksi halde model haklı olarak ayırdığında ceza alırdı.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while t &lt; T and frame[t,p] &gt; 0 and onset[t,p] == 0: t += 1</w:t>
            </w:r>
            <w:r>
              <w:rPr>
                <w:rFonts w:ascii="Calibri" w:hAnsi="Calibri"/>
                <w:sz w:val="16"/>
              </w:rPr>
              <w:t xml:space="preserve"> → aktif koşu, ama yeni bir onset gelirse </w:t>
            </w:r>
            <w:r>
              <w:rPr>
                <w:rFonts w:ascii="Calibri" w:hAnsi="Calibri"/>
                <w:b/>
                <w:sz w:val="16"/>
              </w:rPr>
              <w:t>durur</w:t>
            </w:r>
            <w:r>
              <w:rPr>
                <w:rFonts w:ascii="Calibri" w:hAnsi="Calibri"/>
                <w:sz w:val="16"/>
              </w:rPr>
              <w:t xml:space="preserve"> ve yeni nota başlar.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[(start, end, pitch), ...]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Tahmin tarafında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 xml:space="preserve"> ne yapıyorsa gerçek değer tarafında bu fonksiyon onu yapıyor — </w:t>
            </w:r>
            <w:r>
              <w:rPr>
                <w:rFonts w:ascii="Calibri" w:hAnsi="Calibri"/>
                <w:b/>
                <w:sz w:val="16"/>
              </w:rPr>
              <w:t>simetrik</w:t>
            </w:r>
            <w:r>
              <w:rPr>
                <w:rFonts w:ascii="Calibri" w:hAnsi="Calibri"/>
                <w:sz w:val="16"/>
              </w:rPr>
              <w:t xml:space="preserve"> bir karşılaştırma. Olmasa metrik sistematik olarak haksız olurdu.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_to_mir(notes) + track_scores(probs, ons, frame, onset, thr, onset_thr)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kayıt için kare / nota / polifoni sayaçlarını üretir.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segment(probs, ons, thr, onset_thr)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est</w:t>
            </w:r>
            <w:r>
              <w:rPr>
                <w:rFonts w:ascii="Calibri" w:hAnsi="Calibri"/>
                <w:sz w:val="16"/>
              </w:rPr>
              <w:t xml:space="preserve"> nota listesi. </w:t>
            </w:r>
            <w:r>
              <w:rPr>
                <w:rFonts w:ascii="Calibri" w:hAnsi="Calibri"/>
                <w:b/>
                <w:sz w:val="16"/>
              </w:rPr>
              <w:t>Kare tahmini iki yoldan:</w:t>
            </w:r>
            <w:r>
              <w:rPr>
                <w:rFonts w:ascii="Calibri" w:hAnsi="Calibri"/>
                <w:sz w:val="16"/>
              </w:rPr>
              <w:t xml:space="preserve"> onset modunda notalardan türetilir (</w:t>
            </w:r>
            <w:r>
              <w:rPr>
                <w:rFonts w:ascii="Consolas" w:hAnsi="Consolas"/>
                <w:sz w:val="15"/>
                <w:shd w:val="clear" w:fill="F2F4F7"/>
              </w:rPr>
              <w:t>for a,b,p in est: pred[a:b, p-lo] = True</w:t>
            </w:r>
            <w:r>
              <w:rPr>
                <w:rFonts w:ascii="Calibri" w:hAnsi="Calibri"/>
                <w:sz w:val="16"/>
              </w:rPr>
              <w:t xml:space="preserve">), aksi halde </w:t>
            </w:r>
            <w:r>
              <w:rPr>
                <w:rFonts w:ascii="Consolas" w:hAnsi="Consolas"/>
                <w:sz w:val="15"/>
                <w:shd w:val="clear" w:fill="F2F4F7"/>
              </w:rPr>
              <w:t>pm &gt; thr</w:t>
            </w:r>
            <w:r>
              <w:rPr>
                <w:rFonts w:ascii="Calibri" w:hAnsi="Calibri"/>
                <w:sz w:val="16"/>
              </w:rPr>
              <w:t xml:space="preserve">. Nota eşleştirme: </w:t>
            </w:r>
            <w:r>
              <w:rPr>
                <w:rFonts w:ascii="Consolas" w:hAnsi="Consolas"/>
                <w:sz w:val="15"/>
                <w:shd w:val="clear" w:fill="F2F4F7"/>
              </w:rPr>
              <w:t>mir_eval.transcription.match_notes(ri, rp, ei, ep, onset_tolerance=0.05, **offset_ratio=None**)</w:t>
            </w:r>
            <w:r>
              <w:rPr>
                <w:rFonts w:ascii="Calibri" w:hAnsi="Calibri"/>
                <w:sz w:val="16"/>
              </w:rPr>
              <w:t xml:space="preserve">. Polifoni: </w:t>
            </w:r>
            <w:r>
              <w:rPr>
                <w:rFonts w:ascii="Consolas" w:hAnsi="Consolas"/>
                <w:sz w:val="15"/>
                <w:shd w:val="clear" w:fill="F2F4F7"/>
              </w:rPr>
              <w:t>k = frame.sum(1)</w:t>
            </w:r>
            <w:r>
              <w:rPr>
                <w:rFonts w:ascii="Calibri" w:hAnsi="Calibri"/>
                <w:sz w:val="16"/>
              </w:rPr>
              <w:t xml:space="preserve">; gruplar </w:t>
            </w:r>
            <w:r>
              <w:rPr>
                <w:rFonts w:ascii="Consolas" w:hAnsi="Consolas"/>
                <w:sz w:val="15"/>
                <w:shd w:val="clear" w:fill="F2F4F7"/>
              </w:rPr>
              <w:t>k==1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k==2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k==3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k&gt;=4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`onset_tolerance=0.05`</w:t>
            </w:r>
            <w:r>
              <w:rPr>
                <w:rFonts w:ascii="Calibri" w:hAnsi="Calibri"/>
                <w:sz w:val="16"/>
              </w:rPr>
              <w:t xml:space="preserve"> = 50 ms (sunum slayt 12'nin planı). </w:t>
            </w:r>
            <w:r>
              <w:rPr>
                <w:rFonts w:ascii="Calibri" w:hAnsi="Calibri"/>
                <w:b/>
                <w:sz w:val="16"/>
              </w:rPr>
              <w:t>`offset_ratio=None`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alibri" w:hAnsi="Calibri"/>
                <w:b/>
                <w:sz w:val="16"/>
              </w:rPr>
              <w:t>offset yok sayılır</w:t>
            </w:r>
            <w:r>
              <w:rPr>
                <w:rFonts w:ascii="Calibri" w:hAnsi="Calibri"/>
                <w:sz w:val="16"/>
              </w:rPr>
              <w:t xml:space="preserve">; sunum planından bir sapma (bkz. Bölüm 13.5). Polifoni grupları </w:t>
            </w:r>
            <w:r>
              <w:rPr>
                <w:rFonts w:ascii="Calibri" w:hAnsi="Calibri"/>
                <w:b/>
                <w:sz w:val="16"/>
              </w:rPr>
              <w:t>gerçek</w:t>
            </w:r>
            <w:r>
              <w:rPr>
                <w:rFonts w:ascii="Calibri" w:hAnsi="Calibri"/>
                <w:sz w:val="16"/>
              </w:rPr>
              <w:t xml:space="preserve"> polifoni seviyesine göre kurulur, tahmine göre değil.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Onset modunda kare tahmininin notalardan türetilmesi, README10'un GAPS kare F1 düşüşünü açıklıyor: </w:t>
            </w:r>
            <w:r>
              <w:rPr>
                <w:rFonts w:ascii="Calibri" w:hAnsi="Calibri"/>
                <w:i/>
                <w:sz w:val="16"/>
              </w:rPr>
              <w:t>"onset modunda kare F1 notalardan türetildiği için GAPS'te onset kaçırılan notalar kare recall'unu da düşürüyor (onset F1: GuitarSet 0.68, GAPS 0.44)"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aggregate(results) + load_split + evaluate_split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Kayıt bazlı sayaçları toplayıp P/R/F1'e çevirir; split yükleme.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Mikro-ortalama: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F += r["frame"]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N += r["note"]</w:t>
            </w:r>
            <w:r>
              <w:rPr>
                <w:rFonts w:ascii="Calibri" w:hAnsi="Calibri"/>
                <w:sz w:val="16"/>
              </w:rPr>
              <w:t xml:space="preserve"> — sayaçlar toplanıp sonunda bir kez P/R/F1 hesaplanır (kayıt başına F1'lerin ortalaması </w:t>
            </w:r>
            <w:r>
              <w:rPr>
                <w:rFonts w:ascii="Calibri" w:hAnsi="Calibri"/>
                <w:b/>
                <w:sz w:val="16"/>
              </w:rPr>
              <w:t>değil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load_split</w:t>
            </w:r>
            <w:r>
              <w:rPr>
                <w:rFonts w:ascii="Calibri" w:hAnsi="Calibri"/>
                <w:sz w:val="16"/>
              </w:rPr>
              <w:t xml:space="preserve"> her kayıt için </w:t>
            </w:r>
            <w:r>
              <w:rPr>
                <w:rFonts w:ascii="Consolas" w:hAnsi="Consolas"/>
                <w:sz w:val="15"/>
                <w:shd w:val="clear" w:fill="F2F4F7"/>
              </w:rPr>
              <w:t>hasattr(model, "onset_head")</w:t>
            </w:r>
            <w:r>
              <w:rPr>
                <w:rFonts w:ascii="Calibri" w:hAnsi="Calibri"/>
                <w:sz w:val="16"/>
              </w:rPr>
              <w:t xml:space="preserve"> kontrolüyle doğru çıkarım yolunu seçer.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Mikro-ortalama uzun kayıtları doğal olarak daha fazla ağırlıklandırır. GAPS kayıtları çok farklı uzunlukta (örnek: 228 sn) olduğundan bu seçim sonucu etkiler; depoda makro-ortalama ile karşılaştırma </w:t>
            </w:r>
            <w:r>
              <w:rPr>
                <w:rFonts w:ascii="Calibri" w:hAnsi="Calibri"/>
                <w:b/>
                <w:sz w:val="16"/>
              </w:rPr>
              <w:t>yapılmamıştır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main(kind, ckpt, splits, select_split, limit, onset_thr)  ←  EŞİK SEÇİMİ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Eşikleri bir split'te </w:t>
            </w:r>
            <w:r>
              <w:rPr>
                <w:rFonts w:ascii="Calibri" w:hAnsi="Calibri"/>
                <w:b/>
                <w:sz w:val="16"/>
              </w:rPr>
              <w:t>seç</w:t>
            </w:r>
            <w:r>
              <w:rPr>
                <w:rFonts w:ascii="Calibri" w:hAnsi="Calibri"/>
                <w:sz w:val="16"/>
              </w:rPr>
              <w:t xml:space="preserve">, diğerlerinde </w:t>
            </w:r>
            <w:r>
              <w:rPr>
                <w:rFonts w:ascii="Calibri" w:hAnsi="Calibri"/>
                <w:b/>
                <w:sz w:val="16"/>
              </w:rPr>
              <w:t>raporla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Docstring: </w:t>
            </w:r>
            <w:r>
              <w:rPr>
                <w:rFonts w:ascii="Calibri" w:hAnsi="Calibri"/>
                <w:i/>
                <w:sz w:val="16"/>
              </w:rPr>
              <w:t>"Test setinde eşik seçmek iyimser olur; varsayılan seçim split'i GuitarSet val."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on_grid</w:t>
            </w:r>
            <w:r>
              <w:rPr>
                <w:rFonts w:ascii="Calibri" w:hAnsi="Calibri"/>
                <w:sz w:val="16"/>
              </w:rPr>
              <w:t xml:space="preserve"> belirlenir: onset kafası yoksa veya </w:t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[None]</w:t>
            </w:r>
            <w:r>
              <w:rPr>
                <w:rFonts w:ascii="Calibri" w:hAnsi="Calibri"/>
                <w:sz w:val="16"/>
              </w:rPr>
              <w:t xml:space="preserve"> (eski kare-eşik); kullanıcı sabitlediyse </w:t>
            </w:r>
            <w:r>
              <w:rPr>
                <w:rFonts w:ascii="Consolas" w:hAnsi="Consolas"/>
                <w:sz w:val="15"/>
                <w:shd w:val="clear" w:fill="F2F4F7"/>
              </w:rPr>
              <w:t>[onset_thr]</w:t>
            </w:r>
            <w:r>
              <w:rPr>
                <w:rFonts w:ascii="Calibri" w:hAnsi="Calibri"/>
                <w:sz w:val="16"/>
              </w:rPr>
              <w:t xml:space="preserve">; aksi halde </w:t>
            </w:r>
            <w:r>
              <w:rPr>
                <w:rFonts w:ascii="Consolas" w:hAnsi="Consolas"/>
                <w:sz w:val="15"/>
                <w:shd w:val="clear" w:fill="F2F4F7"/>
              </w:rPr>
              <w:t>sorted({ck.get("onset_thr") or 0.5, 0.1, 0.2, 0.3, 0.5})</w:t>
            </w:r>
            <w:r>
              <w:rPr>
                <w:rFonts w:ascii="Calibri" w:hAnsi="Calibri"/>
                <w:sz w:val="16"/>
              </w:rPr>
              <w:t xml:space="preserve">. Sonra </w:t>
            </w:r>
            <w:r>
              <w:rPr>
                <w:rFonts w:ascii="Consolas" w:hAnsi="Consolas"/>
                <w:sz w:val="15"/>
                <w:shd w:val="clear" w:fill="F2F4F7"/>
              </w:rPr>
              <w:t>select_split</w:t>
            </w:r>
            <w:r>
              <w:rPr>
                <w:rFonts w:ascii="Calibri" w:hAnsi="Calibri"/>
                <w:sz w:val="16"/>
              </w:rPr>
              <w:t xml:space="preserve"> üzerinde </w:t>
            </w:r>
            <w:r>
              <w:rPr>
                <w:rFonts w:ascii="Consolas" w:hAnsi="Consolas"/>
                <w:sz w:val="15"/>
                <w:shd w:val="clear" w:fill="F2F4F7"/>
              </w:rPr>
              <w:t>(perde eşiği, onset eşiği)</w:t>
            </w:r>
            <w:r>
              <w:rPr>
                <w:rFonts w:ascii="Calibri" w:hAnsi="Calibri"/>
                <w:sz w:val="16"/>
              </w:rPr>
              <w:t xml:space="preserve"> çifti </w:t>
            </w:r>
            <w:r>
              <w:rPr>
                <w:rFonts w:ascii="Calibri" w:hAnsi="Calibri"/>
                <w:b/>
                <w:sz w:val="16"/>
              </w:rPr>
              <w:t>nota F1</w:t>
            </w:r>
            <w:r>
              <w:rPr>
                <w:rFonts w:ascii="Calibri" w:hAnsi="Calibri"/>
                <w:sz w:val="16"/>
              </w:rPr>
              <w:t xml:space="preserve">'e göre seçilir. Seçilen çiftle tüm </w:t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 xml:space="preserve"> raporlanır.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IMPORTANT PARAMETERS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`--select-split` varsayılanı `val` = GuitarSet.</w:t>
            </w:r>
            <w:r>
              <w:rPr>
                <w:rFonts w:ascii="Calibri" w:hAnsi="Calibri"/>
                <w:sz w:val="16"/>
              </w:rPr>
              <w:t xml:space="preserve"> İşte Katman 3.9'un açık kalan kalibrasyon sorunu tam burada: GAPS için eşik </w:t>
            </w:r>
            <w:r>
              <w:rPr>
                <w:rFonts w:ascii="Calibri" w:hAnsi="Calibri"/>
                <w:b/>
                <w:sz w:val="16"/>
              </w:rPr>
              <w:t>GuitarSet'te</w:t>
            </w:r>
            <w:r>
              <w:rPr>
                <w:rFonts w:ascii="Calibri" w:hAnsi="Calibri"/>
                <w:sz w:val="16"/>
              </w:rPr>
              <w:t xml:space="preserve"> seçiliyor.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Doğrudan kod kanıtı: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gtab/data/gaps.py → gaps_files()</w:t>
            </w:r>
            <w:r>
              <w:rPr>
                <w:rFonts w:ascii="Calibri" w:hAnsi="Calibri"/>
                <w:sz w:val="16"/>
              </w:rPr>
              <w:t xml:space="preserve"> icracı-ayrık GAPS doğrulama bölmesini üretebiliyor ve </w:t>
            </w:r>
            <w:r>
              <w:rPr>
                <w:rFonts w:ascii="Consolas" w:hAnsi="Consolas"/>
                <w:sz w:val="15"/>
                <w:shd w:val="clear" w:fill="F2F4F7"/>
              </w:rPr>
              <w:t>train_domain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train_onset</w:t>
            </w:r>
            <w:r>
              <w:rPr>
                <w:rFonts w:ascii="Calibri" w:hAnsi="Calibri"/>
                <w:sz w:val="16"/>
              </w:rPr>
              <w:t xml:space="preserve"> bunu kullanıyor. Ama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 bu bölmeyi </w:t>
            </w:r>
            <w:r>
              <w:rPr>
                <w:rFonts w:ascii="Calibri" w:hAnsi="Calibri"/>
                <w:b/>
                <w:sz w:val="16"/>
              </w:rPr>
              <w:t>hiç kullanmıyor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--select-split</w:t>
            </w:r>
            <w:r>
              <w:rPr>
                <w:rFonts w:ascii="Calibri" w:hAnsi="Calibri"/>
                <w:sz w:val="16"/>
              </w:rPr>
              <w:t xml:space="preserve"> yalnızca </w:t>
            </w:r>
            <w:r>
              <w:rPr>
                <w:rFonts w:ascii="Consolas" w:hAnsi="Consolas"/>
                <w:sz w:val="15"/>
                <w:shd w:val="clear" w:fill="F2F4F7"/>
              </w:rPr>
              <w:t>data/cache/&lt;split&gt;</w:t>
            </w:r>
            <w:r>
              <w:rPr>
                <w:rFonts w:ascii="Calibri" w:hAnsi="Calibri"/>
                <w:sz w:val="16"/>
              </w:rPr>
              <w:t xml:space="preserve"> dizinlerinden okuyor. Yani eşiği GAPS doğrulamasında seçmek için ya </w:t>
            </w:r>
            <w:r>
              <w:rPr>
                <w:rFonts w:ascii="Consolas" w:hAnsi="Consolas"/>
                <w:sz w:val="15"/>
                <w:shd w:val="clear" w:fill="F2F4F7"/>
              </w:rPr>
              <w:t>gaps_files</w:t>
            </w:r>
            <w:r>
              <w:rPr>
                <w:rFonts w:ascii="Calibri" w:hAnsi="Calibri"/>
                <w:sz w:val="16"/>
              </w:rPr>
              <w:t xml:space="preserve">'ın val parçasını ayrı bir split olarak önbelleğe yazmak ya da </w:t>
            </w:r>
            <w:r>
              <w:rPr>
                <w:rFonts w:ascii="Consolas" w:hAnsi="Consolas"/>
                <w:sz w:val="15"/>
                <w:shd w:val="clear" w:fill="F2F4F7"/>
              </w:rPr>
              <w:t>eval_pitch</w:t>
            </w:r>
            <w:r>
              <w:rPr>
                <w:rFonts w:ascii="Calibri" w:hAnsi="Calibri"/>
                <w:sz w:val="16"/>
              </w:rPr>
              <w:t xml:space="preserve">'i </w:t>
            </w:r>
            <w:r>
              <w:rPr>
                <w:rFonts w:ascii="Consolas" w:hAnsi="Consolas"/>
                <w:sz w:val="15"/>
                <w:shd w:val="clear" w:fill="F2F4F7"/>
              </w:rPr>
              <w:t>gaps_files</w:t>
            </w:r>
            <w:r>
              <w:rPr>
                <w:rFonts w:ascii="Calibri" w:hAnsi="Calibri"/>
                <w:sz w:val="16"/>
              </w:rPr>
              <w:t xml:space="preserve"> kullanacak şekilde değiştirmek gerekir. </w:t>
            </w:r>
            <w:r>
              <w:rPr>
                <w:rFonts w:ascii="Calibri" w:hAnsi="Calibri"/>
                <w:b/>
                <w:sz w:val="16"/>
              </w:rPr>
              <w:t>Açık işin teknik tanımı budur.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scriptin ürettiği sayıların okunması.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--splits gaps_test val val_comp</w:t>
      </w:r>
      <w:r>
        <w:rPr>
          <w:rFonts w:ascii="Calibri" w:hAnsi="Calibri"/>
          <w:sz w:val="18"/>
        </w:rPr>
        <w:t xml:space="preserve"> ile üç farklı </w:t>
      </w:r>
      <w:r>
        <w:rPr>
          <w:rFonts w:ascii="Calibri" w:hAnsi="Calibri"/>
          <w:b/>
          <w:sz w:val="18"/>
        </w:rPr>
        <w:t>alan</w:t>
      </w:r>
      <w:r>
        <w:rPr>
          <w:rFonts w:ascii="Calibri" w:hAnsi="Calibri"/>
          <w:sz w:val="18"/>
        </w:rPr>
        <w:t xml:space="preserve"> aynı tabloda raporlanıyor. </w:t>
      </w:r>
      <w:r>
        <w:rPr>
          <w:rFonts w:ascii="Consolas" w:hAnsi="Consolas"/>
          <w:sz w:val="15"/>
          <w:shd w:val="clear" w:fill="F2F4F7"/>
        </w:rPr>
        <w:t>gaps_test</w:t>
      </w:r>
      <w:r>
        <w:rPr>
          <w:rFonts w:ascii="Calibri" w:hAnsi="Calibri"/>
          <w:sz w:val="18"/>
        </w:rPr>
        <w:t xml:space="preserve"> = naylon telli klasik gitar; </w:t>
      </w:r>
      <w:r>
        <w:rPr>
          <w:rFonts w:ascii="Consolas" w:hAnsi="Consolas"/>
          <w:sz w:val="15"/>
          <w:shd w:val="clear" w:fill="F2F4F7"/>
        </w:rPr>
        <w:t>val</w:t>
      </w:r>
      <w:r>
        <w:rPr>
          <w:rFonts w:ascii="Calibri" w:hAnsi="Calibri"/>
          <w:sz w:val="18"/>
        </w:rPr>
        <w:t>/</w:t>
      </w:r>
      <w:r>
        <w:rPr>
          <w:rFonts w:ascii="Consolas" w:hAnsi="Consolas"/>
          <w:sz w:val="15"/>
          <w:shd w:val="clear" w:fill="F2F4F7"/>
        </w:rPr>
        <w:t>val_comp</w:t>
      </w:r>
      <w:r>
        <w:rPr>
          <w:rFonts w:ascii="Calibri" w:hAnsi="Calibri"/>
          <w:sz w:val="18"/>
        </w:rPr>
        <w:t xml:space="preserve"> = çelik telli akustik gitar. Tablodaki "nota F1" kolonu her satırda aynı metriği ama </w:t>
      </w:r>
      <w:r>
        <w:rPr>
          <w:rFonts w:ascii="Calibri" w:hAnsi="Calibri"/>
          <w:b/>
          <w:sz w:val="18"/>
        </w:rPr>
        <w:t>farklı enstrümanı</w:t>
      </w:r>
      <w:r>
        <w:rPr>
          <w:rFonts w:ascii="Calibri" w:hAnsi="Calibri"/>
          <w:sz w:val="18"/>
        </w:rPr>
        <w:t xml:space="preserve"> ölçüyor. Devlog tablolarında bu ayrım kolon başlıklarıyla korunmuş (</w:t>
      </w:r>
      <w:r>
        <w:rPr>
          <w:rFonts w:ascii="Calibri" w:hAnsi="Calibri"/>
          <w:i/>
          <w:sz w:val="18"/>
        </w:rPr>
        <w:t>GS val nota F1</w:t>
      </w:r>
      <w:r>
        <w:rPr>
          <w:rFonts w:ascii="Calibri" w:hAnsi="Calibri"/>
          <w:sz w:val="18"/>
        </w:rPr>
        <w:t xml:space="preserve"> vs </w:t>
      </w:r>
      <w:r>
        <w:rPr>
          <w:rFonts w:ascii="Calibri" w:hAnsi="Calibri"/>
          <w:i/>
          <w:sz w:val="18"/>
        </w:rPr>
        <w:t>GAPS nota F1</w:t>
      </w:r>
      <w:r>
        <w:rPr>
          <w:rFonts w:ascii="Calibri" w:hAnsi="Calibri"/>
          <w:sz w:val="18"/>
        </w:rPr>
        <w:t>); rapor edilirken bu etiketler düşürülmemelidir.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checkpoints/tabcrnn_onset_h.pt  +  gaps_test, val, val_comp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scripts/eval/eval_pitch.py: segment + mir_eval (50 ms) + polifoni kırılımı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nota F1 / kare F1 / polifoni 1-2-3-4+  -&gt;  README9, README10 tabloları</w:t>
      </w:r>
    </w:p>
    <w:p>
      <w:pPr>
        <w:pStyle w:val="Heading3"/>
      </w:pPr>
      <w:r>
        <w:t>scripts/eval/diagnose_strings.py</w:t>
      </w:r>
    </w:p>
    <w:p>
      <w:pPr>
        <w:spacing w:after="100"/>
      </w:pPr>
      <w:r>
        <w:rPr>
          <w:rFonts w:ascii="Calibri" w:hAnsi="Calibri"/>
          <w:b/>
          <w:sz w:val="17"/>
          <w:shd w:val="clear" w:fill="F0F0F0"/>
        </w:rPr>
        <w:t xml:space="preserve">  STATUS: **CURRENT**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THIS FILE EXISTS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3.9 Adım 0. Docstring: </w:t>
            </w:r>
            <w:r>
              <w:rPr>
                <w:rFonts w:ascii="Calibri" w:hAnsi="Calibri"/>
                <w:i/>
                <w:sz w:val="16"/>
              </w:rPr>
              <w:t>"Amaç: 'nasıl iyileştiririz?' sorusunu tahminle değil ölçümle cevaplamak."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Eğitim yok, yalnızca ölçüm.</w:t>
            </w:r>
            <w:r>
              <w:rPr>
                <w:rFonts w:ascii="Calibri" w:hAnsi="Calibri"/>
                <w:sz w:val="16"/>
              </w:rPr>
              <w:t xml:space="preserve"> Bu script Katman 3.9'un planını belirledi ve bir hipotezi çürüttü.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ROLE IN PROJECT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 adım</w:t>
            </w:r>
            <w:r>
              <w:rPr>
                <w:rFonts w:ascii="Calibri" w:hAnsi="Calibri"/>
                <w:sz w:val="16"/>
              </w:rPr>
              <w:t xml:space="preserve"> — hata analizi.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USED BY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Kullanıcı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DEPENDS ON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decode.{decode_greedy, notes_to_frames}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transitions.notes_from_tab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viterbi.{pitch_matrix, segment}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inference.*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config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paths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utils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INPUT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--ckpt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--splits val val_comp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MAIN 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Dört analiz bloğu (A/B/C/D) konsol tablosu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A) loss_decomposition(data, thr, onset_thr)  ←  PLANI BELİRLEYEN ÖLÇÜM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gerçek hücreyi ve her yanlış pozitifi </w:t>
            </w:r>
            <w:r>
              <w:rPr>
                <w:rFonts w:ascii="Calibri" w:hAnsi="Calibri"/>
                <w:b/>
                <w:sz w:val="16"/>
              </w:rPr>
              <w:t>hata türüne</w:t>
            </w:r>
            <w:r>
              <w:rPr>
                <w:rFonts w:ascii="Calibri" w:hAnsi="Calibri"/>
                <w:sz w:val="16"/>
              </w:rPr>
              <w:t xml:space="preserve"> göre sınıflandırır.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F1 tek sayıdır; hangi tarafın (tel mi perde mi) kaybettirdiğini söylemez. Bu analiz kaybı ayrıştırıyor.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Greedy pipeline çalıştırılır (</w:t>
            </w:r>
            <w:r>
              <w:rPr>
                <w:rFonts w:ascii="Consolas" w:hAnsi="Consolas"/>
                <w:sz w:val="15"/>
                <w:shd w:val="clear" w:fill="F2F4F7"/>
              </w:rPr>
              <w:t>segment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notes_to_frames</w:t>
            </w:r>
            <w:r>
              <w:rPr>
                <w:rFonts w:ascii="Calibri" w:hAnsi="Calibri"/>
                <w:sz w:val="16"/>
              </w:rPr>
              <w:t xml:space="preserve">). </w:t>
            </w:r>
            <w:r>
              <w:rPr>
                <w:rFonts w:ascii="Consolas" w:hAnsi="Consolas"/>
                <w:sz w:val="15"/>
                <w:shd w:val="clear" w:fill="F2F4F7"/>
              </w:rPr>
              <w:t>active</w:t>
            </w:r>
            <w:r>
              <w:rPr>
                <w:rFonts w:ascii="Calibri" w:hAnsi="Calibri"/>
                <w:sz w:val="16"/>
              </w:rPr>
              <w:t xml:space="preserve"> matrisi iki yoldan kurulur: onset modunda </w:t>
            </w:r>
            <w:r>
              <w:rPr>
                <w:rFonts w:ascii="Calibri" w:hAnsi="Calibri"/>
                <w:b/>
                <w:sz w:val="16"/>
              </w:rPr>
              <w:t>notalardan</w:t>
            </w:r>
            <w:r>
              <w:rPr>
                <w:rFonts w:ascii="Calibri" w:hAnsi="Calibri"/>
                <w:sz w:val="16"/>
              </w:rPr>
              <w:t xml:space="preserve">, aksi halde </w:t>
            </w:r>
            <w:r>
              <w:rPr>
                <w:rFonts w:ascii="Consolas" w:hAnsi="Consolas"/>
                <w:sz w:val="15"/>
                <w:shd w:val="clear" w:fill="F2F4F7"/>
              </w:rPr>
              <w:t>pm &gt; thr</w:t>
            </w:r>
            <w:r>
              <w:rPr>
                <w:rFonts w:ascii="Calibri" w:hAnsi="Calibri"/>
                <w:sz w:val="16"/>
              </w:rPr>
              <w:t xml:space="preserve">. Sonra: her gerçek </w:t>
            </w:r>
            <w:r>
              <w:rPr>
                <w:rFonts w:ascii="Consolas" w:hAnsi="Consolas"/>
                <w:sz w:val="15"/>
                <w:shd w:val="clear" w:fill="F2F4F7"/>
              </w:rPr>
              <w:t>(kare, tel)</w:t>
            </w:r>
            <w:r>
              <w:rPr>
                <w:rFonts w:ascii="Calibri" w:hAnsi="Calibri"/>
                <w:sz w:val="16"/>
              </w:rPr>
              <w:t xml:space="preserve"> hücresi için → </w:t>
            </w:r>
            <w:r>
              <w:rPr>
                <w:rFonts w:ascii="Consolas" w:hAnsi="Consolas"/>
                <w:sz w:val="15"/>
                <w:shd w:val="clear" w:fill="F2F4F7"/>
              </w:rPr>
              <w:t>pred == g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alibri" w:hAnsi="Calibri"/>
                <w:b/>
                <w:sz w:val="16"/>
              </w:rPr>
              <w:t>doğru</w:t>
            </w:r>
            <w:r>
              <w:rPr>
                <w:rFonts w:ascii="Calibri" w:hAnsi="Calibri"/>
                <w:sz w:val="16"/>
              </w:rPr>
              <w:t xml:space="preserve">; değilse o karede o perde </w:t>
            </w:r>
            <w:r>
              <w:rPr>
                <w:rFonts w:ascii="Consolas" w:hAnsi="Consolas"/>
                <w:sz w:val="15"/>
                <w:shd w:val="clear" w:fill="F2F4F7"/>
              </w:rPr>
              <w:t>active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alibri" w:hAnsi="Calibri"/>
                <w:b/>
                <w:sz w:val="16"/>
              </w:rPr>
              <w:t>"perde var, tel yanlış"</w:t>
            </w:r>
            <w:r>
              <w:rPr>
                <w:rFonts w:ascii="Calibri" w:hAnsi="Calibri"/>
                <w:sz w:val="16"/>
              </w:rPr>
              <w:t xml:space="preserve">; değilse </w:t>
            </w:r>
            <w:r>
              <w:rPr>
                <w:rFonts w:ascii="Calibri" w:hAnsi="Calibri"/>
                <w:b/>
                <w:sz w:val="16"/>
              </w:rPr>
              <w:t>"perde bulunamadı"</w:t>
            </w:r>
            <w:r>
              <w:rPr>
                <w:rFonts w:ascii="Calibri" w:hAnsi="Calibri"/>
                <w:sz w:val="16"/>
              </w:rPr>
              <w:t xml:space="preserve">. Her yanlış pozitif için → o karede </w:t>
            </w:r>
            <w:r>
              <w:rPr>
                <w:rFonts w:ascii="Calibri" w:hAnsi="Calibri"/>
                <w:b/>
                <w:sz w:val="16"/>
              </w:rPr>
              <w:t>başka bir telde</w:t>
            </w:r>
            <w:r>
              <w:rPr>
                <w:rFonts w:ascii="Calibri" w:hAnsi="Calibri"/>
                <w:sz w:val="16"/>
              </w:rPr>
              <w:t xml:space="preserve"> aynı perde gerçekten çalıyorsa </w:t>
            </w:r>
            <w:r>
              <w:rPr>
                <w:rFonts w:ascii="Calibri" w:hAnsi="Calibri"/>
                <w:b/>
                <w:sz w:val="16"/>
              </w:rPr>
              <w:t>"perde doğru, yanlış tel"</w:t>
            </w:r>
            <w:r>
              <w:rPr>
                <w:rFonts w:ascii="Calibri" w:hAnsi="Calibri"/>
                <w:sz w:val="16"/>
              </w:rPr>
              <w:t xml:space="preserve">; aksi halde </w:t>
            </w:r>
            <w:r>
              <w:rPr>
                <w:rFonts w:ascii="Calibri" w:hAnsi="Calibri"/>
                <w:b/>
                <w:sz w:val="16"/>
              </w:rPr>
              <w:t>"olmayan perde (hayalet)"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Ölçülen sonuç Katman 3.9'un planını değiştirdi:</w:t>
            </w:r>
            <w:r>
              <w:rPr>
                <w:rFonts w:ascii="Calibri" w:hAnsi="Calibri"/>
                <w:sz w:val="16"/>
              </w:rPr>
              <w:t xml:space="preserve"> solo'da tel hatası %17.5 / perde bulunamadı %10.2 (yarı yarıya); polifonide tel hatası yalnızca </w:t>
            </w:r>
            <w:r>
              <w:rPr>
                <w:rFonts w:ascii="Calibri" w:hAnsi="Calibri"/>
                <w:b/>
                <w:sz w:val="16"/>
              </w:rPr>
              <w:t>%5.4</w:t>
            </w:r>
            <w:r>
              <w:rPr>
                <w:rFonts w:ascii="Calibri" w:hAnsi="Calibri"/>
                <w:sz w:val="16"/>
              </w:rPr>
              <w:t xml:space="preserve"> ama perde bulunamadı </w:t>
            </w:r>
            <w:r>
              <w:rPr>
                <w:rFonts w:ascii="Calibri" w:hAnsi="Calibri"/>
                <w:b/>
                <w:sz w:val="16"/>
              </w:rPr>
              <w:t>%23.1</w:t>
            </w:r>
            <w:r>
              <w:rPr>
                <w:rFonts w:ascii="Calibri" w:hAnsi="Calibri"/>
                <w:sz w:val="16"/>
              </w:rPr>
              <w:t xml:space="preserve"> ve hayalet notalar yanlış pozitiflerin </w:t>
            </w:r>
            <w:r>
              <w:rPr>
                <w:rFonts w:ascii="Calibri" w:hAnsi="Calibri"/>
                <w:b/>
                <w:sz w:val="16"/>
              </w:rPr>
              <w:t>%81.4'ü</w:t>
            </w:r>
            <w:r>
              <w:rPr>
                <w:rFonts w:ascii="Calibri" w:hAnsi="Calibri"/>
                <w:sz w:val="16"/>
              </w:rPr>
              <w:t xml:space="preserve">. Çıkarım: </w:t>
            </w:r>
            <w:r>
              <w:rPr>
                <w:rFonts w:ascii="Calibri" w:hAnsi="Calibri"/>
                <w:i/>
                <w:sz w:val="16"/>
              </w:rPr>
              <w:t>"Polifonide darboğaz tel değil, perde/nota bulma."</w:t>
            </w:r>
            <w:r>
              <w:rPr>
                <w:rFonts w:ascii="Calibri" w:hAnsi="Calibri"/>
                <w:sz w:val="16"/>
              </w:rPr>
              <w:t xml:space="preserve"> → Adım 1 (onset) buradan doğdu.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window(a, b, mode) + MODES + oracle(data)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notalar üzerinde, teli notanın </w:t>
            </w:r>
            <w:r>
              <w:rPr>
                <w:rFonts w:ascii="Calibri" w:hAnsi="Calibri"/>
                <w:b/>
                <w:sz w:val="16"/>
              </w:rPr>
              <w:t>farklı bölümlerinden</w:t>
            </w:r>
            <w:r>
              <w:rPr>
                <w:rFonts w:ascii="Calibri" w:hAnsi="Calibri"/>
                <w:sz w:val="16"/>
              </w:rPr>
              <w:t xml:space="preserve"> seçerek doğruluk ölçer.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DOES IT EXIST?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Hipotez: </w:t>
            </w:r>
            <w:r>
              <w:rPr>
                <w:rFonts w:ascii="Calibri" w:hAnsi="Calibri"/>
                <w:i/>
                <w:sz w:val="16"/>
              </w:rPr>
              <w:t>"tel bilgisi vuruş anında (atak) yoğunlaşmıştır; teli ilk karelerden seçmek daha iyi olur."</w:t>
            </w:r>
            <w:r>
              <w:rPr>
                <w:rFonts w:ascii="Calibri" w:hAnsi="Calibri"/>
                <w:sz w:val="16"/>
              </w:rPr>
              <w:t xml:space="preserve"> Bu hipotez onset kafasının tel tarafına da yarayacağı beklentisini doğuruyordu.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MODES = ["tamami", "ilk 1", "ilk 3", "ilk 5", "vurus haric orta", "son 1/3"]</w:t>
            </w:r>
            <w:r>
              <w:rPr>
                <w:rFonts w:ascii="Calibri" w:hAnsi="Calibri"/>
                <w:sz w:val="16"/>
              </w:rPr>
              <w:t xml:space="preserve">. Her mod için pencere </w:t>
            </w:r>
            <w:r>
              <w:rPr>
                <w:rFonts w:ascii="Consolas" w:hAnsi="Consolas"/>
                <w:sz w:val="15"/>
                <w:shd w:val="clear" w:fill="F2F4F7"/>
              </w:rPr>
              <w:t>(wa, wb)</w:t>
            </w:r>
            <w:r>
              <w:rPr>
                <w:rFonts w:ascii="Calibri" w:hAnsi="Calibri"/>
                <w:sz w:val="16"/>
              </w:rPr>
              <w:t xml:space="preserve"> hesaplanır ve </w:t>
            </w:r>
            <w:r>
              <w:rPr>
                <w:rFonts w:ascii="Consolas" w:hAnsi="Consolas"/>
                <w:sz w:val="15"/>
                <w:shd w:val="clear" w:fill="F2F4F7"/>
              </w:rPr>
              <w:t>sc = [probs[wa:wb, cs, cf+1].mean() ...]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argmax</w:t>
            </w:r>
            <w:r>
              <w:rPr>
                <w:rFonts w:ascii="Calibri" w:hAnsi="Calibri"/>
                <w:sz w:val="16"/>
              </w:rPr>
              <w:t xml:space="preserve">. Her nota için ayrıca </w:t>
            </w:r>
            <w:r>
              <w:rPr>
                <w:rFonts w:ascii="Consolas" w:hAnsi="Consolas"/>
                <w:sz w:val="15"/>
                <w:shd w:val="clear" w:fill="F2F4F7"/>
              </w:rPr>
              <w:t>margin</w:t>
            </w:r>
            <w:r>
              <w:rPr>
                <w:rFonts w:ascii="Calibri" w:hAnsi="Calibri"/>
                <w:sz w:val="16"/>
              </w:rPr>
              <w:t xml:space="preserve"> (1. aday − 2. aday, normalize) kaydedilir. </w:t>
            </w:r>
            <w:r>
              <w:rPr>
                <w:rFonts w:ascii="Calibri" w:hAnsi="Calibri"/>
                <w:b/>
                <w:sz w:val="16"/>
              </w:rPr>
              <w:t>Yalnızca çok-adaylı</w:t>
            </w:r>
            <w:r>
              <w:rPr>
                <w:rFonts w:ascii="Calibri" w:hAnsi="Calibri"/>
                <w:sz w:val="16"/>
              </w:rPr>
              <w:t xml:space="preserve"> notalar (</w:t>
            </w:r>
            <w:r>
              <w:rPr>
                <w:rFonts w:ascii="Consolas" w:hAnsi="Consolas"/>
                <w:sz w:val="15"/>
                <w:shd w:val="clear" w:fill="F2F4F7"/>
              </w:rPr>
              <w:t>K &gt; 1</w:t>
            </w:r>
            <w:r>
              <w:rPr>
                <w:rFonts w:ascii="Calibri" w:hAnsi="Calibri"/>
                <w:sz w:val="16"/>
              </w:rPr>
              <w:t>) ve gerçek pozisyonu adaylar arasında olanlar sayılır.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OUTPUT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Her nota için bir </w:t>
            </w:r>
            <w:r>
              <w:rPr>
                <w:rFonts w:ascii="Consolas" w:hAnsi="Consolas"/>
                <w:sz w:val="15"/>
                <w:shd w:val="clear" w:fill="F2F4F7"/>
              </w:rPr>
              <w:t>row</w:t>
            </w:r>
            <w:r>
              <w:rPr>
                <w:rFonts w:ascii="Calibri" w:hAnsi="Calibri"/>
                <w:sz w:val="16"/>
              </w:rPr>
              <w:t xml:space="preserve"> sözlüğü: </w:t>
            </w:r>
            <w:r>
              <w:rPr>
                <w:rFonts w:ascii="Consolas" w:hAnsi="Consolas"/>
                <w:sz w:val="15"/>
                <w:shd w:val="clear" w:fill="F2F4F7"/>
              </w:rPr>
              <w:t>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f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pitch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K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dur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poly</w:t>
            </w:r>
            <w:r>
              <w:rPr>
                <w:rFonts w:ascii="Calibri" w:hAnsi="Calibri"/>
                <w:sz w:val="16"/>
              </w:rPr>
              <w:t xml:space="preserve">, her mod için seçim, </w:t>
            </w:r>
            <w:r>
              <w:rPr>
                <w:rFonts w:ascii="Consolas" w:hAnsi="Consolas"/>
                <w:sz w:val="15"/>
                <w:shd w:val="clear" w:fill="F2F4F7"/>
              </w:rPr>
              <w:t>margin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Hipotez ÇÜRÜTÜLDÜ:</w:t>
            </w:r>
            <w:r>
              <w:rPr>
                <w:rFonts w:ascii="Calibri" w:hAnsi="Calibri"/>
                <w:sz w:val="16"/>
              </w:rPr>
              <w:t xml:space="preserve"> notanın tamamı 0.797, ilk 1/3/5 kare 0.781/0.788/0.797. Yani teli vuruş anından seçmek kazandırmıyor. README10'un çıkarımı: </w:t>
            </w:r>
            <w:r>
              <w:rPr>
                <w:rFonts w:ascii="Calibri" w:hAnsi="Calibri"/>
                <w:i/>
                <w:sz w:val="16"/>
              </w:rPr>
              <w:t>"onset çıkışının asıl değeri tel değil, nota bulma ve hayalet notaları elemek."</w:t>
            </w:r>
            <w:r>
              <w:rPr>
                <w:rFonts w:ascii="Calibri" w:hAnsi="Calibri"/>
                <w:sz w:val="16"/>
              </w:rPr>
              <w:t xml:space="preserve"> Bu, Adım 1'in hedefini yeniden tanımladı.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color w:val="595959"/>
          <w:sz w:val="17"/>
        </w:rPr>
        <w:t xml:space="preserve">BLOCK  </w:t>
      </w:r>
      <w:r>
        <w:rPr>
          <w:rFonts w:ascii="Consolas" w:hAnsi="Consolas"/>
          <w:b/>
          <w:color w:val="2E74B5"/>
          <w:sz w:val="19"/>
        </w:rPr>
        <w:t>report_oracle(rows)  —  B, C, D blokları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PURPOSE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karışıklık matrisi, doğruluk kırılımları, güven analizi.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HOW DOES IT WORK?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B)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M[gerçek_tel, seçilen_tel]</w:t>
            </w:r>
            <w:r>
              <w:rPr>
                <w:rFonts w:ascii="Calibri" w:hAnsi="Calibri"/>
                <w:sz w:val="16"/>
              </w:rPr>
              <w:t xml:space="preserve"> 6×6 matris + satır doğrulukları; hatalı seçimlerde </w:t>
            </w:r>
            <w:r>
              <w:rPr>
                <w:rFonts w:ascii="Calibri" w:hAnsi="Calibri"/>
                <w:b/>
                <w:sz w:val="16"/>
              </w:rPr>
              <w:t>tel uzaklığı</w:t>
            </w:r>
            <w:r>
              <w:rPr>
                <w:rFonts w:ascii="Calibri" w:hAnsi="Calibri"/>
                <w:sz w:val="16"/>
              </w:rPr>
              <w:t xml:space="preserve"> dağılımı; </w:t>
            </w:r>
            <w:r>
              <w:rPr>
                <w:rFonts w:ascii="Calibri" w:hAnsi="Calibri"/>
                <w:i/>
                <w:sz w:val="16"/>
              </w:rPr>
              <w:t>"hatalarin %X'inde model GERCEKTEN DAHA YUKSEK perde (kola dogru) secti"</w:t>
            </w:r>
            <w:r>
              <w:rPr>
                <w:rFonts w:ascii="Calibri" w:hAnsi="Calibri"/>
                <w:sz w:val="16"/>
              </w:rPr>
              <w:t xml:space="preserve">. </w:t>
            </w:r>
            <w:r>
              <w:rPr>
                <w:rFonts w:ascii="Calibri" w:hAnsi="Calibri"/>
                <w:b/>
                <w:sz w:val="16"/>
              </w:rPr>
              <w:t>Kırılımlar:</w:t>
            </w:r>
            <w:r>
              <w:rPr>
                <w:rFonts w:ascii="Calibri" w:hAnsi="Calibri"/>
                <w:sz w:val="16"/>
              </w:rPr>
              <w:t xml:space="preserve"> gerçek perde bölgesine göre (</w:t>
            </w:r>
            <w:r>
              <w:rPr>
                <w:rFonts w:ascii="Consolas" w:hAnsi="Consolas"/>
                <w:sz w:val="15"/>
                <w:shd w:val="clear" w:fill="F2F4F7"/>
              </w:rPr>
              <w:t>FRET_REGIONS</w:t>
            </w:r>
            <w:r>
              <w:rPr>
                <w:rFonts w:ascii="Calibri" w:hAnsi="Calibri"/>
                <w:sz w:val="16"/>
              </w:rPr>
              <w:t xml:space="preserve">), aday sayısına göre, nota süresine göre, eşzamanlı nota sayısına göre. </w:t>
            </w:r>
            <w:r>
              <w:rPr>
                <w:rFonts w:ascii="Calibri" w:hAnsi="Calibri"/>
                <w:b/>
                <w:sz w:val="16"/>
              </w:rPr>
              <w:t>D)</w:t>
            </w:r>
            <w:r>
              <w:rPr>
                <w:rFonts w:ascii="Calibri" w:hAnsi="Calibri"/>
                <w:sz w:val="16"/>
              </w:rPr>
              <w:t xml:space="preserve"> doğru ve yanlış seçimlerin </w:t>
            </w:r>
            <w:r>
              <w:rPr>
                <w:rFonts w:ascii="Calibri" w:hAnsi="Calibri"/>
                <w:b/>
                <w:sz w:val="16"/>
              </w:rPr>
              <w:t>medyan marjı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alibri" w:hAnsi="Calibri"/>
                <w:i/>
                <w:sz w:val="16"/>
              </w:rPr>
              <w:t>"yanlislarin %X'i EMIN (marj &gt; 0.5) → sistematik hata"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TYPE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EVALUATION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Dört bulgu Adım 2'yi doğrudan tetikledi:</w:t>
            </w:r>
            <w:r>
              <w:rPr>
                <w:rFonts w:ascii="Calibri" w:hAnsi="Calibri"/>
                <w:sz w:val="16"/>
              </w:rPr>
              <w:t xml:space="preserve"> (1) hataların </w:t>
            </w:r>
            <w:r>
              <w:rPr>
                <w:rFonts w:ascii="Calibri" w:hAnsi="Calibri"/>
                <w:b/>
                <w:sz w:val="16"/>
              </w:rPr>
              <w:t>%98–99'u komşu tel</w:t>
            </w:r>
            <w:r>
              <w:rPr>
                <w:rFonts w:ascii="Calibri" w:hAnsi="Calibri"/>
                <w:sz w:val="16"/>
              </w:rPr>
              <w:t xml:space="preserve"> → problem ince tını ayrımı; (2) en zayıf </w:t>
            </w:r>
            <w:r>
              <w:rPr>
                <w:rFonts w:ascii="Calibri" w:hAnsi="Calibri"/>
                <w:b/>
                <w:sz w:val="16"/>
              </w:rPr>
              <w:t>A teli 0.60</w:t>
            </w:r>
            <w:r>
              <w:rPr>
                <w:rFonts w:ascii="Calibri" w:hAnsi="Calibri"/>
                <w:sz w:val="16"/>
              </w:rPr>
              <w:t xml:space="preserve">, çoğu D'ye kayıyor; (3) perde bölgesi 5–9 en iyi, 1–4 ve 10–14 zayıf; (4) </w:t>
            </w:r>
            <w:r>
              <w:rPr>
                <w:rFonts w:ascii="Calibri" w:hAnsi="Calibri"/>
                <w:b/>
                <w:sz w:val="16"/>
              </w:rPr>
              <w:t>güven analizi</w:t>
            </w:r>
            <w:r>
              <w:rPr>
                <w:rFonts w:ascii="Calibri" w:hAnsi="Calibri"/>
                <w:sz w:val="16"/>
              </w:rPr>
              <w:t xml:space="preserve"> — solo'da yanlışların medyan marjı 0.09 (doğrularda 0.25), yalnızca %12'si emin → hatalar </w:t>
            </w:r>
            <w:r>
              <w:rPr>
                <w:rFonts w:ascii="Calibri" w:hAnsi="Calibri"/>
                <w:b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, model ses özelliğini göremiyor → </w:t>
            </w:r>
            <w:r>
              <w:rPr>
                <w:rFonts w:ascii="Calibri" w:hAnsi="Calibri"/>
                <w:i/>
                <w:sz w:val="16"/>
              </w:rPr>
              <w:t>"Adım 2 (zengin tını özelliği) tam hedef"</w:t>
            </w:r>
            <w:r>
              <w:rPr>
                <w:rFonts w:ascii="Calibri" w:hAnsi="Calibri"/>
                <w:sz w:val="16"/>
              </w:rPr>
              <w:t xml:space="preserve">. Polifonide ise yanlışların %65'i emin → orada </w:t>
            </w:r>
            <w:r>
              <w:rPr>
                <w:rFonts w:ascii="Calibri" w:hAnsi="Calibri"/>
                <w:b/>
                <w:sz w:val="16"/>
              </w:rPr>
              <w:t>sistematik</w:t>
            </w:r>
            <w:r>
              <w:rPr>
                <w:rFonts w:ascii="Calibri" w:hAnsi="Calibri"/>
                <w:sz w:val="16"/>
              </w:rPr>
              <w:t xml:space="preserve"> (akor kalıbı) hatalar.</w:t>
            </w:r>
          </w:p>
        </w:tc>
      </w:tr>
      <w:tr>
        <w:tc>
          <w:tcPr>
            <w:tcW w:type="dxa" w:w="1928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CURRENTLY ACTIVE?</w:t>
            </w:r>
          </w:p>
        </w:tc>
        <w:tc>
          <w:tcPr>
            <w:tcW w:type="dxa" w:w="737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Bu script, projenin yöntem olgunluğunun en net göstergesidir.</w:t>
      </w:r>
      <w:r>
        <w:rPr>
          <w:rFonts w:ascii="Calibri" w:hAnsi="Calibri"/>
          <w:sz w:val="18"/>
        </w:rPr>
        <w:t xml:space="preserve"> Eğitim içermiyor, yeni bir yetenek eklemiyor — yalnızca ölçüyor. Ama çıktısı: bir hipotezi çürüttü (vuruş anı), iki adımın hedefini belirledi (onset → nota bulma, harmonik → tel), ve polifonideki darboğazın tel değil perde olduğunu kanıtladı. </w:t>
      </w:r>
      <w:r>
        <w:rPr>
          <w:rFonts w:ascii="Consolas" w:hAnsi="Consolas"/>
          <w:sz w:val="15"/>
          <w:shd w:val="clear" w:fill="F2F4F7"/>
        </w:rPr>
        <w:t>CONTRIBUTING.md</w:t>
      </w:r>
      <w:r>
        <w:rPr>
          <w:rFonts w:ascii="Calibri" w:hAnsi="Calibri"/>
          <w:sz w:val="18"/>
        </w:rPr>
        <w:t xml:space="preserve">'nin 3. çalışma kuralı bu scripti şart koşuyor: </w:t>
      </w:r>
      <w:r>
        <w:rPr>
          <w:rFonts w:ascii="Calibri" w:hAnsi="Calibri"/>
          <w:i/>
          <w:sz w:val="18"/>
        </w:rPr>
        <w:t>"Önce ölç, sonra çöz: Yeni bir iyileştirmeden önce hata analiziyle hangi kaybın hedeflendiği gösterilir."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checkpoints/tabcrnn_gaps.pt  +  data/cache/{val,val_comp}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&gt;&gt;&gt; scripts/eval/diagnose_strings.py: A) kayıp ayrıştırma B) karışıklık C) pencere D) güven &lt;&lt;&lt;</w:t>
        <w:br/>
      </w:r>
      <w:r>
        <w:rPr>
          <w:rFonts w:ascii="Consolas" w:hAnsi="Consolas"/>
          <w:i w:val="0"/>
          <w:sz w:val="16"/>
        </w:rPr>
        <w:t xml:space="preserve">        |</w:t>
        <w:br/>
      </w:r>
      <w:r>
        <w:rPr>
          <w:rFonts w:ascii="Consolas" w:hAnsi="Consolas"/>
          <w:i w:val="0"/>
          <w:sz w:val="16"/>
        </w:rPr>
        <w:t xml:space="preserve">        v</w:t>
        <w:br/>
      </w:r>
      <w:r>
        <w:rPr>
          <w:rFonts w:ascii="Consolas" w:hAnsi="Consolas"/>
          <w:i w:val="0"/>
          <w:sz w:val="16"/>
        </w:rPr>
        <w:t>Katman 3.9 planı: Adım 1 (onset) + Adım 2 (harmonik istifleme)</w:t>
      </w:r>
    </w:p>
    <w:p>
      <w:pPr>
        <w:pStyle w:val="Heading2"/>
      </w:pPr>
      <w:r>
        <w:t>19.10 Ana kaynak dizini (master tablo)</w:t>
      </w:r>
    </w:p>
    <w:p>
      <w:pPr>
        <w:spacing w:after="100"/>
      </w:pPr>
      <w:r>
        <w:rPr>
          <w:rFonts w:ascii="Calibri" w:hAnsi="Calibri"/>
          <w:sz w:val="20"/>
        </w:rPr>
        <w:t xml:space="preserve">Aşağıdaki tablo, </w:t>
      </w:r>
      <w:r>
        <w:rPr>
          <w:rFonts w:ascii="Consolas" w:hAnsi="Consolas"/>
          <w:sz w:val="17"/>
          <w:shd w:val="clear" w:fill="F2F4F7"/>
        </w:rPr>
        <w:t>git ls-tree -r b1174eb</w:t>
      </w:r>
      <w:r>
        <w:rPr>
          <w:rFonts w:ascii="Calibri" w:hAnsi="Calibri"/>
          <w:sz w:val="20"/>
        </w:rPr>
        <w:t xml:space="preserve"> çıktısıyla karşılaştırılarak doğrulanmıştır. </w:t>
      </w:r>
      <w:r>
        <w:rPr>
          <w:rFonts w:ascii="Calibri" w:hAnsi="Calibri"/>
          <w:b/>
          <w:sz w:val="20"/>
        </w:rPr>
        <w:t>37 içeriği olan Python dosyası + 2 kök yapılandırma dosyası = 39 satır.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64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File</w:t>
            </w:r>
          </w:p>
        </w:tc>
        <w:tc>
          <w:tcPr>
            <w:tcW w:type="dxa" w:w="85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Important Blocks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Called By</w:t>
            </w:r>
          </w:p>
        </w:tc>
        <w:tc>
          <w:tcPr>
            <w:tcW w:type="dxa" w:w="119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Calls</w:t>
            </w:r>
          </w:p>
        </w:tc>
        <w:tc>
          <w:tcPr>
            <w:tcW w:type="dxa" w:w="90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Pipeline Stage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gtab/__init__.py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SUPPORTING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Paket haritası (docstring)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modül docstring'i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gtab/config.py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Ses/CQT sabitleri — ömür boyu sabit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 yolu · ses sabitleri · CQT sabitleri · PITCH_CONTOUR_FRAME_RATE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features, labels, tab_labels, viterbi, transitions, scripts/*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yapılandırma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gtab/paths.py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Proje yolları; checkpoint adı çözümleme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ROOT/DATA/RAW/CACHE/CKPT · ckpt_path · split_dir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tüm scripts, inference, gaps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yapılandırma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gtab/utils.py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Seed ve cihaz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set_seed · get_device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tüm train/eval scriptleri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torch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yardımcı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gtab/core/instrument.py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Enstrüman soyutlaması + aday pozisyonlar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Instrument · position_to_pitch · </w:t>
            </w:r>
            <w:r>
              <w:rPr>
                <w:rFonts w:ascii="Calibri" w:hAnsi="Calibri"/>
                <w:b/>
                <w:sz w:val="14"/>
              </w:rPr>
              <w:t>pitch_to_positions</w:t>
            </w:r>
            <w:r>
              <w:rPr>
                <w:rFonts w:ascii="Calibri" w:hAnsi="Calibri"/>
                <w:sz w:val="14"/>
              </w:rPr>
              <w:t xml:space="preserve"> · pitch_range · presetler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decode, viterbi, transitions, losses, labels, tab_labels, metrics, 4 eval scripti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dataclasses, typing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11 — tel/fret adayları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gtab/core/note_event.py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Ortak nota şeması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Technique · NoteEvent · duration/has_position · Transcription · sort/duration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decode, viterbi, guitarset, gaps, labels, eval scriptleri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dataclasses, enum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12 — nota temsili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gtab/data/features.py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Ses → log-CQT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load_audio · compute_cqt · cqt_from_file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build_guitarset/comp/gaps/synthtab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librosa, config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özellik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gtab/data/labels.py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Nota → perde/onset roll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midi_range/n_pitches · notes_to_rolls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build_*, decode, train_pitch, sweep_threshold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note_event, instrument, config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2 — etiket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gtab/data/guitarset.py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SUPPORTING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 adaptörü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is_solo/is_comp/player_of · notedata_to_midi · track_to_transcription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get_guitarset, build_guitarset, build_comp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librosa, note_event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veri okuma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gtab/data/tab_labels.py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Tel/fret etiketi + tel onset hedefi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GUITARSET_ORDER/n_tab_classes · build_tab_targets · tab_class_to_fret · </w:t>
            </w:r>
            <w:r>
              <w:rPr>
                <w:rFonts w:ascii="Calibri" w:hAnsi="Calibri"/>
                <w:b/>
                <w:sz w:val="14"/>
              </w:rPr>
              <w:t>string_onsets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build_tab_labels, build_comp, torch_dataset, decode, train_*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instrument, config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2 — etiket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gtab/data/gaps.py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GAPS okuyucu + icracı-ayrık val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sabitler · load_metadata · midi_to_transcription · </w:t>
            </w:r>
            <w:r>
              <w:rPr>
                <w:rFonts w:ascii="Calibri" w:hAnsi="Calibri"/>
                <w:b/>
                <w:sz w:val="14"/>
              </w:rPr>
              <w:t>gaps_files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get_gaps, build_gaps, train_domain, train_onset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pandas, pretty_midi, hf_hub, note_event, paths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veri okuma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gtab/data/synthtab.py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FUTURE-RELEVANT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SynthTab okuyucu (zip açmadan)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docstring (doğrulanmış yapı) · Source · index · read_tuning/string_notes · notes_to_tab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build_synthtab </w:t>
            </w:r>
            <w:r>
              <w:rPr>
                <w:rFonts w:ascii="Calibri" w:hAnsi="Calibri"/>
                <w:b/>
                <w:sz w:val="14"/>
              </w:rPr>
              <w:t>(yalnızca)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zipfile, json, pretty_midi, instrument, config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veri okuma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gtab/data/torch_dataset.py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Dataset + normalizasyon + çoğaltma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_normalize · _window · GuitarSetFrames(+pos_weight) · GuitarSetTab(+class_weights) · </w:t>
            </w:r>
            <w:r>
              <w:rPr>
                <w:rFonts w:ascii="Calibri" w:hAnsi="Calibri"/>
                <w:b/>
                <w:sz w:val="14"/>
              </w:rPr>
              <w:t>GuitarSetSeq</w:t>
            </w:r>
            <w:r>
              <w:rPr>
                <w:rFonts w:ascii="Calibri" w:hAnsi="Calibri"/>
                <w:sz w:val="14"/>
              </w:rPr>
              <w:t xml:space="preserve">(+_augment, class_weights) · </w:t>
            </w:r>
            <w:r>
              <w:rPr>
                <w:rFonts w:ascii="Calibri" w:hAnsi="Calibri"/>
                <w:b/>
                <w:sz w:val="14"/>
              </w:rPr>
              <w:t>PitchSeq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tüm train scriptleri, inference, tüm eval scriptleri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torch, tab_labels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3 — veri besleme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gtab/models/nets.py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Tüm sinir ağı mimarileri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DEFAULT_HARMONICS · </w:t>
            </w:r>
            <w:r>
              <w:rPr>
                <w:rFonts w:ascii="Calibri" w:hAnsi="Calibri"/>
                <w:b/>
                <w:sz w:val="14"/>
              </w:rPr>
              <w:t>HarmonicStack</w:t>
            </w:r>
            <w:r>
              <w:rPr>
                <w:rFonts w:ascii="Calibri" w:hAnsi="Calibri"/>
                <w:sz w:val="14"/>
              </w:rPr>
              <w:t xml:space="preserve"> · _backbone · PitchCNN · TabCNN · </w:t>
            </w:r>
            <w:r>
              <w:rPr>
                <w:rFonts w:ascii="Calibri" w:hAnsi="Calibri"/>
                <w:b/>
                <w:sz w:val="14"/>
              </w:rPr>
              <w:t>TabCRNN</w:t>
            </w:r>
            <w:r>
              <w:rPr>
                <w:rFonts w:ascii="Calibri" w:hAnsi="Calibri"/>
                <w:sz w:val="14"/>
              </w:rPr>
              <w:t xml:space="preserve">(encode/forward) · </w:t>
            </w:r>
            <w:r>
              <w:rPr>
                <w:rFonts w:ascii="Calibri" w:hAnsi="Calibri"/>
                <w:b/>
                <w:sz w:val="14"/>
              </w:rPr>
              <w:t>TabCRNNOnset</w:t>
            </w:r>
            <w:r>
              <w:rPr>
                <w:rFonts w:ascii="Calibri" w:hAnsi="Calibri"/>
                <w:sz w:val="14"/>
              </w:rPr>
              <w:t xml:space="preserve">(forward_both) · </w:t>
            </w:r>
            <w:r>
              <w:rPr>
                <w:rFonts w:ascii="Calibri" w:hAnsi="Calibri"/>
                <w:b/>
                <w:sz w:val="14"/>
              </w:rPr>
              <w:t>warm_start_state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5 train scripti, inference, sweep_threshold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math, torch.nn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4–8 — model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gtab/models/losses.py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noisy-OR: tel → perde olasılığı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pitch_index · </w:t>
            </w:r>
            <w:r>
              <w:rPr>
                <w:rFonts w:ascii="Calibri" w:hAnsi="Calibri"/>
                <w:b/>
                <w:sz w:val="14"/>
              </w:rPr>
              <w:t>pitch_probs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pitch_onset_probs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train_domain, train_onset, metrics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torch, instrument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kayıp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gtab/models/inference.py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Model yükleme + parça parça çıkarım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DEFAULT_CKPT/</w:t>
            </w:r>
            <w:r>
              <w:rPr>
                <w:rFonts w:ascii="Calibri" w:hAnsi="Calibri"/>
                <w:b/>
                <w:sz w:val="14"/>
              </w:rPr>
              <w:t>load_model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_chunked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predict_with_onsets</w:t>
            </w:r>
            <w:r>
              <w:rPr>
                <w:rFonts w:ascii="Calibri" w:hAnsi="Calibri"/>
                <w:sz w:val="14"/>
              </w:rPr>
              <w:t xml:space="preserve"> · predict_probs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train_tab, train_crnn, 4 eval scripti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torch, instrument, torch_dataset._window, nets, paths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9 — çıkarım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gtab/decoding/decode.py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Çözümleme + greedy atama + TAB render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frames_to_notes · assign_naive · mode_filter/smooth_tab · tab_to_transcription · decode_with_margin · time_smooth_probs · </w:t>
            </w:r>
            <w:r>
              <w:rPr>
                <w:rFonts w:ascii="Calibri" w:hAnsi="Calibri"/>
                <w:b/>
                <w:sz w:val="14"/>
              </w:rPr>
              <w:t>decode_greedy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notes_to_frames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render_ascii_tab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train_pitch/tab/crnn, eval_viterbi, eval_hmm, diagnose_strings, transitions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scipy, core.*, labels, tab_labels, config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10–13 — çözümleme/render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gtab/decoding/viterbi.py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 (kısmen LEGACY)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Perde matrisi, segmentasyon, el yapımı Viterbi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pitch_matrix</w:t>
            </w:r>
            <w:r>
              <w:rPr>
                <w:rFonts w:ascii="Calibri" w:hAnsi="Calibri"/>
                <w:sz w:val="14"/>
              </w:rPr>
              <w:t xml:space="preserve"> · segment_notes · transition_cost · emission_logprob · viterbi_assign · viterbi_transcribe </w:t>
            </w:r>
            <w:r>
              <w:rPr>
                <w:rFonts w:ascii="Calibri" w:hAnsi="Calibri"/>
                <w:i/>
                <w:sz w:val="14"/>
              </w:rPr>
              <w:t>(ölü)</w:t>
            </w:r>
            <w:r>
              <w:rPr>
                <w:rFonts w:ascii="Calibri" w:hAnsi="Calibri"/>
                <w:sz w:val="14"/>
              </w:rPr>
              <w:t xml:space="preserve"> · transcription_to_frames </w:t>
            </w:r>
            <w:r>
              <w:rPr>
                <w:rFonts w:ascii="Calibri" w:hAnsi="Calibri"/>
                <w:i/>
                <w:sz w:val="14"/>
              </w:rPr>
              <w:t>(ölü)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pitch_onset_matrix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segment_notes_onset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segment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eval_viterbi, eval_hmm, eval_pitch, diagnose_strings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core.*, config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9–10 — segmentasyon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gtab/decoding/transitions.py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INACTIVE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Öğrenilen geçiş modeli + lattice Viterbi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sabitler · </w:t>
            </w:r>
            <w:r>
              <w:rPr>
                <w:rFonts w:ascii="Calibri" w:hAnsi="Calibri"/>
                <w:b/>
                <w:sz w:val="14"/>
              </w:rPr>
              <w:t>notes_from_tab</w:t>
            </w:r>
            <w:r>
              <w:rPr>
                <w:rFonts w:ascii="Calibri" w:hAnsi="Calibri"/>
                <w:sz w:val="14"/>
              </w:rPr>
              <w:t xml:space="preserve"> · TransitionModel(features/logp/_build/_nll_grad/fit/nll/save/load) · </w:t>
            </w:r>
            <w:r>
              <w:rPr>
                <w:rFonts w:ascii="Calibri" w:hAnsi="Calibri"/>
                <w:b/>
                <w:sz w:val="14"/>
              </w:rPr>
              <w:t>build_lattice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decode_lattice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eval_hmm, diagnose_strings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instrument, config, decode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11 — tel ataması </w:t>
            </w:r>
            <w:r>
              <w:rPr>
                <w:rFonts w:ascii="Calibri" w:hAnsi="Calibri"/>
                <w:i/>
                <w:sz w:val="14"/>
              </w:rPr>
              <w:t>(katkısız)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gtab/evaluation/metrics.py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Paylaşılan metrik tanımları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PITCH_AXIS/PAD/</w:t>
            </w:r>
            <w:r>
              <w:rPr>
                <w:rFonts w:ascii="Calibri" w:hAnsi="Calibri"/>
                <w:b/>
                <w:sz w:val="14"/>
              </w:rPr>
              <w:t>prf</w:t>
            </w:r>
            <w:r>
              <w:rPr>
                <w:rFonts w:ascii="Calibri" w:hAnsi="Calibri"/>
                <w:sz w:val="14"/>
              </w:rPr>
              <w:t xml:space="preserve"> · onehot_pitch · </w:t>
            </w:r>
            <w:r>
              <w:rPr>
                <w:rFonts w:ascii="Calibri" w:hAnsi="Calibri"/>
                <w:b/>
                <w:sz w:val="14"/>
              </w:rPr>
              <w:t>tab_scores</w:t>
            </w:r>
            <w:r>
              <w:rPr>
                <w:rFonts w:ascii="Calibri" w:hAnsi="Calibri"/>
                <w:sz w:val="14"/>
              </w:rPr>
              <w:t xml:space="preserve"> · evaluate_tab_seq · eval_pitch_frames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train_tab/crnn/domain/onset, eval_viterbi/hmm/pitch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torch, instrument, losses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— değerlendirme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scripts/data/get_guitarset.py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SUPPORTING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 indirme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download_guitarset · __main__ demo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mirdata, config, guitarset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veri edinme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scripts/data/build_guitarset.py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Solo → CQT+roll önbelleği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build</w:t>
            </w:r>
            <w:r>
              <w:rPr>
                <w:rFonts w:ascii="Calibri" w:hAnsi="Calibri"/>
                <w:sz w:val="14"/>
              </w:rPr>
              <w:t xml:space="preserve">(solo filtresi, oyuncu bölmesi) · load_cached </w:t>
            </w:r>
            <w:r>
              <w:rPr>
                <w:rFonts w:ascii="Calibri" w:hAnsi="Calibri"/>
                <w:i/>
                <w:sz w:val="14"/>
              </w:rPr>
              <w:t>(kullanılmıyor)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mirdata, features, labels, guitarset, config, paths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önbellek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scripts/data/build_tab_labels.py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Önbelleğe </w:t>
            </w:r>
            <w:r>
              <w:rPr>
                <w:rFonts w:ascii="Consolas" w:hAnsi="Consolas"/>
                <w:sz w:val="12"/>
                <w:shd w:val="clear" w:fill="F2F4F7"/>
              </w:rPr>
              <w:t>tab</w:t>
            </w:r>
            <w:r>
              <w:rPr>
                <w:rFonts w:ascii="Calibri" w:hAnsi="Calibri"/>
                <w:sz w:val="14"/>
              </w:rPr>
              <w:t xml:space="preserve"> ekler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main</w:t>
            </w:r>
            <w:r>
              <w:rPr>
                <w:rFonts w:ascii="Calibri" w:hAnsi="Calibri"/>
                <w:sz w:val="14"/>
              </w:rPr>
              <w:t xml:space="preserve"> (Windows dosya-tutucu düzeltmesi)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mirdata, tab_labels, instrument, config, paths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2 — önbellek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scripts/data/build_comp.py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Comp → önbellek (tek geçiş)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build</w:t>
            </w:r>
            <w:r>
              <w:rPr>
                <w:rFonts w:ascii="Calibri" w:hAnsi="Calibri"/>
                <w:sz w:val="14"/>
              </w:rPr>
              <w:t xml:space="preserve"> (devam edebilir; mevcut önbelleğe dokunmaz)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mirdata, features, labels, tab_labels, guitarset, config, paths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1–2 — önbellek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scripts/data/get_gaps.py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GAPS v1.1 indirme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main</w:t>
            </w:r>
            <w:r>
              <w:rPr>
                <w:rFonts w:ascii="Calibri" w:hAnsi="Calibri"/>
                <w:sz w:val="14"/>
              </w:rPr>
              <w:t xml:space="preserve"> (desen filtresi, kesintiye dayanıklı)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hf_hub, gaps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veri edinme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scripts/data/build_gaps.py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GAPS → önbellek (</w:t>
            </w:r>
            <w:r>
              <w:rPr>
                <w:rFonts w:ascii="Consolas" w:hAnsi="Consolas"/>
                <w:sz w:val="12"/>
                <w:shd w:val="clear" w:fill="F2F4F7"/>
              </w:rPr>
              <w:t>--disjoint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build</w:t>
            </w:r>
            <w:r>
              <w:rPr>
                <w:rFonts w:ascii="Calibri" w:hAnsi="Calibri"/>
                <w:sz w:val="14"/>
              </w:rPr>
              <w:t xml:space="preserve"> (performer-disjoint filtresi, float16, gaps_meta.csv)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numpy, pandas, features, labels, gaps, paths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önbellek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scripts/data/build_synthtab.py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FUTURE-RELEVANT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SynthTab → önbellek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_safe/load_audio · </w:t>
            </w:r>
            <w:r>
              <w:rPr>
                <w:rFonts w:ascii="Calibri" w:hAnsi="Calibri"/>
                <w:b/>
                <w:sz w:val="14"/>
              </w:rPr>
              <w:t>inspect</w:t>
            </w:r>
            <w:r>
              <w:rPr>
                <w:rFonts w:ascii="Calibri" w:hAnsi="Calibri"/>
                <w:sz w:val="14"/>
              </w:rPr>
              <w:t xml:space="preserve"> · build (</w:t>
            </w:r>
            <w:r>
              <w:rPr>
                <w:rFonts w:ascii="Consolas" w:hAnsi="Consolas"/>
                <w:sz w:val="12"/>
                <w:shd w:val="clear" w:fill="F2F4F7"/>
              </w:rPr>
              <w:t>--timbre luthier</w:t>
            </w:r>
            <w:r>
              <w:rPr>
                <w:rFonts w:ascii="Calibri" w:hAnsi="Calibri"/>
                <w:sz w:val="14"/>
              </w:rPr>
              <w:t xml:space="preserve">, </w:t>
            </w:r>
            <w:r>
              <w:rPr>
                <w:rFonts w:ascii="Consolas" w:hAnsi="Consolas"/>
                <w:sz w:val="12"/>
                <w:shd w:val="clear" w:fill="F2F4F7"/>
              </w:rPr>
              <w:t>--max-hours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 (</w:t>
            </w:r>
            <w:r>
              <w:rPr>
                <w:rFonts w:ascii="Calibri" w:hAnsi="Calibri"/>
                <w:b/>
                <w:sz w:val="14"/>
              </w:rPr>
              <w:t>yalnızca `--inspect`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librosa, soundfile, synthtab, features, config, paths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 — önbellek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scripts/train/train_pitch.py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LEGACY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2: PitchCNN eğitimi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frame_f1 </w:t>
            </w:r>
            <w:r>
              <w:rPr>
                <w:rFonts w:ascii="Calibri" w:hAnsi="Calibri"/>
                <w:i/>
                <w:sz w:val="14"/>
              </w:rPr>
              <w:t>(ölü)</w:t>
            </w:r>
            <w:r>
              <w:rPr>
                <w:rFonts w:ascii="Calibri" w:hAnsi="Calibri"/>
                <w:sz w:val="14"/>
              </w:rPr>
              <w:t>/evaluate · train · transcribe_file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GuitarSetFrames, labels, decode, PitchCNN, paths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eğitim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scripts/train/train_tab.py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LEGACY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3: TabCNN + marj taraması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evaluate (pitch+tab F1) · train (cosine, class_weights) · transcribe_file · </w:t>
            </w:r>
            <w:r>
              <w:rPr>
                <w:rFonts w:ascii="Calibri" w:hAnsi="Calibri"/>
                <w:b/>
                <w:sz w:val="14"/>
              </w:rPr>
              <w:t>sweep_margin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GuitarSetTab, tab_labels, decode, metrics, TabCNN, inference, paths, utils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eğitim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scripts/train/train_crnn.py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SUPPORTING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3.5–3.7: TabCRNN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CLI (</w:t>
            </w:r>
            <w:r>
              <w:rPr>
                <w:rFonts w:ascii="Consolas" w:hAnsi="Consolas"/>
                <w:sz w:val="12"/>
                <w:shd w:val="clear" w:fill="F2F4F7"/>
              </w:rPr>
              <w:t>--splits/--ckpt/--augment/--val-split</w:t>
            </w:r>
            <w:r>
              <w:rPr>
                <w:rFonts w:ascii="Calibri" w:hAnsi="Calibri"/>
                <w:sz w:val="14"/>
              </w:rPr>
              <w:t>) · train · _probs/transcribe_file · sweep_margin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GuitarSetSeq, tab_labels, decode, metrics, TabCRNN, inference, paths, utils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eğitim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scripts/train/train_domain.py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SUPPORTING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3.8: karışık denetim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Dataset/loader + icracı-ayrık val · report (init de aday) · eğitim döngüsü (CE + noisy-OR BCE)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GuitarSetSeq, PitchSeq, gaps, metrics, TabCRNN, losses, paths, utils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eğitim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scripts/train/train_onset.py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3.9: onset + harmonik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CLI/</w:t>
            </w:r>
            <w:r>
              <w:rPr>
                <w:rFonts w:ascii="Consolas" w:hAnsi="Consolas"/>
                <w:sz w:val="12"/>
                <w:shd w:val="clear" w:fill="F2F4F7"/>
              </w:rPr>
              <w:t>--harmonics</w:t>
            </w:r>
            <w:r>
              <w:rPr>
                <w:rFonts w:ascii="Calibri" w:hAnsi="Calibri"/>
                <w:sz w:val="14"/>
              </w:rPr>
              <w:t xml:space="preserve"> · model+</w:t>
            </w:r>
            <w:r>
              <w:rPr>
                <w:rFonts w:ascii="Calibri" w:hAnsi="Calibri"/>
                <w:b/>
                <w:sz w:val="14"/>
              </w:rPr>
              <w:t>warm_start</w:t>
            </w:r>
            <w:r>
              <w:rPr>
                <w:rFonts w:ascii="Calibri" w:hAnsi="Calibri"/>
                <w:sz w:val="14"/>
              </w:rPr>
              <w:t xml:space="preserve">+assert · </w:t>
            </w:r>
            <w:r>
              <w:rPr>
                <w:rFonts w:ascii="Calibri" w:hAnsi="Calibri"/>
                <w:b/>
                <w:sz w:val="14"/>
              </w:rPr>
              <w:t>evaluate</w:t>
            </w:r>
            <w:r>
              <w:rPr>
                <w:rFonts w:ascii="Calibri" w:hAnsi="Calibri"/>
                <w:sz w:val="14"/>
              </w:rPr>
              <w:t>(ONSET_THRS taraması) · score (4 metrik ortalaması) · eğitim döngüsü (</w:t>
            </w:r>
            <w:r>
              <w:rPr>
                <w:rFonts w:ascii="Calibri" w:hAnsi="Calibri"/>
                <w:b/>
                <w:sz w:val="14"/>
              </w:rPr>
              <w:t>4 kayıp</w:t>
            </w:r>
            <w:r>
              <w:rPr>
                <w:rFonts w:ascii="Calibri" w:hAnsi="Calibri"/>
                <w:sz w:val="14"/>
              </w:rPr>
              <w:t>) · save (metadata)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GuitarSetSeq, PitchSeq, gaps, metrics, losses, nets(TabCRNNOnset/warm_start), paths, utils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4 — eğitim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scripts/eval/sweep_threshold.py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LEGACY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2: perde eşiği taraması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collect_probs · main (14 eşik)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GuitarSetFrames, labels, PitchCNN, paths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— değerlendirme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scripts/eval/eval_viterbi.py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LEGACY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3.6: 3 yöntem kıyası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main (baseline/greedy/Viterbi, 4B grid, dürüstlük raporu) · demo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viterbi, decode, metrics, inference, config, paths, utils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— değerlendirme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scripts/eval/eval_hmm.py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Teşhis + uçtan uca tab F1 + TAB üretimi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_label_seqs/get_transition_model · </w:t>
            </w:r>
            <w:r>
              <w:rPr>
                <w:rFonts w:ascii="Calibri" w:hAnsi="Calibri"/>
                <w:b/>
                <w:sz w:val="14"/>
              </w:rPr>
              <w:t>diagnose</w:t>
            </w:r>
            <w:r>
              <w:rPr>
                <w:rFonts w:ascii="Calibri" w:hAnsi="Calibri"/>
                <w:sz w:val="14"/>
              </w:rPr>
              <w:t xml:space="preserve"> (5 yöntem, oracle) · </w:t>
            </w:r>
            <w:r>
              <w:rPr>
                <w:rFonts w:ascii="Calibri" w:hAnsi="Calibri"/>
                <w:b/>
                <w:sz w:val="14"/>
              </w:rPr>
              <w:t>end_to_end</w:t>
            </w:r>
            <w:r>
              <w:rPr>
                <w:rFonts w:ascii="Calibri" w:hAnsi="Calibri"/>
                <w:sz w:val="14"/>
              </w:rPr>
              <w:t xml:space="preserve"> (tab F1 + kenar uyarısı) · _predict/main/</w:t>
            </w:r>
            <w:r>
              <w:rPr>
                <w:rFonts w:ascii="Calibri" w:hAnsi="Calibri"/>
                <w:b/>
                <w:sz w:val="14"/>
              </w:rPr>
              <w:t>demo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transitions, viterbi, decode, metrics, inference, core.*, config, paths, utils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+ 21 — ölçüm ve TAB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scripts/eval/eval_pitch.py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Nota/kare F1 + polifoni (GAPS ve GuitarSet)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roll_to_notes · _to_mir/</w:t>
            </w:r>
            <w:r>
              <w:rPr>
                <w:rFonts w:ascii="Calibri" w:hAnsi="Calibri"/>
                <w:b/>
                <w:sz w:val="14"/>
              </w:rPr>
              <w:t>track_scores</w:t>
            </w:r>
            <w:r>
              <w:rPr>
                <w:rFonts w:ascii="Calibri" w:hAnsi="Calibri"/>
                <w:sz w:val="14"/>
              </w:rPr>
              <w:t xml:space="preserve"> · aggregate/load_split/evaluate_split · </w:t>
            </w:r>
            <w:r>
              <w:rPr>
                <w:rFonts w:ascii="Calibri" w:hAnsi="Calibri"/>
                <w:b/>
                <w:sz w:val="14"/>
              </w:rPr>
              <w:t>main</w:t>
            </w:r>
            <w:r>
              <w:rPr>
                <w:rFonts w:ascii="Calibri" w:hAnsi="Calibri"/>
                <w:sz w:val="14"/>
              </w:rPr>
              <w:t xml:space="preserve"> (eşik seçimi)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mir_eval, viterbi(segment), metrics, inference, config, paths, utils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— değerlendirme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scripts/eval/diagnose_strings.py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 3.9 Adım 0: hata analizi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load · </w:t>
            </w:r>
            <w:r>
              <w:rPr>
                <w:rFonts w:ascii="Calibri" w:hAnsi="Calibri"/>
                <w:b/>
                <w:sz w:val="14"/>
              </w:rPr>
              <w:t>A) loss_decomposition</w:t>
            </w:r>
            <w:r>
              <w:rPr>
                <w:rFonts w:ascii="Calibri" w:hAnsi="Calibri"/>
                <w:sz w:val="14"/>
              </w:rPr>
              <w:t xml:space="preserve"> · window/MODES/</w:t>
            </w:r>
            <w:r>
              <w:rPr>
                <w:rFonts w:ascii="Calibri" w:hAnsi="Calibri"/>
                <w:b/>
                <w:sz w:val="14"/>
              </w:rPr>
              <w:t>oracle</w:t>
            </w:r>
            <w:r>
              <w:rPr>
                <w:rFonts w:ascii="Calibri" w:hAnsi="Calibri"/>
                <w:sz w:val="14"/>
              </w:rPr>
              <w:t xml:space="preserve"> · </w:t>
            </w:r>
            <w:r>
              <w:rPr>
                <w:rFonts w:ascii="Calibri" w:hAnsi="Calibri"/>
                <w:b/>
                <w:sz w:val="14"/>
              </w:rPr>
              <w:t>report_oracle</w:t>
            </w:r>
            <w:r>
              <w:rPr>
                <w:rFonts w:ascii="Calibri" w:hAnsi="Calibri"/>
                <w:sz w:val="14"/>
              </w:rPr>
              <w:t xml:space="preserve"> (B/C/D) · main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kullanıcı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decode, transitions(notes_from_tab), viterbi, inference, config, paths, utils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14 — hata analizi</w:t>
            </w:r>
          </w:p>
        </w:tc>
      </w:tr>
      <w:tr>
        <w:tc>
          <w:tcPr>
            <w:tcW w:type="dxa" w:w="164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requirements.txt</w:t>
            </w:r>
          </w:p>
        </w:tc>
        <w:tc>
          <w:tcPr>
            <w:tcW w:type="dxa" w:w="85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10 bağımlılık (sürüm sabitlenmemiş)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 (yapılandırma)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pip install -r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90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yapılandırma</w:t>
            </w:r>
          </w:p>
        </w:tc>
      </w:tr>
      <w:tr>
        <w:tc>
          <w:tcPr>
            <w:tcW w:type="dxa" w:w="164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.gitignore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CURRENT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2"/>
                <w:shd w:val="clear" w:fill="F2F4F7"/>
              </w:rPr>
              <w:t>/data/</w:t>
            </w:r>
            <w:r>
              <w:rPr>
                <w:rFonts w:ascii="Calibri" w:hAnsi="Calibri"/>
                <w:sz w:val="14"/>
              </w:rPr>
              <w:t xml:space="preserve"> ve </w:t>
            </w:r>
            <w:r>
              <w:rPr>
                <w:rFonts w:ascii="Consolas" w:hAnsi="Consolas"/>
                <w:sz w:val="12"/>
                <w:shd w:val="clear" w:fill="F2F4F7"/>
              </w:rPr>
              <w:t>*.zip</w:t>
            </w:r>
            <w:r>
              <w:rPr>
                <w:rFonts w:ascii="Calibri" w:hAnsi="Calibri"/>
                <w:sz w:val="14"/>
              </w:rPr>
              <w:t xml:space="preserve"> git dışında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 (yapılandırma)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git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0 — yapılandırma</w:t>
            </w:r>
          </w:p>
        </w:tc>
      </w:tr>
    </w:tbl>
    <w:p>
      <w:pPr>
        <w:spacing w:after="60"/>
      </w:pPr>
    </w:p>
    <w:p>
      <w:pPr>
        <w:pStyle w:val="Heading2"/>
      </w:pPr>
      <w:r>
        <w:t>19.11 EXCLUDED FILES — hariç tutulanlar ve gerekçeleri</w:t>
      </w:r>
    </w:p>
    <w:p>
      <w:pPr>
        <w:spacing w:after="100"/>
      </w:pPr>
      <w:r>
        <w:rPr>
          <w:rFonts w:ascii="Consolas" w:hAnsi="Consolas"/>
          <w:sz w:val="17"/>
          <w:shd w:val="clear" w:fill="F2F4F7"/>
        </w:rPr>
        <w:t>git ls-tree -r b1174eb2a03d15aa949705357d45ab2fa5890e74</w:t>
      </w:r>
      <w:r>
        <w:rPr>
          <w:rFonts w:ascii="Calibri" w:hAnsi="Calibri"/>
          <w:sz w:val="20"/>
        </w:rPr>
        <w:t xml:space="preserve"> çıktısındaki 75 dosyadan </w:t>
      </w:r>
      <w:r>
        <w:rPr>
          <w:rFonts w:ascii="Calibri" w:hAnsi="Calibri"/>
          <w:b/>
          <w:sz w:val="20"/>
        </w:rPr>
        <w:t>36'sı</w:t>
      </w:r>
      <w:r>
        <w:rPr>
          <w:rFonts w:ascii="Calibri" w:hAnsi="Calibri"/>
          <w:sz w:val="20"/>
        </w:rPr>
        <w:t xml:space="preserve"> tek tek açıklanmamıştır. Gerekçeler: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6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Dosya / grup</w:t>
            </w:r>
          </w:p>
        </w:tc>
        <w:tc>
          <w:tcPr>
            <w:tcW w:type="dxa" w:w="7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Adet</w:t>
            </w:r>
          </w:p>
        </w:tc>
        <w:tc>
          <w:tcPr>
            <w:tcW w:type="dxa" w:w="487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HARİÇ TUTMA GEREKÇESİ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gtab/core/__init__.py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gtab/data/__init__.py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gtab/decoding/__init__.py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gtab/evaluation/__init__.py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gtab/models/__init__.py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scripts/__init__.py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scripts/data/__init__.py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scripts/eval/__init__.py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scripts/train/__init__.py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0 bayt.</w:t>
            </w:r>
            <w:r>
              <w:rPr>
                <w:rFonts w:ascii="Calibri" w:hAnsi="Calibri"/>
                <w:sz w:val="15"/>
              </w:rPr>
              <w:t xml:space="preserve"> İçerik yok; yalnızca Python paket işaretçisi. Açıklanacak mantıksal blok bulunmuyor. (</w:t>
            </w:r>
            <w:r>
              <w:rPr>
                <w:rFonts w:ascii="Consolas" w:hAnsi="Consolas"/>
                <w:sz w:val="14"/>
                <w:shd w:val="clear" w:fill="F2F4F7"/>
              </w:rPr>
              <w:t>gtab/__init__.py</w:t>
            </w:r>
            <w:r>
              <w:rPr>
                <w:rFonts w:ascii="Calibri" w:hAnsi="Calibri"/>
                <w:sz w:val="15"/>
              </w:rPr>
              <w:t xml:space="preserve"> ise 770 bayt docstring içerdiği için Bölüm 19.1'de </w:t>
            </w:r>
            <w:r>
              <w:rPr>
                <w:rFonts w:ascii="Calibri" w:hAnsi="Calibri"/>
                <w:b/>
                <w:sz w:val="15"/>
              </w:rPr>
              <w:t>kapsanmıştır</w:t>
            </w:r>
            <w:r>
              <w:rPr>
                <w:rFonts w:ascii="Calibri" w:hAnsi="Calibri"/>
                <w:sz w:val="15"/>
              </w:rPr>
              <w:t>.)</w:t>
            </w:r>
          </w:p>
        </w:tc>
      </w:tr>
      <w:tr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.vscode/settings.json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487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Editör yapılandırması (66 bayt, tek satır). Kaynak kod değil, projenin çalışmasını etkilemiyor. Bölüm 4.2.3'te varlığı </w:t>
            </w:r>
            <w:r>
              <w:rPr>
                <w:rFonts w:ascii="Calibri" w:hAnsi="Calibri"/>
                <w:b/>
                <w:sz w:val="15"/>
              </w:rPr>
              <w:t>belirtilmiştir</w:t>
            </w:r>
            <w:r>
              <w:rPr>
                <w:rFonts w:ascii="Calibri" w:hAnsi="Calibri"/>
                <w:sz w:val="15"/>
              </w:rPr>
              <w:t>.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checkpoints/pitchcnn.pt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tabcnn.pt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tabcrnn_aug.pt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tabcrnn_base.pt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tabcrnn_comp.pt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tabcrnn_gaps.pt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tabcrnn_onset.pt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tabcrnn_onset_h.pt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İkili model ağırlıkları.</w:t>
            </w:r>
            <w:r>
              <w:rPr>
                <w:rFonts w:ascii="Calibri" w:hAnsi="Calibri"/>
                <w:sz w:val="15"/>
              </w:rPr>
              <w:t xml:space="preserve"> Talimat gereği checkpoint </w:t>
            </w:r>
            <w:r>
              <w:rPr>
                <w:rFonts w:ascii="Calibri" w:hAnsi="Calibri"/>
                <w:b/>
                <w:sz w:val="15"/>
              </w:rPr>
              <w:t>içerikleri</w:t>
            </w:r>
            <w:r>
              <w:rPr>
                <w:rFonts w:ascii="Calibri" w:hAnsi="Calibri"/>
                <w:sz w:val="15"/>
              </w:rPr>
              <w:t xml:space="preserve"> (tensör değerleri) açıklanmamıştır. Ancak her birinin </w:t>
            </w:r>
            <w:r>
              <w:rPr>
                <w:rFonts w:ascii="Calibri" w:hAnsi="Calibri"/>
                <w:b/>
                <w:sz w:val="15"/>
              </w:rPr>
              <w:t>amacı, katmanı, metadata'sı ve parametre sayısı</w:t>
            </w:r>
            <w:r>
              <w:rPr>
                <w:rFonts w:ascii="Calibri" w:hAnsi="Calibri"/>
                <w:sz w:val="15"/>
              </w:rPr>
              <w:t xml:space="preserve"> Bölüm 4.3'te, soyağacı Bölüm 7'de, güncel en iyinin ayrıntılı analizi Bölüm 8'de verilmiştir — metadata doğrudan dosyalardan okunarak </w:t>
            </w:r>
            <w:r>
              <w:rPr>
                <w:rFonts w:ascii="Calibri" w:hAnsi="Calibri"/>
                <w:b/>
                <w:sz w:val="15"/>
              </w:rPr>
              <w:t>doğrulanmıştır</w:t>
            </w:r>
            <w:r>
              <w:rPr>
                <w:rFonts w:ascii="Calibri" w:hAnsi="Calibri"/>
                <w:sz w:val="15"/>
              </w:rPr>
              <w:t>.</w:t>
            </w:r>
          </w:p>
        </w:tc>
      </w:tr>
      <w:tr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checkpoints/transitions.npz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487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İkili ağırlık dosyası. İçeriği (</w:t>
            </w:r>
            <w:r>
              <w:rPr>
                <w:rFonts w:ascii="Consolas" w:hAnsi="Consolas"/>
                <w:sz w:val="14"/>
                <w:shd w:val="clear" w:fill="F2F4F7"/>
              </w:rPr>
              <w:t>w</w:t>
            </w:r>
            <w:r>
              <w:rPr>
                <w:rFonts w:ascii="Calibri" w:hAnsi="Calibri"/>
                <w:sz w:val="15"/>
              </w:rPr>
              <w:t xml:space="preserve"> 44 boyut, </w:t>
            </w:r>
            <w:r>
              <w:rPr>
                <w:rFonts w:ascii="Consolas" w:hAnsi="Consolas"/>
                <w:sz w:val="14"/>
                <w:shd w:val="clear" w:fill="F2F4F7"/>
              </w:rPr>
              <w:t>tuning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num_frets</w:t>
            </w:r>
            <w:r>
              <w:rPr>
                <w:rFonts w:ascii="Calibri" w:hAnsi="Calibri"/>
                <w:sz w:val="15"/>
              </w:rPr>
              <w:t xml:space="preserve">) doğrudan okunarak </w:t>
            </w:r>
            <w:r>
              <w:rPr>
                <w:rFonts w:ascii="Calibri" w:hAnsi="Calibri"/>
                <w:b/>
                <w:sz w:val="15"/>
              </w:rPr>
              <w:t>doğrulanmış</w:t>
            </w:r>
            <w:r>
              <w:rPr>
                <w:rFonts w:ascii="Calibri" w:hAnsi="Calibri"/>
                <w:sz w:val="15"/>
              </w:rPr>
              <w:t xml:space="preserve"> ve Bölüm 4.3 + 14.5'te raporlanmıştır; ham sayı dizisi açıklanmamıştır.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README.md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CLAUDE.md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CONTRIBUTING.md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Dokümantasyon, kaynak kod değil.</w:t>
            </w:r>
            <w:r>
              <w:rPr>
                <w:rFonts w:ascii="Calibri" w:hAnsi="Calibri"/>
                <w:sz w:val="15"/>
              </w:rPr>
              <w:t xml:space="preserve"> İçerikleri Bölüm 1, 2, 4, 17, 22 ve 23'te kaynak olarak </w:t>
            </w:r>
            <w:r>
              <w:rPr>
                <w:rFonts w:ascii="Calibri" w:hAnsi="Calibri"/>
                <w:b/>
                <w:sz w:val="15"/>
              </w:rPr>
              <w:t>kullanılmış ve alıntılanmıştır</w:t>
            </w:r>
            <w:r>
              <w:rPr>
                <w:rFonts w:ascii="Calibri" w:hAnsi="Calibri"/>
                <w:sz w:val="15"/>
              </w:rPr>
              <w:t xml:space="preserve">; kök </w:t>
            </w:r>
            <w:r>
              <w:rPr>
                <w:rFonts w:ascii="Consolas" w:hAnsi="Consolas"/>
                <w:sz w:val="14"/>
                <w:shd w:val="clear" w:fill="F2F4F7"/>
              </w:rPr>
              <w:t>README.md</w:t>
            </w:r>
            <w:r>
              <w:rPr>
                <w:rFonts w:ascii="Calibri" w:hAnsi="Calibri"/>
                <w:sz w:val="15"/>
              </w:rPr>
              <w:t>'deki iki eskimiş ifade Bölüm 1.4 ve 23'te ayrıca raporlanmıştır.</w:t>
            </w:r>
          </w:p>
        </w:tc>
      </w:tr>
      <w:tr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docs/devlog/README.md</w:t>
            </w:r>
            <w:r>
              <w:rPr>
                <w:rFonts w:ascii="Calibri" w:hAnsi="Calibri"/>
                <w:sz w:val="15"/>
              </w:rPr>
              <w:t xml:space="preserve"> … </w:t>
            </w:r>
            <w:r>
              <w:rPr>
                <w:rFonts w:ascii="Consolas" w:hAnsi="Consolas"/>
                <w:sz w:val="14"/>
                <w:shd w:val="clear" w:fill="F2F4F7"/>
              </w:rPr>
              <w:t>README10.md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11</w:t>
            </w:r>
          </w:p>
        </w:tc>
        <w:tc>
          <w:tcPr>
            <w:tcW w:type="dxa" w:w="487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Geliştirme günlüğü dokümantasyonu.</w:t>
            </w:r>
            <w:r>
              <w:rPr>
                <w:rFonts w:ascii="Calibri" w:hAnsi="Calibri"/>
                <w:sz w:val="15"/>
              </w:rPr>
              <w:t xml:space="preserve"> Tamamı okunmuş ve Bölüm 3'ün (eksiksiz geliştirme tarihçesi) birincil kaynağı olarak kullanılmıştır. Kaynak kod olmadıkları için Bölüm 19'un FILE/BLOCK şablonuna girmemişlerdir.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inputs/Klasik_Gitar_AI_Proje_Sunumu.pptx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inputs/Katman3.5_Degerlendirme_ve_Sonraki_Adim.docx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İkili plan dokümanları.</w:t>
            </w:r>
            <w:r>
              <w:rPr>
                <w:rFonts w:ascii="Calibri" w:hAnsi="Calibri"/>
                <w:sz w:val="15"/>
              </w:rPr>
              <w:t xml:space="preserve"> Metin içerikleri çıkarılmış ve Bölüm 2'de (Sabri'nin özgün planı) tamamı işlenmiştir — Phase 0–5, Modül 1–8, veri stratejisi, değerlendirme planı, riskler ve A–E karar seçenekleri dahil. Kaynak kod değillerdir.</w:t>
            </w:r>
          </w:p>
        </w:tc>
      </w:tr>
      <w:tr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data/cache/**/*.npz</w:t>
            </w:r>
          </w:p>
        </w:tc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(git'te yok)</w:t>
            </w:r>
          </w:p>
        </w:tc>
        <w:tc>
          <w:tcPr>
            <w:tcW w:type="dxa" w:w="487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Üretilmiş önbellek dosyaları.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.gitignore</w:t>
            </w:r>
            <w:r>
              <w:rPr>
                <w:rFonts w:ascii="Calibri" w:hAnsi="Calibri"/>
                <w:sz w:val="15"/>
              </w:rPr>
              <w:t>'da; yetkili dalda bulunmuyorlar. Şemaları Bölüm 6.7'de açıklanmıştır.</w:t>
            </w:r>
          </w:p>
        </w:tc>
      </w:tr>
      <w:tr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Üçüncü parti kaynak kod (</w:t>
            </w:r>
            <w:r>
              <w:rPr>
                <w:rFonts w:ascii="Consolas" w:hAnsi="Consolas"/>
                <w:sz w:val="14"/>
                <w:shd w:val="clear" w:fill="F2F4F7"/>
              </w:rPr>
              <w:t>torch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librosa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numpy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scipy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pandas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mirdata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pretty_midi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mir_eval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huggingface_hub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soundfile</w:t>
            </w:r>
            <w:r>
              <w:rPr>
                <w:rFonts w:ascii="Calibri" w:hAnsi="Calibri"/>
                <w:sz w:val="15"/>
              </w:rPr>
              <w:t>)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 (depoda yok)</w:t>
            </w:r>
          </w:p>
        </w:tc>
        <w:tc>
          <w:tcPr>
            <w:tcW w:type="dxa" w:w="487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Proje mülkiyetinde değil.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requirements.txt</w:t>
            </w:r>
            <w:r>
              <w:rPr>
                <w:rFonts w:ascii="Calibri" w:hAnsi="Calibri"/>
                <w:sz w:val="15"/>
              </w:rPr>
              <w:t xml:space="preserve"> ile çağrılıyorlar; iç yapıları kapsam dışı. Hangi amaçla kullanıldıkları Bölüm 4.2.3'te belirtilmiştir.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b/>
          <w:sz w:val="20"/>
        </w:rPr>
        <w:t>Kapsam özeti: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113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Toplam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Bölüm 19'da kapsanan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Hariç tutulan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Python kaynak dosyası (</w:t>
            </w:r>
            <w:r>
              <w:rPr>
                <w:rFonts w:ascii="Consolas" w:hAnsi="Consolas"/>
                <w:sz w:val="15"/>
                <w:shd w:val="clear" w:fill="F2F4F7"/>
              </w:rPr>
              <w:t>.py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37</w:t>
            </w:r>
            <w:r>
              <w:rPr>
                <w:rFonts w:ascii="Calibri" w:hAnsi="Calibri"/>
                <w:sz w:val="16"/>
              </w:rPr>
              <w:t xml:space="preserve"> (içeriği olanların tamamı)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9 (boş </w:t>
            </w:r>
            <w:r>
              <w:rPr>
                <w:rFonts w:ascii="Consolas" w:hAnsi="Consolas"/>
                <w:sz w:val="15"/>
                <w:shd w:val="clear" w:fill="F2F4F7"/>
              </w:rPr>
              <w:t>__init__.py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Kök yapılandırma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requirements.txt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.gitignore</w:t>
            </w:r>
            <w:r>
              <w:rPr>
                <w:rFonts w:ascii="Calibri" w:hAnsi="Calibri"/>
                <w:sz w:val="16"/>
              </w:rPr>
              <w:t xml:space="preserve"> — Bölüm 4.2.3)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 (</w:t>
            </w:r>
            <w:r>
              <w:rPr>
                <w:rFonts w:ascii="Consolas" w:hAnsi="Consolas"/>
                <w:sz w:val="15"/>
                <w:shd w:val="clear" w:fill="F2F4F7"/>
              </w:rPr>
              <w:t>.vscode/settings.json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Dokümantasyon (</w:t>
            </w:r>
            <w:r>
              <w:rPr>
                <w:rFonts w:ascii="Consolas" w:hAnsi="Consolas"/>
                <w:sz w:val="15"/>
                <w:shd w:val="clear" w:fill="F2F4F7"/>
              </w:rPr>
              <w:t>.md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(Bölüm 1–3, 17, 22, 23'te kaynak olarak)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14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İkili (</w:t>
            </w:r>
            <w:r>
              <w:rPr>
                <w:rFonts w:ascii="Consolas" w:hAnsi="Consolas"/>
                <w:sz w:val="15"/>
                <w:shd w:val="clear" w:fill="F2F4F7"/>
              </w:rPr>
              <w:t>.pt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.pptx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.docx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113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 (amaç + metadata: Bölüm 2, 4.3, 7, 8, 14.5)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12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TOPLAM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75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39 dosya ayrıntılı açıklandı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36 gerekçeli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Doğrulama yöntemi: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git ls-tree -r b1174eb2a03d15aa949705357d45ab2fa5890e74</w:t>
      </w:r>
      <w:r>
        <w:rPr>
          <w:rFonts w:ascii="Calibri" w:hAnsi="Calibri"/>
          <w:sz w:val="18"/>
        </w:rPr>
        <w:t xml:space="preserve"> çıktısı 75 satır vermiştir. </w:t>
      </w:r>
      <w:r>
        <w:rPr>
          <w:rFonts w:ascii="Consolas" w:hAnsi="Consolas"/>
          <w:sz w:val="15"/>
          <w:shd w:val="clear" w:fill="F2F4F7"/>
        </w:rPr>
        <w:t>.py</w:t>
      </w:r>
      <w:r>
        <w:rPr>
          <w:rFonts w:ascii="Calibri" w:hAnsi="Calibri"/>
          <w:sz w:val="18"/>
        </w:rPr>
        <w:t xml:space="preserve"> uzantılı 46 dosyadan 9'u 0 bayttır (</w:t>
      </w:r>
      <w:r>
        <w:rPr>
          <w:rFonts w:ascii="Consolas" w:hAnsi="Consolas"/>
          <w:sz w:val="15"/>
          <w:shd w:val="clear" w:fill="F2F4F7"/>
        </w:rPr>
        <w:t>ls-tree -r -l</w:t>
      </w:r>
      <w:r>
        <w:rPr>
          <w:rFonts w:ascii="Calibri" w:hAnsi="Calibri"/>
          <w:sz w:val="18"/>
        </w:rPr>
        <w:t xml:space="preserve"> ile boyut doğrulanmıştır); kalan 37'sinin tamamı yukarıdaki master tabloda yer almaktadır. </w:t>
      </w:r>
      <w:r>
        <w:rPr>
          <w:rFonts w:ascii="Calibri" w:hAnsi="Calibri"/>
          <w:b/>
          <w:sz w:val="18"/>
        </w:rPr>
        <w:t>Atlanmış bir kaynak dosya yoktur.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20. Yapay Zekâ mı, Algoritma mı? Bileşen Analizi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 tek bir soruyu net cevaplıyor: </w:t>
      </w:r>
      <w:r>
        <w:rPr>
          <w:rFonts w:ascii="Calibri" w:hAnsi="Calibri"/>
          <w:b/>
          <w:sz w:val="20"/>
        </w:rPr>
        <w:t>sinir ağı ne öğreniyor, insan ne yazdı?</w:t>
      </w:r>
      <w:r>
        <w:rPr>
          <w:rFonts w:ascii="Calibri" w:hAnsi="Calibri"/>
          <w:sz w:val="20"/>
        </w:rPr>
        <w:t xml:space="preserve"> Jüri sunumunda en sık sorulan sorulardan biridir ve projenin özgünlük iddiasının doğru anlaşılması buna bağlıdır.</w:t>
      </w:r>
    </w:p>
    <w:p>
      <w:pPr>
        <w:pStyle w:val="Heading2"/>
      </w:pPr>
      <w:r>
        <w:t>20.1 Bileşen tablosu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LEARNED PARAMS?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47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CQT</w:t>
            </w:r>
            <w:r>
              <w:rPr>
                <w:rFonts w:ascii="Calibri" w:hAnsi="Calibri"/>
                <w:sz w:val="14"/>
              </w:rPr>
              <w:t xml:space="preserve"> (</w:t>
            </w:r>
            <w:r>
              <w:rPr>
                <w:rFonts w:ascii="Consolas" w:hAnsi="Consolas"/>
                <w:sz w:val="13"/>
                <w:shd w:val="clear" w:fill="F2F4F7"/>
              </w:rPr>
              <w:t>compute_cqt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Sinyal işleme (deterministik)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Ses dalgasını logaritmik frekans eksenine çevirir; oktavlar eşit aralıklı olur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sabit matematiksel dönüşüm (</w:t>
            </w:r>
            <w:r>
              <w:rPr>
                <w:rFonts w:ascii="Consolas" w:hAnsi="Consolas"/>
                <w:sz w:val="13"/>
                <w:shd w:val="clear" w:fill="F2F4F7"/>
              </w:rPr>
              <w:t>librosa.cqt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(661_500,)</w:t>
            </w:r>
            <w:r>
              <w:rPr>
                <w:rFonts w:ascii="Calibri" w:hAnsi="Calibri"/>
                <w:sz w:val="14"/>
              </w:rPr>
              <w:t xml:space="preserve"> dalga formu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192)</w:t>
            </w:r>
            <w:r>
              <w:rPr>
                <w:rFonts w:ascii="Calibri" w:hAnsi="Calibri"/>
                <w:sz w:val="14"/>
              </w:rPr>
              <w:t xml:space="preserve"> dB ∈ [−80, 0]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dB dönüşümü</w:t>
            </w:r>
            <w:r>
              <w:rPr>
                <w:rFonts w:ascii="Calibri" w:hAnsi="Calibri"/>
                <w:sz w:val="14"/>
              </w:rPr>
              <w:t xml:space="preserve"> (</w:t>
            </w:r>
            <w:r>
              <w:rPr>
                <w:rFonts w:ascii="Consolas" w:hAnsi="Consolas"/>
                <w:sz w:val="13"/>
                <w:shd w:val="clear" w:fill="F2F4F7"/>
              </w:rPr>
              <w:t>amplitude_to_db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Sinyal işleme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Genliği logaritmik ölçeğe alır; kayıt-içi göreli (</w:t>
            </w:r>
            <w:r>
              <w:rPr>
                <w:rFonts w:ascii="Consolas" w:hAnsi="Consolas"/>
                <w:sz w:val="13"/>
                <w:shd w:val="clear" w:fill="F2F4F7"/>
              </w:rPr>
              <w:t>ref=np.max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(192, T)</w:t>
            </w:r>
            <w:r>
              <w:rPr>
                <w:rFonts w:ascii="Calibri" w:hAnsi="Calibri"/>
                <w:sz w:val="14"/>
              </w:rPr>
              <w:t xml:space="preserve"> genlik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(192, T)</w:t>
            </w:r>
            <w:r>
              <w:rPr>
                <w:rFonts w:ascii="Calibri" w:hAnsi="Calibri"/>
                <w:sz w:val="14"/>
              </w:rPr>
              <w:t xml:space="preserve"> dB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Normalizasyon</w:t>
            </w:r>
            <w:r>
              <w:rPr>
                <w:rFonts w:ascii="Calibri" w:hAnsi="Calibri"/>
                <w:sz w:val="14"/>
              </w:rPr>
              <w:t xml:space="preserve"> (</w:t>
            </w:r>
            <w:r>
              <w:rPr>
                <w:rFonts w:ascii="Consolas" w:hAnsi="Consolas"/>
                <w:sz w:val="13"/>
                <w:shd w:val="clear" w:fill="F2F4F7"/>
              </w:rPr>
              <w:t>_normalize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Ön-işleme (deterministik)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[−80, 0]</w:t>
            </w:r>
            <w:r>
              <w:rPr>
                <w:rFonts w:ascii="Calibri" w:hAnsi="Calibri"/>
                <w:sz w:val="14"/>
              </w:rPr>
              <w:t xml:space="preserve"> → </w:t>
            </w:r>
            <w:r>
              <w:rPr>
                <w:rFonts w:ascii="Consolas" w:hAnsi="Consolas"/>
                <w:sz w:val="13"/>
                <w:shd w:val="clear" w:fill="F2F4F7"/>
              </w:rPr>
              <w:t>[0, 1]</w:t>
            </w:r>
            <w:r>
              <w:rPr>
                <w:rFonts w:ascii="Calibri" w:hAnsi="Calibri"/>
                <w:sz w:val="14"/>
              </w:rPr>
              <w:t xml:space="preserve"> lineer eşleme + kırpma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öğrenilen istatistik yok (ortalama/std değil)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192)</w:t>
            </w:r>
            <w:r>
              <w:rPr>
                <w:rFonts w:ascii="Calibri" w:hAnsi="Calibri"/>
                <w:sz w:val="14"/>
              </w:rPr>
              <w:t xml:space="preserve"> dB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192)</w:t>
            </w:r>
            <w:r>
              <w:rPr>
                <w:rFonts w:ascii="Calibri" w:hAnsi="Calibri"/>
                <w:sz w:val="14"/>
              </w:rPr>
              <w:t xml:space="preserve"> ∈ [0, 1]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HarmonicStack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Ön-işleme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6 harmonik için CQT'yi kaydırıp kanal yapar; harmonikleri aynı bin indeksinde hizalar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</w:t>
            </w:r>
            <w:r>
              <w:rPr>
                <w:rFonts w:ascii="Consolas" w:hAnsi="Consolas"/>
                <w:sz w:val="13"/>
                <w:shd w:val="clear" w:fill="F2F4F7"/>
              </w:rPr>
              <w:t>nn.Module</w:t>
            </w:r>
            <w:r>
              <w:rPr>
                <w:rFonts w:ascii="Calibri" w:hAnsi="Calibri"/>
                <w:sz w:val="14"/>
              </w:rPr>
              <w:t xml:space="preserve"> ama </w:t>
            </w:r>
            <w:r>
              <w:rPr>
                <w:rFonts w:ascii="Calibri" w:hAnsi="Calibri"/>
                <w:b/>
                <w:sz w:val="14"/>
              </w:rPr>
              <w:t>0 parametre</w:t>
            </w:r>
            <w:r>
              <w:rPr>
                <w:rFonts w:ascii="Calibri" w:hAnsi="Calibri"/>
                <w:sz w:val="14"/>
              </w:rPr>
              <w:t xml:space="preserve">; yalnızca </w:t>
            </w:r>
            <w:r>
              <w:rPr>
                <w:rFonts w:ascii="Consolas" w:hAnsi="Consolas"/>
                <w:sz w:val="13"/>
                <w:shd w:val="clear" w:fill="F2F4F7"/>
              </w:rPr>
              <w:t>shifts</w:t>
            </w:r>
            <w:r>
              <w:rPr>
                <w:rFonts w:ascii="Calibri" w:hAnsi="Calibri"/>
                <w:sz w:val="14"/>
              </w:rPr>
              <w:t xml:space="preserve"> listesi hesaplanır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1, L, 192)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6, L, 192)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CNN</w:t>
            </w:r>
            <w:r>
              <w:rPr>
                <w:rFonts w:ascii="Calibri" w:hAnsi="Calibri"/>
                <w:sz w:val="14"/>
              </w:rPr>
              <w:t xml:space="preserve"> (Conv2d ×2 + BN ×2)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Yerel zaman-frekans desenleri: harmonik tepeleri, atak kenarı, gürültü zemini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</w:t>
            </w:r>
            <w:r>
              <w:rPr>
                <w:rFonts w:ascii="Calibri" w:hAnsi="Calibri"/>
                <w:sz w:val="14"/>
              </w:rPr>
              <w:t xml:space="preserve"> — 20.448 parametre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6, L, 192)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64, L, 192)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MaxPool2d((1,4))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 katmanı (deterministik işlem)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Frekansta 4 bin havuzlama; </w:t>
            </w:r>
            <w:r>
              <w:rPr>
                <w:rFonts w:ascii="Calibri" w:hAnsi="Calibri"/>
                <w:b/>
                <w:sz w:val="14"/>
              </w:rPr>
              <w:t>zaman dokunulmaz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64, L, 192)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64, L, 48)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Linear projeksiyon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3072 boyutlu CNN özelliğini 256'ya indirir (darboğaz + düzenlileştirme)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</w:t>
            </w:r>
            <w:r>
              <w:rPr>
                <w:rFonts w:ascii="Calibri" w:hAnsi="Calibri"/>
                <w:sz w:val="14"/>
              </w:rPr>
              <w:t xml:space="preserve"> — 786.688 parametre (modelin en büyük tek katmanı, ~%48)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3072)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256)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BiLSTM</w:t>
            </w:r>
            <w:r>
              <w:rPr>
                <w:rFonts w:ascii="Calibri" w:hAnsi="Calibri"/>
                <w:sz w:val="14"/>
              </w:rPr>
              <w:t xml:space="preserve"> (2 katman, çift yönlü)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Zamansal süreklilik, nota başlangıç/bitiş kenarları, tekrar eden desenler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</w:t>
            </w:r>
            <w:r>
              <w:rPr>
                <w:rFonts w:ascii="Calibri" w:hAnsi="Calibri"/>
                <w:sz w:val="14"/>
              </w:rPr>
              <w:t xml:space="preserve"> — ~790.528 parametre (~%48)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256)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256)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TAB kafası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Gizli durumu 6 tel × 26 sınıf logit'ine çevirir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</w:t>
            </w:r>
            <w:r>
              <w:rPr>
                <w:rFonts w:ascii="Calibri" w:hAnsi="Calibri"/>
                <w:sz w:val="14"/>
              </w:rPr>
              <w:t xml:space="preserve"> — 40.092 parametre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256)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6, 26)</w:t>
            </w:r>
            <w:r>
              <w:rPr>
                <w:rFonts w:ascii="Calibri" w:hAnsi="Calibri"/>
                <w:sz w:val="14"/>
              </w:rPr>
              <w:t xml:space="preserve"> logit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Onset kafası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Sinir ağı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"Bu karede bu telde yeni nota başladı mı?"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</w:t>
            </w:r>
            <w:r>
              <w:rPr>
                <w:rFonts w:ascii="Calibri" w:hAnsi="Calibri"/>
                <w:sz w:val="14"/>
              </w:rPr>
              <w:t xml:space="preserve"> — 1.542 parametre; bias </w:t>
            </w:r>
            <w:r>
              <w:rPr>
                <w:rFonts w:ascii="Consolas" w:hAnsi="Consolas"/>
                <w:sz w:val="13"/>
                <w:shd w:val="clear" w:fill="F2F4F7"/>
              </w:rPr>
              <w:t>−2.94</w:t>
            </w:r>
            <w:r>
              <w:rPr>
                <w:rFonts w:ascii="Calibri" w:hAnsi="Calibri"/>
                <w:sz w:val="14"/>
              </w:rPr>
              <w:t xml:space="preserve"> ile başlatılır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256)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6)</w:t>
            </w:r>
            <w:r>
              <w:rPr>
                <w:rFonts w:ascii="Calibri" w:hAnsi="Calibri"/>
                <w:sz w:val="14"/>
              </w:rPr>
              <w:t xml:space="preserve"> logit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noisy-OR</w:t>
            </w:r>
            <w:r>
              <w:rPr>
                <w:rFonts w:ascii="Calibri" w:hAnsi="Calibri"/>
                <w:sz w:val="14"/>
              </w:rPr>
              <w:t xml:space="preserve"> (</w:t>
            </w:r>
            <w:r>
              <w:rPr>
                <w:rFonts w:ascii="Consolas" w:hAnsi="Consolas"/>
                <w:sz w:val="13"/>
                <w:shd w:val="clear" w:fill="F2F4F7"/>
              </w:rPr>
              <w:t>pitch_probs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Olasılık modeli (deterministik formül)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Tel olasılıklarından perde olasılığı: </w:t>
            </w:r>
            <w:r>
              <w:rPr>
                <w:rFonts w:ascii="Consolas" w:hAnsi="Consolas"/>
                <w:sz w:val="13"/>
                <w:shd w:val="clear" w:fill="F2F4F7"/>
              </w:rPr>
              <w:t>1 − Π(1 − P)</w:t>
            </w:r>
            <w:r>
              <w:rPr>
                <w:rFonts w:ascii="Calibri" w:hAnsi="Calibri"/>
                <w:sz w:val="14"/>
              </w:rPr>
              <w:t xml:space="preserve">. </w:t>
            </w:r>
            <w:r>
              <w:rPr>
                <w:rFonts w:ascii="Calibri" w:hAnsi="Calibri"/>
                <w:b/>
                <w:sz w:val="14"/>
              </w:rPr>
              <w:t>Yalnızca eğitimde</w:t>
            </w:r>
            <w:r>
              <w:rPr>
                <w:rFonts w:ascii="Calibri" w:hAnsi="Calibri"/>
                <w:sz w:val="14"/>
              </w:rPr>
              <w:t xml:space="preserve"> (GAPS kaybı)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formül; </w:t>
            </w:r>
            <w:r>
              <w:rPr>
                <w:rFonts w:ascii="Consolas" w:hAnsi="Consolas"/>
                <w:sz w:val="13"/>
                <w:shd w:val="clear" w:fill="F2F4F7"/>
              </w:rPr>
              <w:t>pitch_index</w:t>
            </w:r>
            <w:r>
              <w:rPr>
                <w:rFonts w:ascii="Calibri" w:hAnsi="Calibri"/>
                <w:sz w:val="14"/>
              </w:rPr>
              <w:t xml:space="preserve"> tablosu da deterministik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6, 26)</w:t>
            </w:r>
            <w:r>
              <w:rPr>
                <w:rFonts w:ascii="Calibri" w:hAnsi="Calibri"/>
                <w:sz w:val="14"/>
              </w:rPr>
              <w:t xml:space="preserve"> logit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(B, L, 49)</w:t>
            </w:r>
            <w:r>
              <w:rPr>
                <w:rFonts w:ascii="Calibri" w:hAnsi="Calibri"/>
                <w:sz w:val="14"/>
              </w:rPr>
              <w:t xml:space="preserve"> olasılık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pitch_matrix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Marjinalizasyon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Her perde için aday pozisyonlar arasından </w:t>
            </w:r>
            <w:r>
              <w:rPr>
                <w:rFonts w:ascii="Calibri" w:hAnsi="Calibri"/>
                <w:b/>
                <w:sz w:val="14"/>
              </w:rPr>
              <w:t>maksimum</w:t>
            </w:r>
            <w:r>
              <w:rPr>
                <w:rFonts w:ascii="Calibri" w:hAnsi="Calibri"/>
                <w:sz w:val="14"/>
              </w:rPr>
              <w:t xml:space="preserve"> olasılık. </w:t>
            </w:r>
            <w:r>
              <w:rPr>
                <w:rFonts w:ascii="Calibri" w:hAnsi="Calibri"/>
                <w:b/>
                <w:sz w:val="14"/>
              </w:rPr>
              <w:t>Çözümlemede</w:t>
            </w:r>
            <w:r>
              <w:rPr>
                <w:rFonts w:ascii="Calibri" w:hAnsi="Calibri"/>
                <w:sz w:val="14"/>
              </w:rPr>
              <w:t xml:space="preserve"> kullanılır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6, 26)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49)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segment_notes_onset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Algoritma (deterministik, kural tabanlı)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Onsets &amp; Frames kuralı: nota yalnızca onset ile başlar; yeni onset = yeni nota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insan tarafından yazılmış kural. Eşikler doğrulamada </w:t>
            </w:r>
            <w:r>
              <w:rPr>
                <w:rFonts w:ascii="Calibri" w:hAnsi="Calibri"/>
                <w:b/>
                <w:sz w:val="14"/>
              </w:rPr>
              <w:t>seçilir</w:t>
            </w:r>
            <w:r>
              <w:rPr>
                <w:rFonts w:ascii="Calibri" w:hAnsi="Calibri"/>
                <w:sz w:val="14"/>
              </w:rPr>
              <w:t xml:space="preserve"> (öğrenilmez)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(T, 49)</w:t>
            </w:r>
            <w:r>
              <w:rPr>
                <w:rFonts w:ascii="Calibri" w:hAnsi="Calibri"/>
                <w:sz w:val="14"/>
              </w:rPr>
              <w:t xml:space="preserve"> ×2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[(start, end, pitch), ...]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Instrument / pitch_to_positions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Müzik teorisi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fret = pitch − akort[tel]</w:t>
            </w:r>
            <w:r>
              <w:rPr>
                <w:rFonts w:ascii="Calibri" w:hAnsi="Calibri"/>
                <w:sz w:val="14"/>
              </w:rPr>
              <w:t xml:space="preserve"> aritmetiği; geçerli adayları listeler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gitarın fiziksel yapısı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MIDI perde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[(tel, fret), ...]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decode_greedy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Algoritma (deterministik)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Nota süresi boyunca ortalama olasılığı en yüksek adayı seçer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ama girdisi modelin </w:t>
            </w:r>
            <w:r>
              <w:rPr>
                <w:rFonts w:ascii="Calibri" w:hAnsi="Calibri"/>
                <w:b/>
                <w:sz w:val="14"/>
              </w:rPr>
              <w:t>öğrendiği</w:t>
            </w:r>
            <w:r>
              <w:rPr>
                <w:rFonts w:ascii="Calibri" w:hAnsi="Calibri"/>
                <w:sz w:val="14"/>
              </w:rPr>
              <w:t xml:space="preserve"> olasılıklar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olasılıklar + segmentler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[(string, fret), ...]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build_lattice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Algoritma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Adaylar, normalize emisyon, geçiş matrisleri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 xml:space="preserve">notalar + olasılıklar + </w:t>
            </w:r>
            <w:r>
              <w:rPr>
                <w:rFonts w:ascii="Consolas" w:hAnsi="Consolas"/>
                <w:sz w:val="13"/>
                <w:shd w:val="clear" w:fill="F2F4F7"/>
              </w:rPr>
              <w:t>TransitionModel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(cands, E, T)</w:t>
            </w:r>
            <w:r>
              <w:rPr>
                <w:rFonts w:ascii="Calibri" w:hAnsi="Calibri"/>
                <w:sz w:val="14"/>
              </w:rPr>
              <w:t xml:space="preserve"> kafes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Viterbi</w:t>
            </w:r>
            <w:r>
              <w:rPr>
                <w:rFonts w:ascii="Calibri" w:hAnsi="Calibri"/>
                <w:sz w:val="14"/>
              </w:rPr>
              <w:t xml:space="preserve"> (</w:t>
            </w:r>
            <w:r>
              <w:rPr>
                <w:rFonts w:ascii="Consolas" w:hAnsi="Consolas"/>
                <w:sz w:val="13"/>
                <w:shd w:val="clear" w:fill="F2F4F7"/>
              </w:rPr>
              <w:t>decode_lattice</w:t>
            </w:r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Dinamik programlama (deterministik)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Kafeste toplam skoru maksimize eden yolu bulur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  <w:r>
              <w:rPr>
                <w:rFonts w:ascii="Calibri" w:hAnsi="Calibri"/>
                <w:sz w:val="14"/>
              </w:rPr>
              <w:t xml:space="preserve"> — algoritma. </w:t>
            </w:r>
            <w:r>
              <w:rPr>
                <w:rFonts w:ascii="Calibri" w:hAnsi="Calibri"/>
                <w:b/>
                <w:sz w:val="14"/>
              </w:rPr>
              <w:t>`w_transition=0` ile birebir greedy'ye indirgenir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kafes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[(string, fret), ...]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TransitionModel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Öğrenilen</w:t>
            </w:r>
            <w:r>
              <w:rPr>
                <w:rFonts w:ascii="Calibri" w:hAnsi="Calibri"/>
                <w:sz w:val="14"/>
              </w:rPr>
              <w:t xml:space="preserve"> istatistiksel model (sinir ağı değil)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P(pozisyon | önceki pozisyon, perde)</w:t>
            </w:r>
            <w:r>
              <w:rPr>
                <w:rFonts w:ascii="Calibri" w:hAnsi="Calibri"/>
                <w:sz w:val="14"/>
              </w:rPr>
              <w:t xml:space="preserve"> — koşullu log-lineer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EVET — 44 ağırlık</w:t>
            </w:r>
            <w:r>
              <w:rPr>
                <w:rFonts w:ascii="Calibri" w:hAnsi="Calibri"/>
                <w:sz w:val="14"/>
              </w:rPr>
              <w:t xml:space="preserve"> (doğrulandı: </w:t>
            </w:r>
            <w:r>
              <w:rPr>
                <w:rFonts w:ascii="Consolas" w:hAnsi="Consolas"/>
                <w:sz w:val="13"/>
                <w:shd w:val="clear" w:fill="F2F4F7"/>
              </w:rPr>
              <w:t>transitions.npz</w:t>
            </w:r>
            <w:r>
              <w:rPr>
                <w:rFonts w:ascii="Calibri" w:hAnsi="Calibri"/>
                <w:sz w:val="14"/>
              </w:rPr>
              <w:t xml:space="preserve"> → </w:t>
            </w:r>
            <w:r>
              <w:rPr>
                <w:rFonts w:ascii="Consolas" w:hAnsi="Consolas"/>
                <w:sz w:val="13"/>
                <w:shd w:val="clear" w:fill="F2F4F7"/>
              </w:rPr>
              <w:t>w (44,)</w:t>
            </w:r>
            <w:r>
              <w:rPr>
                <w:rFonts w:ascii="Calibri" w:hAnsi="Calibri"/>
                <w:sz w:val="14"/>
              </w:rPr>
              <w:t xml:space="preserve">). </w:t>
            </w:r>
            <w:r>
              <w:rPr>
                <w:rFonts w:ascii="Calibri" w:hAnsi="Calibri"/>
                <w:b/>
                <w:sz w:val="14"/>
              </w:rPr>
              <w:t>Ama güncel en iyi modelde katkısı sıfır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(tel, fret)</w:t>
            </w:r>
            <w:r>
              <w:rPr>
                <w:rFonts w:ascii="Calibri" w:hAnsi="Calibri"/>
                <w:sz w:val="14"/>
              </w:rPr>
              <w:t xml:space="preserve"> dizileri (ses yok)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aday log-olasılıkları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NoteEvent / Transcription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Veri yapısı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Katmanlar arası ortak sözleşme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zaman + perde + konum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nesne</w:t>
            </w:r>
          </w:p>
        </w:tc>
      </w:tr>
      <w:tr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render_ascii_tab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Render (deterministik)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Transcription</w:t>
            </w:r>
            <w:r>
              <w:rPr>
                <w:rFonts w:ascii="Calibri" w:hAnsi="Calibri"/>
                <w:sz w:val="14"/>
              </w:rPr>
              <w:t xml:space="preserve"> → 6 satırlık ASCII TAB; sabit 0.15 sn ızgara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b/>
                <w:sz w:val="14"/>
              </w:rPr>
              <w:t>HAYIR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onsolas" w:hAnsi="Consolas"/>
                <w:sz w:val="13"/>
                <w:shd w:val="clear" w:fill="F2F4F7"/>
              </w:rPr>
              <w:t>Transcription</w:t>
            </w:r>
          </w:p>
        </w:tc>
        <w:tc>
          <w:tcPr>
            <w:tcW w:type="dxa" w:w="147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4"/>
              </w:rPr>
            </w:r>
            <w:r>
              <w:rPr>
                <w:rFonts w:ascii="Calibri" w:hAnsi="Calibri"/>
                <w:sz w:val="14"/>
              </w:rPr>
              <w:t>metin</w:t>
            </w:r>
          </w:p>
        </w:tc>
      </w:tr>
    </w:tbl>
    <w:p>
      <w:pPr>
        <w:spacing w:after="60"/>
      </w:pPr>
    </w:p>
    <w:p>
      <w:pPr>
        <w:pStyle w:val="Heading2"/>
      </w:pPr>
      <w:r>
        <w:t>20.2 Özet: sinir ağı ne öğreniyor?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ÖĞRENİLEN (toplam 1.639.492 parametre)</w:t>
        <w:br/>
      </w:r>
      <w:r>
        <w:rPr>
          <w:rFonts w:ascii="Consolas" w:hAnsi="Consolas"/>
          <w:i w:val="0"/>
          <w:sz w:val="16"/>
        </w:rPr>
        <w:t>=======================================</w:t>
        <w:br/>
      </w:r>
      <w:r>
        <w:rPr>
          <w:rFonts w:ascii="Consolas" w:hAnsi="Consolas"/>
          <w:i w:val="0"/>
          <w:sz w:val="16"/>
        </w:rPr>
        <w:t xml:space="preserve">  "Bu 23 ms'lik ses parçasında, 6 telin her birinde</w:t>
        <w:br/>
      </w:r>
      <w:r>
        <w:rPr>
          <w:rFonts w:ascii="Consolas" w:hAnsi="Consolas"/>
          <w:i w:val="0"/>
          <w:sz w:val="16"/>
        </w:rPr>
        <w:t xml:space="preserve">   hangi fret basılı (ya da tel sessiz),</w:t>
        <w:br/>
      </w:r>
      <w:r>
        <w:rPr>
          <w:rFonts w:ascii="Consolas" w:hAnsi="Consolas"/>
          <w:i w:val="0"/>
          <w:sz w:val="16"/>
        </w:rPr>
        <w:t xml:space="preserve">   ve o telde yeni bir nota başlıyor mu?"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Dağılım:   BiLSTM        ~790.5 K   (%48)  zamansal bağlam</w:t>
        <w:br/>
      </w:r>
      <w:r>
        <w:rPr>
          <w:rFonts w:ascii="Consolas" w:hAnsi="Consolas"/>
          <w:i w:val="0"/>
          <w:sz w:val="16"/>
        </w:rPr>
        <w:t xml:space="preserve">             Linear proj    786.7 K   (%48)  spektral özet</w:t>
        <w:br/>
      </w:r>
      <w:r>
        <w:rPr>
          <w:rFonts w:ascii="Consolas" w:hAnsi="Consolas"/>
          <w:i w:val="0"/>
          <w:sz w:val="16"/>
        </w:rPr>
        <w:t xml:space="preserve">             TAB kafası      40.1 K   (%2.4) çıktı eşlemesi</w:t>
        <w:br/>
      </w:r>
      <w:r>
        <w:rPr>
          <w:rFonts w:ascii="Consolas" w:hAnsi="Consolas"/>
          <w:i w:val="0"/>
          <w:sz w:val="16"/>
        </w:rPr>
        <w:t xml:space="preserve">             CNN             20.4 K   (%1.2) yerel desenler</w:t>
        <w:br/>
      </w:r>
      <w:r>
        <w:rPr>
          <w:rFonts w:ascii="Consolas" w:hAnsi="Consolas"/>
          <w:i w:val="0"/>
          <w:sz w:val="16"/>
        </w:rPr>
        <w:t xml:space="preserve">             Onset kafası      1.5 K   (%0.1) nota başlangıcı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İNSAN TARAFINDAN YAZILAN (0 parametre)</w:t>
        <w:br/>
      </w:r>
      <w:r>
        <w:rPr>
          <w:rFonts w:ascii="Consolas" w:hAnsi="Consolas"/>
          <w:i w:val="0"/>
          <w:sz w:val="16"/>
        </w:rPr>
        <w:t>======================================</w:t>
        <w:br/>
      </w:r>
      <w:r>
        <w:rPr>
          <w:rFonts w:ascii="Consolas" w:hAnsi="Consolas"/>
          <w:i w:val="0"/>
          <w:sz w:val="16"/>
        </w:rPr>
        <w:t xml:space="preserve">  * CQT ve dB dönüşümü            -- sinyal işleme</w:t>
        <w:br/>
      </w:r>
      <w:r>
        <w:rPr>
          <w:rFonts w:ascii="Consolas" w:hAnsi="Consolas"/>
          <w:i w:val="0"/>
          <w:sz w:val="16"/>
        </w:rPr>
        <w:t xml:space="preserve">  * Normalizasyon                 -- lineer eşleme</w:t>
        <w:br/>
      </w:r>
      <w:r>
        <w:rPr>
          <w:rFonts w:ascii="Consolas" w:hAnsi="Consolas"/>
          <w:i w:val="0"/>
          <w:sz w:val="16"/>
        </w:rPr>
        <w:t xml:space="preserve">  * HarmonicStack kaydırmaları    -- round(24 * log2 h)</w:t>
        <w:br/>
      </w:r>
      <w:r>
        <w:rPr>
          <w:rFonts w:ascii="Consolas" w:hAnsi="Consolas"/>
          <w:i w:val="0"/>
          <w:sz w:val="16"/>
        </w:rPr>
        <w:t xml:space="preserve">  * 6 x 26 sınıf şeması           -- gitarın fiziği (tel başına tek nota)</w:t>
        <w:br/>
      </w:r>
      <w:r>
        <w:rPr>
          <w:rFonts w:ascii="Consolas" w:hAnsi="Consolas"/>
          <w:i w:val="0"/>
          <w:sz w:val="16"/>
        </w:rPr>
        <w:t xml:space="preserve">  * noisy-OR formülü              -- olasılık kuramı</w:t>
        <w:br/>
      </w:r>
      <w:r>
        <w:rPr>
          <w:rFonts w:ascii="Consolas" w:hAnsi="Consolas"/>
          <w:i w:val="0"/>
          <w:sz w:val="16"/>
        </w:rPr>
        <w:t xml:space="preserve">  * pitch_to_positions            -- fret = pitch - akort[tel]</w:t>
        <w:br/>
      </w:r>
      <w:r>
        <w:rPr>
          <w:rFonts w:ascii="Consolas" w:hAnsi="Consolas"/>
          <w:i w:val="0"/>
          <w:sz w:val="16"/>
        </w:rPr>
        <w:t xml:space="preserve">  * Onsets &amp; Frames kuralı        -- nota yalnızca onset ile başlar</w:t>
        <w:br/>
      </w:r>
      <w:r>
        <w:rPr>
          <w:rFonts w:ascii="Consolas" w:hAnsi="Consolas"/>
          <w:i w:val="0"/>
          <w:sz w:val="16"/>
        </w:rPr>
        <w:t xml:space="preserve">  * Viterbi / greedy algoritması  -- dinamik programlama</w:t>
        <w:br/>
      </w:r>
      <w:r>
        <w:rPr>
          <w:rFonts w:ascii="Consolas" w:hAnsi="Consolas"/>
          <w:i w:val="0"/>
          <w:sz w:val="16"/>
        </w:rPr>
        <w:t xml:space="preserve">  * TAB render                    -- metin biçimlendirme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İki önemli nüans.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(1)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TransitionModel</w:t>
      </w:r>
      <w:r>
        <w:rPr>
          <w:rFonts w:ascii="Calibri" w:hAnsi="Calibri"/>
          <w:sz w:val="18"/>
        </w:rPr>
        <w:t xml:space="preserve"> de </w:t>
      </w:r>
      <w:r>
        <w:rPr>
          <w:rFonts w:ascii="Calibri" w:hAnsi="Calibri"/>
          <w:b/>
          <w:sz w:val="18"/>
        </w:rPr>
        <w:t>öğrenilen</w:t>
      </w:r>
      <w:r>
        <w:rPr>
          <w:rFonts w:ascii="Calibri" w:hAnsi="Calibri"/>
          <w:sz w:val="18"/>
        </w:rPr>
        <w:t xml:space="preserve"> bir modeldir (44 ağırlık, gerçek tablardan) ama bir sinir ağı değildir — konveks bir log-lineer modeldir ve yorumlanabilir özellikler kullanır. Güncel en iyi kurulumda katkısı sıfırdır. </w:t>
      </w:r>
      <w:r>
        <w:rPr>
          <w:rFonts w:ascii="Calibri" w:hAnsi="Calibri"/>
          <w:b/>
          <w:sz w:val="18"/>
        </w:rPr>
        <w:t>(2)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HarmonicStack</w:t>
      </w:r>
      <w:r>
        <w:rPr>
          <w:rFonts w:ascii="Calibri" w:hAnsi="Calibri"/>
          <w:sz w:val="18"/>
        </w:rPr>
        <w:t xml:space="preserve"> bir </w:t>
      </w:r>
      <w:r>
        <w:rPr>
          <w:rFonts w:ascii="Consolas" w:hAnsi="Consolas"/>
          <w:sz w:val="15"/>
          <w:shd w:val="clear" w:fill="F2F4F7"/>
        </w:rPr>
        <w:t>nn.Module</w:t>
      </w:r>
      <w:r>
        <w:rPr>
          <w:rFonts w:ascii="Calibri" w:hAnsi="Calibri"/>
          <w:sz w:val="18"/>
        </w:rPr>
        <w:t xml:space="preserve">'dür ve ağın </w:t>
      </w:r>
      <w:r>
        <w:rPr>
          <w:rFonts w:ascii="Calibri" w:hAnsi="Calibri"/>
          <w:i/>
          <w:sz w:val="18"/>
        </w:rPr>
        <w:t>içinde</w:t>
      </w:r>
      <w:r>
        <w:rPr>
          <w:rFonts w:ascii="Calibri" w:hAnsi="Calibri"/>
          <w:sz w:val="18"/>
        </w:rPr>
        <w:t xml:space="preserve"> yaşar, ama </w:t>
      </w:r>
      <w:r>
        <w:rPr>
          <w:rFonts w:ascii="Calibri" w:hAnsi="Calibri"/>
          <w:b/>
          <w:sz w:val="18"/>
        </w:rPr>
        <w:t>hiç parametresi yoktur</w:t>
      </w:r>
      <w:r>
        <w:rPr>
          <w:rFonts w:ascii="Calibri" w:hAnsi="Calibri"/>
          <w:sz w:val="18"/>
        </w:rPr>
        <w:t xml:space="preserve"> — tamamen deterministik bir yeniden düzenlemedir. Buna rağmen tel doğruluğunu +0.032 artırdı; yani kazanç modelin </w:t>
      </w:r>
      <w:r>
        <w:rPr>
          <w:rFonts w:ascii="Calibri" w:hAnsi="Calibri"/>
          <w:i/>
          <w:sz w:val="18"/>
        </w:rPr>
        <w:t>kapasitesinden</w:t>
      </w:r>
      <w:r>
        <w:rPr>
          <w:rFonts w:ascii="Calibri" w:hAnsi="Calibri"/>
          <w:sz w:val="18"/>
        </w:rPr>
        <w:t xml:space="preserve"> değil, ona verilen </w:t>
      </w:r>
      <w:r>
        <w:rPr>
          <w:rFonts w:ascii="Calibri" w:hAnsi="Calibri"/>
          <w:i/>
          <w:sz w:val="18"/>
        </w:rPr>
        <w:t>temsilden</w:t>
      </w:r>
      <w:r>
        <w:rPr>
          <w:rFonts w:ascii="Calibri" w:hAnsi="Calibri"/>
          <w:sz w:val="18"/>
        </w:rPr>
        <w:t xml:space="preserve"> geldi.</w:t>
      </w:r>
    </w:p>
    <w:p>
      <w:pPr>
        <w:spacing w:after="100"/>
      </w:pPr>
      <w:r>
        <w:rPr>
          <w:rFonts w:ascii="Calibri" w:hAnsi="Calibri"/>
          <w:sz w:val="20"/>
        </w:rPr>
        <w:t xml:space="preserve">Projenin özgünlük iddiası tam bu ayrımda yaşıyor: sunum slayt 6'nın ifadesiyle </w:t>
      </w:r>
      <w:r>
        <w:rPr>
          <w:rFonts w:ascii="Calibri" w:hAnsi="Calibri"/>
          <w:i/>
          <w:sz w:val="20"/>
        </w:rPr>
        <w:t>"Audio tabanlı tahmini, gitarın fiziksel çalınabilirlik kısıtlarıyla birleştirme"</w:t>
      </w:r>
      <w:r>
        <w:rPr>
          <w:rFonts w:ascii="Calibri" w:hAnsi="Calibri"/>
          <w:sz w:val="20"/>
        </w:rPr>
        <w:t xml:space="preserve"> ve </w:t>
      </w:r>
      <w:r>
        <w:rPr>
          <w:rFonts w:ascii="Calibri" w:hAnsi="Calibri"/>
          <w:i/>
          <w:sz w:val="20"/>
        </w:rPr>
        <w:t>"ML transkripsiyon + açıklanabilir, optimizasyon tabanlı fingering yaklaşımı"</w:t>
      </w:r>
      <w:r>
        <w:rPr>
          <w:rFonts w:ascii="Calibri" w:hAnsi="Calibri"/>
          <w:sz w:val="20"/>
        </w:rPr>
        <w:t xml:space="preserve">. İlk yarısı (ML + fizik birleşimi) denendi — ve </w:t>
      </w:r>
      <w:r>
        <w:rPr>
          <w:rFonts w:ascii="Calibri" w:hAnsi="Calibri"/>
          <w:b/>
          <w:sz w:val="20"/>
        </w:rPr>
        <w:t>ölçüm sonucu fizik tarafının katkısız olduğunu gösterdi</w:t>
      </w:r>
      <w:r>
        <w:rPr>
          <w:rFonts w:ascii="Calibri" w:hAnsi="Calibri"/>
          <w:sz w:val="20"/>
        </w:rPr>
        <w:t xml:space="preserve"> (Katman 3.6, 3.6b, 3.9). İkinci yarısı (fingering) henüz başlamadı.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21. Güncel Uçtan Uca Akış</w:t>
      </w:r>
    </w:p>
    <w:p>
      <w:pPr>
        <w:spacing w:after="100"/>
      </w:pPr>
      <w:r>
        <w:rPr>
          <w:rFonts w:ascii="Calibri" w:hAnsi="Calibri"/>
          <w:sz w:val="20"/>
        </w:rPr>
        <w:t xml:space="preserve">Aşağıdaki şema, </w:t>
      </w:r>
      <w:r>
        <w:rPr>
          <w:rFonts w:ascii="Calibri" w:hAnsi="Calibri"/>
          <w:b/>
          <w:sz w:val="20"/>
        </w:rPr>
        <w:t>gerçek uygulamanın</w:t>
      </w:r>
      <w:r>
        <w:rPr>
          <w:rFonts w:ascii="Calibri" w:hAnsi="Calibri"/>
          <w:sz w:val="20"/>
        </w:rPr>
        <w:t xml:space="preserve"> tam akışıdır. Her geçişte dosya, fonksiyon, veri tipi ve şekil belirtilmiştir. Referans komut (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 hızlı başlangıcı):</w:t>
      </w:r>
    </w:p>
    <w:p>
      <w:pPr>
        <w:spacing w:before="80" w:after="140" w:line="240" w:lineRule="auto"/>
        <w:ind w:left="142"/>
        <w:shd w:val="clear" w:fill="F2F4F7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python -m scripts.eval.eval_hmm --model crnn --ckpt tabcrnn_onset_h.pt \</w:t>
        <w:br/>
      </w:r>
      <w:r>
        <w:rPr>
          <w:rFonts w:ascii="Consolas" w:hAnsi="Consolas"/>
          <w:i w:val="0"/>
          <w:sz w:val="16"/>
        </w:rPr>
        <w:t xml:space="preserve">    --demo data/cache/val/05_Rock1-130-A_solo.npz --threshold 0.8 --w-transition 0</w:t>
      </w:r>
    </w:p>
    <w:p>
      <w:pPr>
        <w:pStyle w:val="Heading2"/>
      </w:pPr>
      <w:r>
        <w:t>21.1 Tam akış şeması (30 saniyelik bir kayıt için)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4"/>
        </w:rPr>
        <w:t>guitar.wav   (herhangi bir sample rate, mono/stereo)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gtab/data/features.py :: load_audio()</w:t>
        <w:br/>
      </w:r>
      <w:r>
        <w:rPr>
          <w:rFonts w:ascii="Consolas" w:hAnsi="Consolas"/>
          <w:i w:val="0"/>
          <w:sz w:val="14"/>
        </w:rPr>
        <w:t xml:space="preserve">   |     librosa.load(sr=22050, mono=True)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waveform                                   np.float32   (661_500,)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gtab/data/features.py :: compute_cqt()</w:t>
        <w:br/>
      </w:r>
      <w:r>
        <w:rPr>
          <w:rFonts w:ascii="Consolas" w:hAnsi="Consolas"/>
          <w:i w:val="0"/>
          <w:sz w:val="14"/>
        </w:rPr>
        <w:t xml:space="preserve">   |     librosa.cqt(hop=512, fmin=32.703, bins_per_octave=24, n_bins=192)</w:t>
        <w:br/>
      </w:r>
      <w:r>
        <w:rPr>
          <w:rFonts w:ascii="Consolas" w:hAnsi="Consolas"/>
          <w:i w:val="0"/>
          <w:sz w:val="14"/>
        </w:rPr>
        <w:t xml:space="preserve">   |     -&gt; np.abs() -&gt; amplitude_to_db(ref=np.max) -&gt; .T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log-CQT                                    np.float32   (1293, 192)   dB [-80, 0]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[ÖNBELLEK]  scripts/data/build_guitarset.py</w:t>
        <w:br/>
      </w:r>
      <w:r>
        <w:rPr>
          <w:rFonts w:ascii="Consolas" w:hAnsi="Consolas"/>
          <w:i w:val="0"/>
          <w:sz w:val="14"/>
        </w:rPr>
        <w:t xml:space="preserve">   |     np.savez_compressed(cqt=..., frame=..., onset=..., tab=...)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data/cache/val/05_Rock1-130-A_solo.npz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gtab/data/torch_dataset.py :: _normalize()</w:t>
        <w:br/>
      </w:r>
      <w:r>
        <w:rPr>
          <w:rFonts w:ascii="Consolas" w:hAnsi="Consolas"/>
          <w:i w:val="0"/>
          <w:sz w:val="14"/>
        </w:rPr>
        <w:t xml:space="preserve">   |     np.clip((cqt + 80) / 80, 0, 1)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normalize CQT                              np.float32   (1293, 192)   [0, 1]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gtab/models/inference.py :: load_model("crnn", ckpt="tabcrnn_onset_h.pt")</w:t>
        <w:br/>
      </w:r>
      <w:r>
        <w:rPr>
          <w:rFonts w:ascii="Consolas" w:hAnsi="Consolas"/>
          <w:i w:val="0"/>
          <w:sz w:val="14"/>
        </w:rPr>
        <w:t xml:space="preserve">   |     ck["onset"]=True -&gt; TabCRNNOnset;  ck["harmonics"]=[0.5,1,2,3,4,5]</w:t>
        <w:br/>
      </w:r>
      <w:r>
        <w:rPr>
          <w:rFonts w:ascii="Consolas" w:hAnsi="Consolas"/>
          <w:i w:val="0"/>
          <w:sz w:val="14"/>
        </w:rPr>
        <w:t xml:space="preserve">   |  gtab/models/inference.py :: predict_with_onsets()  -&gt;  _chunked(both, ...)</w:t>
        <w:br/>
      </w:r>
      <w:r>
        <w:rPr>
          <w:rFonts w:ascii="Consolas" w:hAnsi="Consolas"/>
          <w:i w:val="0"/>
          <w:sz w:val="14"/>
        </w:rPr>
        <w:t xml:space="preserve">   |     1293 &lt; chunk=2000  -&gt;  TEK pencere, tek forward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torch tensör                               torch.float32  (1, 1, 1293, 192)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gtab/models/nets.py :: HarmonicStack.forward()</w:t>
        <w:br/>
      </w:r>
      <w:r>
        <w:rPr>
          <w:rFonts w:ascii="Consolas" w:hAnsi="Consolas"/>
          <w:i w:val="0"/>
          <w:sz w:val="14"/>
        </w:rPr>
        <w:t xml:space="preserve">   |     kaydırmalar [-24, 0, +24, +38, +48, +56]  (DETERMİNİSTİK, 0 param)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6 kanallı                                  torch.float32  (1, 6, 1293, 192)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gtab/models/nets.py :: TabCRNN.encode() -&gt; self.cnn</w:t>
        <w:br/>
      </w:r>
      <w:r>
        <w:rPr>
          <w:rFonts w:ascii="Consolas" w:hAnsi="Consolas"/>
          <w:i w:val="0"/>
          <w:sz w:val="14"/>
        </w:rPr>
        <w:t xml:space="preserve">   |     Conv2d(6-&gt;32)+BN+ReLU -&gt; Conv2d(32-&gt;64)+BN+ReLU -&gt; MaxPool2d((1,4)) -&gt; Dropout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CNN özelliği                               torch.float32  (1, 64, 1293, 48)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permute(0,2,1,3).reshape(B, L, 64*48)  -&gt;  relu(self.proj(z))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projeksiyon                                torch.float32  (1, 1293, 256)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|  gtab/models/nets.py :: self.lstm  (BiLSTM 128, 2 katman, çift yönlü)</w:t>
        <w:br/>
      </w:r>
      <w:r>
        <w:rPr>
          <w:rFonts w:ascii="Consolas" w:hAnsi="Consolas"/>
          <w:i w:val="0"/>
          <w:sz w:val="14"/>
        </w:rPr>
        <w:t xml:space="preserve">   v</w:t>
        <w:br/>
      </w:r>
      <w:r>
        <w:rPr>
          <w:rFonts w:ascii="Consolas" w:hAnsi="Consolas"/>
          <w:i w:val="0"/>
          <w:sz w:val="14"/>
        </w:rPr>
        <w:t>gizli durum                                torch.float32  (1, 1293, 256)</w:t>
        <w:br/>
      </w:r>
      <w:r>
        <w:rPr>
          <w:rFonts w:ascii="Consolas" w:hAnsi="Consolas"/>
          <w:i w:val="0"/>
          <w:sz w:val="14"/>
        </w:rPr>
        <w:t xml:space="preserve">   |</w:t>
        <w:br/>
      </w:r>
      <w:r>
        <w:rPr>
          <w:rFonts w:ascii="Consolas" w:hAnsi="Consolas"/>
          <w:i w:val="0"/>
          <w:sz w:val="14"/>
        </w:rPr>
        <w:t xml:space="preserve">   +---------------------------------------+</w:t>
        <w:br/>
      </w:r>
      <w:r>
        <w:rPr>
          <w:rFonts w:ascii="Consolas" w:hAnsi="Consolas"/>
          <w:i w:val="0"/>
          <w:sz w:val="14"/>
        </w:rPr>
        <w:t xml:space="preserve">   |                                       |</w:t>
        <w:br/>
      </w:r>
      <w:r>
        <w:rPr>
          <w:rFonts w:ascii="Consolas" w:hAnsi="Consolas"/>
          <w:i w:val="0"/>
          <w:sz w:val="14"/>
        </w:rPr>
        <w:t xml:space="preserve">   |  self.head                            |  self.onset_head</w:t>
        <w:br/>
      </w:r>
      <w:r>
        <w:rPr>
          <w:rFonts w:ascii="Consolas" w:hAnsi="Consolas"/>
          <w:i w:val="0"/>
          <w:sz w:val="14"/>
        </w:rPr>
        <w:t xml:space="preserve">   |  Linear(256 -&gt; 156) -&gt; view           |  Linear(256 -&gt; 6)</w:t>
        <w:br/>
      </w:r>
      <w:r>
        <w:rPr>
          <w:rFonts w:ascii="Consolas" w:hAnsi="Consolas"/>
          <w:i w:val="0"/>
          <w:sz w:val="14"/>
        </w:rPr>
        <w:t xml:space="preserve">   v                                       v</w:t>
        <w:br/>
      </w:r>
      <w:r>
        <w:rPr>
          <w:rFonts w:ascii="Consolas" w:hAnsi="Consolas"/>
          <w:i w:val="0"/>
          <w:sz w:val="14"/>
        </w:rPr>
        <w:t>tab logit     (1, 1293, 6, 26)        onset logit    (1, 1293, 6)</w:t>
        <w:br/>
      </w:r>
      <w:r>
        <w:rPr>
          <w:rFonts w:ascii="Consolas" w:hAnsi="Consolas"/>
          <w:i w:val="0"/>
          <w:sz w:val="14"/>
        </w:rPr>
        <w:t xml:space="preserve">   |  softmax(dim=-1)                      |  sigmoid</w:t>
        <w:br/>
      </w:r>
      <w:r>
        <w:rPr>
          <w:rFonts w:ascii="Consolas" w:hAnsi="Consolas"/>
          <w:i w:val="0"/>
          <w:sz w:val="14"/>
        </w:rPr>
        <w:t xml:space="preserve">   v                                       v</w:t>
        <w:br/>
      </w:r>
      <w:r>
        <w:rPr>
          <w:rFonts w:ascii="Consolas" w:hAnsi="Consolas"/>
          <w:i w:val="0"/>
          <w:sz w:val="14"/>
        </w:rPr>
        <w:t>tab olasılık  (1293, 6, 26)           onset olasılık (1293, 6)</w:t>
        <w:br/>
      </w:r>
      <w:r>
        <w:rPr>
          <w:rFonts w:ascii="Consolas" w:hAnsi="Consolas"/>
          <w:i w:val="0"/>
          <w:sz w:val="14"/>
        </w:rPr>
        <w:t xml:space="preserve">   |                                       |</w:t>
        <w:br/>
      </w:r>
      <w:r>
        <w:rPr>
          <w:rFonts w:ascii="Consolas" w:hAnsi="Consolas"/>
          <w:i w:val="0"/>
          <w:sz w:val="14"/>
        </w:rPr>
        <w:t xml:space="preserve">   |  gtab/decoding/viterbi.py             |  gtab/decoding/viterbi.py</w:t>
        <w:br/>
      </w:r>
      <w:r>
        <w:rPr>
          <w:rFonts w:ascii="Consolas" w:hAnsi="Consolas"/>
          <w:i w:val="0"/>
          <w:sz w:val="14"/>
        </w:rPr>
        <w:t xml:space="preserve">   |    :: pitch_matrix()                  |    :: pitch_onset_matrix()</w:t>
        <w:br/>
      </w:r>
      <w:r>
        <w:rPr>
          <w:rFonts w:ascii="Consolas" w:hAnsi="Consolas"/>
          <w:i w:val="0"/>
          <w:sz w:val="14"/>
        </w:rPr>
        <w:t xml:space="preserve">   |    max over pitch_to_positions()      |    max(onset_tel * P_tel(fret))</w:t>
        <w:br/>
      </w:r>
      <w:r>
        <w:rPr>
          <w:rFonts w:ascii="Consolas" w:hAnsi="Consolas"/>
          <w:i w:val="0"/>
          <w:sz w:val="14"/>
        </w:rPr>
        <w:t xml:space="preserve">   v                                       v</w:t>
        <w:br/>
      </w:r>
      <w:r>
        <w:rPr>
          <w:rFonts w:ascii="Consolas" w:hAnsi="Consolas"/>
          <w:i w:val="0"/>
          <w:sz w:val="14"/>
        </w:rPr>
        <w:t>perde matrisi (1293, 49)              perde-onset matrisi (1293, 49)</w:t>
        <w:br/>
      </w:r>
      <w:r>
        <w:rPr>
          <w:rFonts w:ascii="Consolas" w:hAnsi="Consolas"/>
          <w:i w:val="0"/>
          <w:sz w:val="14"/>
        </w:rPr>
        <w:t xml:space="preserve">   |                                       |</w:t>
        <w:br/>
      </w:r>
      <w:r>
        <w:rPr>
          <w:rFonts w:ascii="Consolas" w:hAnsi="Consolas"/>
          <w:i w:val="0"/>
          <w:sz w:val="14"/>
        </w:rPr>
        <w:t xml:space="preserve">   +------------------+--------------------+</w:t>
        <w:br/>
      </w:r>
      <w:r>
        <w:rPr>
          <w:rFonts w:ascii="Consolas" w:hAnsi="Consolas"/>
          <w:i w:val="0"/>
          <w:sz w:val="14"/>
        </w:rPr>
        <w:t xml:space="preserve">                      |</w:t>
        <w:br/>
      </w:r>
      <w:r>
        <w:rPr>
          <w:rFonts w:ascii="Consolas" w:hAnsi="Consolas"/>
          <w:i w:val="0"/>
          <w:sz w:val="14"/>
        </w:rPr>
        <w:t xml:space="preserve">                      |  gtab/decoding/viterbi.py :: segment()</w:t>
        <w:br/>
      </w:r>
      <w:r>
        <w:rPr>
          <w:rFonts w:ascii="Consolas" w:hAnsi="Consolas"/>
          <w:i w:val="0"/>
          <w:sz w:val="14"/>
        </w:rPr>
        <w:t xml:space="preserve">                      |     -&gt; segment_notes_onset(threshold=0.8, onset_threshold=0.3)</w:t>
        <w:br/>
      </w:r>
      <w:r>
        <w:rPr>
          <w:rFonts w:ascii="Consolas" w:hAnsi="Consolas"/>
          <w:i w:val="0"/>
          <w:sz w:val="14"/>
        </w:rPr>
        <w:t xml:space="preserve">                      |        yükselen kenar -&gt; nota başlar;  sonraki onset -&gt; biter</w:t>
        <w:br/>
      </w:r>
      <w:r>
        <w:rPr>
          <w:rFonts w:ascii="Consolas" w:hAnsi="Consolas"/>
          <w:i w:val="0"/>
          <w:sz w:val="14"/>
        </w:rPr>
        <w:t xml:space="preserve">                      v</w:t>
        <w:br/>
      </w:r>
      <w:r>
        <w:rPr>
          <w:rFonts w:ascii="Consolas" w:hAnsi="Consolas"/>
          <w:i w:val="0"/>
          <w:sz w:val="14"/>
        </w:rPr>
        <w:t>nota segmentleri      List[Tuple[int, int, int]]    ~100-200 nota</w:t>
        <w:br/>
      </w:r>
      <w:r>
        <w:rPr>
          <w:rFonts w:ascii="Consolas" w:hAnsi="Consolas"/>
          <w:i w:val="0"/>
          <w:sz w:val="14"/>
        </w:rPr>
        <w:t xml:space="preserve">                      [(start_frame, end_frame, pitch), ...]</w:t>
        <w:br/>
      </w:r>
      <w:r>
        <w:rPr>
          <w:rFonts w:ascii="Consolas" w:hAnsi="Consolas"/>
          <w:i w:val="0"/>
          <w:sz w:val="14"/>
        </w:rPr>
        <w:t xml:space="preserve">                      |</w:t>
        <w:br/>
      </w:r>
      <w:r>
        <w:rPr>
          <w:rFonts w:ascii="Consolas" w:hAnsi="Consolas"/>
          <w:i w:val="0"/>
          <w:sz w:val="14"/>
        </w:rPr>
        <w:t xml:space="preserve">                      |  gtab/decoding/transitions.py :: build_lattice()</w:t>
        <w:br/>
      </w:r>
      <w:r>
        <w:rPr>
          <w:rFonts w:ascii="Consolas" w:hAnsi="Consolas"/>
          <w:i w:val="0"/>
          <w:sz w:val="14"/>
        </w:rPr>
        <w:t xml:space="preserve">                      |     cands = pitch_to_positions(pitch)</w:t>
        <w:br/>
      </w:r>
      <w:r>
        <w:rPr>
          <w:rFonts w:ascii="Consolas" w:hAnsi="Consolas"/>
          <w:i w:val="0"/>
          <w:sz w:val="14"/>
        </w:rPr>
        <w:t xml:space="preserve">                      |     E = normalize emisyon log-olasılığı</w:t>
        <w:br/>
      </w:r>
      <w:r>
        <w:rPr>
          <w:rFonts w:ascii="Consolas" w:hAnsi="Consolas"/>
          <w:i w:val="0"/>
          <w:sz w:val="14"/>
        </w:rPr>
        <w:t xml:space="preserve">                      |     T = öğrenilen log P(cur | prev)</w:t>
        <w:br/>
      </w:r>
      <w:r>
        <w:rPr>
          <w:rFonts w:ascii="Consolas" w:hAnsi="Consolas"/>
          <w:i w:val="0"/>
          <w:sz w:val="14"/>
        </w:rPr>
        <w:t xml:space="preserve">                      v</w:t>
        <w:br/>
      </w:r>
      <w:r>
        <w:rPr>
          <w:rFonts w:ascii="Consolas" w:hAnsi="Consolas"/>
          <w:i w:val="0"/>
          <w:sz w:val="14"/>
        </w:rPr>
        <w:t>kafes                 (cands_list, E_list, T_list)</w:t>
        <w:br/>
      </w:r>
      <w:r>
        <w:rPr>
          <w:rFonts w:ascii="Consolas" w:hAnsi="Consolas"/>
          <w:i w:val="0"/>
          <w:sz w:val="14"/>
        </w:rPr>
        <w:t xml:space="preserve">                      |</w:t>
        <w:br/>
      </w:r>
      <w:r>
        <w:rPr>
          <w:rFonts w:ascii="Consolas" w:hAnsi="Consolas"/>
          <w:i w:val="0"/>
          <w:sz w:val="14"/>
        </w:rPr>
        <w:t xml:space="preserve">                      |  gtab/decoding/transitions.py :: decode_lattice(l, 1.0, 0.0)</w:t>
        <w:br/>
      </w:r>
      <w:r>
        <w:rPr>
          <w:rFonts w:ascii="Consolas" w:hAnsi="Consolas"/>
          <w:i w:val="0"/>
          <w:sz w:val="14"/>
        </w:rPr>
        <w:t xml:space="preserve">                      |     w_transition = 0  -&gt;  BİREBİR GREEDY</w:t>
        <w:br/>
      </w:r>
      <w:r>
        <w:rPr>
          <w:rFonts w:ascii="Consolas" w:hAnsi="Consolas"/>
          <w:i w:val="0"/>
          <w:sz w:val="14"/>
        </w:rPr>
        <w:t xml:space="preserve">                      |     (decode.decode_greedy ile aynı sonuç)</w:t>
        <w:br/>
      </w:r>
      <w:r>
        <w:rPr>
          <w:rFonts w:ascii="Consolas" w:hAnsi="Consolas"/>
          <w:i w:val="0"/>
          <w:sz w:val="14"/>
        </w:rPr>
        <w:t xml:space="preserve">                      v</w:t>
        <w:br/>
      </w:r>
      <w:r>
        <w:rPr>
          <w:rFonts w:ascii="Consolas" w:hAnsi="Consolas"/>
          <w:i w:val="0"/>
          <w:sz w:val="14"/>
        </w:rPr>
        <w:t>tel/fret atamaları    List[Tuple[int, int]]    [(string, fret), ...]</w:t>
        <w:br/>
      </w:r>
      <w:r>
        <w:rPr>
          <w:rFonts w:ascii="Consolas" w:hAnsi="Consolas"/>
          <w:i w:val="0"/>
          <w:sz w:val="14"/>
        </w:rPr>
        <w:t xml:space="preserve">                      |</w:t>
        <w:br/>
      </w:r>
      <w:r>
        <w:rPr>
          <w:rFonts w:ascii="Consolas" w:hAnsi="Consolas"/>
          <w:i w:val="0"/>
          <w:sz w:val="14"/>
        </w:rPr>
        <w:t xml:space="preserve">                      |  gtab/core/note_event.py :: NoteEvent / Transcription</w:t>
        <w:br/>
      </w:r>
      <w:r>
        <w:rPr>
          <w:rFonts w:ascii="Consolas" w:hAnsi="Consolas"/>
          <w:i w:val="0"/>
          <w:sz w:val="14"/>
        </w:rPr>
        <w:t xml:space="preserve">                      |     ev = NoteEvent(a/FRAME_RATE, b/FRAME_RATE, pitch)</w:t>
        <w:br/>
      </w:r>
      <w:r>
        <w:rPr>
          <w:rFonts w:ascii="Consolas" w:hAnsi="Consolas"/>
          <w:i w:val="0"/>
          <w:sz w:val="14"/>
        </w:rPr>
        <w:t xml:space="preserve">                      |     ev.string, ev.fret = s, f</w:t>
        <w:br/>
      </w:r>
      <w:r>
        <w:rPr>
          <w:rFonts w:ascii="Consolas" w:hAnsi="Consolas"/>
          <w:i w:val="0"/>
          <w:sz w:val="14"/>
        </w:rPr>
        <w:t xml:space="preserve">                      |     Transcription(notes=events).sort()</w:t>
        <w:br/>
      </w:r>
      <w:r>
        <w:rPr>
          <w:rFonts w:ascii="Consolas" w:hAnsi="Consolas"/>
          <w:i w:val="0"/>
          <w:sz w:val="14"/>
        </w:rPr>
        <w:t xml:space="preserve">                      v</w:t>
        <w:br/>
      </w:r>
      <w:r>
        <w:rPr>
          <w:rFonts w:ascii="Consolas" w:hAnsi="Consolas"/>
          <w:i w:val="0"/>
          <w:sz w:val="14"/>
        </w:rPr>
        <w:t>Transcription         notes: List[NoteEvent]</w:t>
        <w:br/>
      </w:r>
      <w:r>
        <w:rPr>
          <w:rFonts w:ascii="Consolas" w:hAnsi="Consolas"/>
          <w:i w:val="0"/>
          <w:sz w:val="14"/>
        </w:rPr>
        <w:t xml:space="preserve">                      (technique = NORMAL, tempo_bpm = None, beats = None)</w:t>
        <w:br/>
      </w:r>
      <w:r>
        <w:rPr>
          <w:rFonts w:ascii="Consolas" w:hAnsi="Consolas"/>
          <w:i w:val="0"/>
          <w:sz w:val="14"/>
        </w:rPr>
        <w:t xml:space="preserve">                      |</w:t>
        <w:br/>
      </w:r>
      <w:r>
        <w:rPr>
          <w:rFonts w:ascii="Consolas" w:hAnsi="Consolas"/>
          <w:i w:val="0"/>
          <w:sz w:val="14"/>
        </w:rPr>
        <w:t xml:space="preserve">                      |  gtab/decoding/decode.py :: render_ascii_tab(col_seconds=0.15)</w:t>
        <w:br/>
      </w:r>
      <w:r>
        <w:rPr>
          <w:rFonts w:ascii="Consolas" w:hAnsi="Consolas"/>
          <w:i w:val="0"/>
          <w:sz w:val="14"/>
        </w:rPr>
        <w:t xml:space="preserve">                      |     n_cols = ceil(duration / 0.15) + 1 = 201</w:t>
        <w:br/>
      </w:r>
      <w:r>
        <w:rPr>
          <w:rFonts w:ascii="Consolas" w:hAnsi="Consolas"/>
          <w:i w:val="0"/>
          <w:sz w:val="14"/>
        </w:rPr>
        <w:t xml:space="preserve">                      |     lanes[string][col] = str(fret)</w:t>
        <w:br/>
      </w:r>
      <w:r>
        <w:rPr>
          <w:rFonts w:ascii="Consolas" w:hAnsi="Consolas"/>
          <w:i w:val="0"/>
          <w:sz w:val="14"/>
        </w:rPr>
        <w:t xml:space="preserve">                      |     teller reversed() -&gt; tiz tel üstte</w:t>
        <w:br/>
      </w:r>
      <w:r>
        <w:rPr>
          <w:rFonts w:ascii="Consolas" w:hAnsi="Consolas"/>
          <w:i w:val="0"/>
          <w:sz w:val="14"/>
        </w:rPr>
        <w:t xml:space="preserve">                      v</w:t>
        <w:br/>
      </w:r>
      <w:r>
        <w:rPr>
          <w:rFonts w:ascii="Consolas" w:hAnsi="Consolas"/>
          <w:i w:val="0"/>
          <w:sz w:val="14"/>
        </w:rPr>
        <w:t>ASCII TAB             str   6 satır x ~403 karakter</w:t>
        <w:br/>
      </w:r>
      <w:r>
        <w:rPr>
          <w:rFonts w:ascii="Consolas" w:hAnsi="Consolas"/>
          <w:i w:val="0"/>
          <w:sz w:val="14"/>
        </w:rPr>
        <w:t xml:space="preserve">                      e|-0------3-------8----...</w:t>
        <w:br/>
      </w:r>
      <w:r>
        <w:rPr>
          <w:rFonts w:ascii="Consolas" w:hAnsi="Consolas"/>
          <w:i w:val="0"/>
          <w:sz w:val="14"/>
        </w:rPr>
        <w:t xml:space="preserve">                      B|---------0-----------...</w:t>
        <w:br/>
      </w:r>
      <w:r>
        <w:rPr>
          <w:rFonts w:ascii="Consolas" w:hAnsi="Consolas"/>
          <w:i w:val="0"/>
          <w:sz w:val="14"/>
        </w:rPr>
        <w:t xml:space="preserve">                      G|---------------------...</w:t>
        <w:br/>
      </w:r>
      <w:r>
        <w:rPr>
          <w:rFonts w:ascii="Consolas" w:hAnsi="Consolas"/>
          <w:i w:val="0"/>
          <w:sz w:val="14"/>
        </w:rPr>
        <w:t xml:space="preserve">                      D|-------------0-------...</w:t>
        <w:br/>
      </w:r>
      <w:r>
        <w:rPr>
          <w:rFonts w:ascii="Consolas" w:hAnsi="Consolas"/>
          <w:i w:val="0"/>
          <w:sz w:val="14"/>
        </w:rPr>
        <w:t xml:space="preserve">                      A|---------------------...</w:t>
        <w:br/>
      </w:r>
      <w:r>
        <w:rPr>
          <w:rFonts w:ascii="Consolas" w:hAnsi="Consolas"/>
          <w:i w:val="0"/>
          <w:sz w:val="14"/>
        </w:rPr>
        <w:t xml:space="preserve">                      E|---------------------...</w:t>
      </w:r>
    </w:p>
    <w:p>
      <w:pPr>
        <w:pStyle w:val="Heading2"/>
      </w:pPr>
      <w:r>
        <w:t>21.2 Akışta dikkat edilmesi gereken dört nokta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Giriş `.npz`'dir, `.wav` değil.</w:t>
      </w:r>
      <w:r>
        <w:rPr>
          <w:rFonts w:ascii="Calibri" w:hAnsi="Calibri"/>
          <w:sz w:val="20"/>
        </w:rPr>
        <w:t xml:space="preserve"> Şemanın ilk üç adımı (</w:t>
      </w:r>
      <w:r>
        <w:rPr>
          <w:rFonts w:ascii="Consolas" w:hAnsi="Consolas"/>
          <w:sz w:val="17"/>
          <w:shd w:val="clear" w:fill="F2F4F7"/>
        </w:rPr>
        <w:t>load_audio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7"/>
          <w:shd w:val="clear" w:fill="F2F4F7"/>
        </w:rPr>
        <w:t>compute_cqt</w:t>
      </w:r>
      <w:r>
        <w:rPr>
          <w:rFonts w:ascii="Calibri" w:hAnsi="Calibri"/>
          <w:sz w:val="20"/>
        </w:rPr>
        <w:t xml:space="preserve">, önbellek) yalnızca </w:t>
      </w:r>
      <w:r>
        <w:rPr>
          <w:rFonts w:ascii="Consolas" w:hAnsi="Consolas"/>
          <w:sz w:val="17"/>
          <w:shd w:val="clear" w:fill="F2F4F7"/>
        </w:rPr>
        <w:t>scripts/data/build_*.py</w:t>
      </w:r>
      <w:r>
        <w:rPr>
          <w:rFonts w:ascii="Calibri" w:hAnsi="Calibri"/>
          <w:sz w:val="20"/>
        </w:rPr>
        <w:t xml:space="preserve"> içinde çalışır. Çıkarım scriptleri doğrudan </w:t>
      </w:r>
      <w:r>
        <w:rPr>
          <w:rFonts w:ascii="Consolas" w:hAnsi="Consolas"/>
          <w:sz w:val="17"/>
          <w:shd w:val="clear" w:fill="F2F4F7"/>
        </w:rPr>
        <w:t>.npz</w:t>
      </w:r>
      <w:r>
        <w:rPr>
          <w:rFonts w:ascii="Calibri" w:hAnsi="Calibri"/>
          <w:sz w:val="20"/>
        </w:rPr>
        <w:t xml:space="preserve"> okur. Kullanıcının elindeki bir </w:t>
      </w:r>
      <w:r>
        <w:rPr>
          <w:rFonts w:ascii="Consolas" w:hAnsi="Consolas"/>
          <w:sz w:val="17"/>
          <w:shd w:val="clear" w:fill="F2F4F7"/>
        </w:rPr>
        <w:t>.wav</w:t>
      </w:r>
      <w:r>
        <w:rPr>
          <w:rFonts w:ascii="Calibri" w:hAnsi="Calibri"/>
          <w:sz w:val="20"/>
        </w:rPr>
        <w:t xml:space="preserve">'dan TAB üreten bir giriş noktası </w:t>
      </w:r>
      <w:r>
        <w:rPr>
          <w:rFonts w:ascii="Calibri" w:hAnsi="Calibri"/>
          <w:b/>
          <w:sz w:val="20"/>
        </w:rPr>
        <w:t>depoda yoktur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`w_transition = 0`</w:t>
      </w:r>
      <w:r>
        <w:rPr>
          <w:rFonts w:ascii="Calibri" w:hAnsi="Calibri"/>
          <w:sz w:val="20"/>
        </w:rPr>
        <w:t xml:space="preserve"> olduğu için </w:t>
      </w:r>
      <w:r>
        <w:rPr>
          <w:rFonts w:ascii="Consolas" w:hAnsi="Consolas"/>
          <w:sz w:val="17"/>
          <w:shd w:val="clear" w:fill="F2F4F7"/>
        </w:rPr>
        <w:t>build_lattice</w:t>
      </w:r>
      <w:r>
        <w:rPr>
          <w:rFonts w:ascii="Calibri" w:hAnsi="Calibri"/>
          <w:sz w:val="20"/>
        </w:rPr>
        <w:t xml:space="preserve"> + </w:t>
      </w:r>
      <w:r>
        <w:rPr>
          <w:rFonts w:ascii="Consolas" w:hAnsi="Consolas"/>
          <w:sz w:val="17"/>
          <w:shd w:val="clear" w:fill="F2F4F7"/>
        </w:rPr>
        <w:t>decode_lattice</w:t>
      </w:r>
      <w:r>
        <w:rPr>
          <w:rFonts w:ascii="Calibri" w:hAnsi="Calibri"/>
          <w:sz w:val="20"/>
        </w:rPr>
        <w:t xml:space="preserve"> zinciri matematiksel olarak </w:t>
      </w:r>
      <w:r>
        <w:rPr>
          <w:rFonts w:ascii="Consolas" w:hAnsi="Consolas"/>
          <w:sz w:val="17"/>
          <w:shd w:val="clear" w:fill="F2F4F7"/>
        </w:rPr>
        <w:t>decode_greedy</w:t>
      </w:r>
      <w:r>
        <w:rPr>
          <w:rFonts w:ascii="Calibri" w:hAnsi="Calibri"/>
          <w:sz w:val="20"/>
        </w:rPr>
        <w:t xml:space="preserve">'ye </w:t>
      </w:r>
      <w:r>
        <w:rPr>
          <w:rFonts w:ascii="Calibri" w:hAnsi="Calibri"/>
          <w:b/>
          <w:sz w:val="20"/>
        </w:rPr>
        <w:t>eşittir</w:t>
      </w:r>
      <w:r>
        <w:rPr>
          <w:rFonts w:ascii="Calibri" w:hAnsi="Calibri"/>
          <w:sz w:val="20"/>
        </w:rPr>
        <w:t>. Öğrenilen geçiş modeli yüklenir ve kafese yazılır, ama ağırlığı sıfırdır — katkısı yoktur.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Onset eşiği checkpoint'ten gelir.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eval_hmm.main</w:t>
      </w:r>
      <w:r>
        <w:rPr>
          <w:rFonts w:ascii="Calibri" w:hAnsi="Calibri"/>
          <w:sz w:val="20"/>
        </w:rPr>
        <w:t xml:space="preserve"> → </w:t>
      </w:r>
      <w:r>
        <w:rPr>
          <w:rFonts w:ascii="Consolas" w:hAnsi="Consolas"/>
          <w:sz w:val="17"/>
          <w:shd w:val="clear" w:fill="F2F4F7"/>
        </w:rPr>
        <w:t>onset_thr = ck.get("onset_thr") or 0.5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tabcrnn_onset_h.pt</w:t>
      </w:r>
      <w:r>
        <w:rPr>
          <w:rFonts w:ascii="Calibri" w:hAnsi="Calibri"/>
          <w:sz w:val="20"/>
        </w:rPr>
        <w:t xml:space="preserve"> için bu değer </w:t>
      </w:r>
      <w:r>
        <w:rPr>
          <w:rFonts w:ascii="Calibri" w:hAnsi="Calibri"/>
          <w:b/>
          <w:sz w:val="20"/>
        </w:rPr>
        <w:t>0.3</w:t>
      </w:r>
      <w:r>
        <w:rPr>
          <w:rFonts w:ascii="Calibri" w:hAnsi="Calibri"/>
          <w:sz w:val="20"/>
        </w:rPr>
        <w:t xml:space="preserve">'tür (doğrulandı). </w:t>
      </w:r>
      <w:r>
        <w:rPr>
          <w:rFonts w:ascii="Consolas" w:hAnsi="Consolas"/>
          <w:sz w:val="17"/>
          <w:shd w:val="clear" w:fill="F2F4F7"/>
        </w:rPr>
        <w:t>--onset-thr -1</w:t>
      </w:r>
      <w:r>
        <w:rPr>
          <w:rFonts w:ascii="Calibri" w:hAnsi="Calibri"/>
          <w:sz w:val="20"/>
        </w:rPr>
        <w:t xml:space="preserve"> verilirse akış eski kare-eşik segmentasyonuna düşer.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Perde eşiği (`--threshold 0.8`) komut satırından gelir.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eval_pitch.py</w:t>
      </w:r>
      <w:r>
        <w:rPr>
          <w:rFonts w:ascii="Calibri" w:hAnsi="Calibri"/>
          <w:sz w:val="20"/>
        </w:rPr>
        <w:t xml:space="preserve"> bunu doğrulamada seçebiliyor; </w:t>
      </w:r>
      <w:r>
        <w:rPr>
          <w:rFonts w:ascii="Consolas" w:hAnsi="Consolas"/>
          <w:sz w:val="17"/>
          <w:shd w:val="clear" w:fill="F2F4F7"/>
        </w:rPr>
        <w:t>eval_hmm.py --demo</w:t>
      </w:r>
      <w:r>
        <w:rPr>
          <w:rFonts w:ascii="Calibri" w:hAnsi="Calibri"/>
          <w:sz w:val="20"/>
        </w:rPr>
        <w:t xml:space="preserve"> ise kullanıcıdan alıyor. README10'un ölçümünde GuitarSet için seçilen perde eşiği </w:t>
      </w:r>
      <w:r>
        <w:rPr>
          <w:rFonts w:ascii="Calibri" w:hAnsi="Calibri"/>
          <w:b/>
          <w:sz w:val="20"/>
        </w:rPr>
        <w:t>0.9</w:t>
      </w:r>
      <w:r>
        <w:rPr>
          <w:rFonts w:ascii="Calibri" w:hAnsi="Calibri"/>
          <w:sz w:val="20"/>
        </w:rPr>
        <w:t>'dur.</w:t>
      </w:r>
    </w:p>
    <w:p>
      <w:pPr>
        <w:pStyle w:val="Heading2"/>
      </w:pPr>
      <w:r>
        <w:t>21.3 Uzun kayıtlarda (GAPS) fark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GAPS 001_mvswc: 228.3 sn  -&gt;  T ≈ 9833 kare  &gt;  chunk = 2000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_chunked() 5 forward geçişi yapar:</w:t>
        <w:br/>
      </w:r>
      <w:r>
        <w:rPr>
          <w:rFonts w:ascii="Consolas" w:hAnsi="Consolas"/>
          <w:i w:val="0"/>
          <w:sz w:val="16"/>
        </w:rPr>
        <w:t xml:space="preserve">  s=0     pencere [   0, 2100]  -&gt;  yazılan 0..2000</w:t>
        <w:br/>
      </w:r>
      <w:r>
        <w:rPr>
          <w:rFonts w:ascii="Consolas" w:hAnsi="Consolas"/>
          <w:i w:val="0"/>
          <w:sz w:val="16"/>
        </w:rPr>
        <w:t xml:space="preserve">  s=2000  pencere [1900, 4100]  -&gt;  yazılan 2000..4000</w:t>
        <w:br/>
      </w:r>
      <w:r>
        <w:rPr>
          <w:rFonts w:ascii="Consolas" w:hAnsi="Consolas"/>
          <w:i w:val="0"/>
          <w:sz w:val="16"/>
        </w:rPr>
        <w:t xml:space="preserve">  s=4000  pencere [3900, 6100]  -&gt;  yazılan 4000..6000</w:t>
        <w:br/>
      </w:r>
      <w:r>
        <w:rPr>
          <w:rFonts w:ascii="Consolas" w:hAnsi="Consolas"/>
          <w:i w:val="0"/>
          <w:sz w:val="16"/>
        </w:rPr>
        <w:t xml:space="preserve">  s=6000  pencere [5900, 8100]  -&gt;  yazılan 6000..8000</w:t>
        <w:br/>
      </w:r>
      <w:r>
        <w:rPr>
          <w:rFonts w:ascii="Consolas" w:hAnsi="Consolas"/>
          <w:i w:val="0"/>
          <w:sz w:val="16"/>
        </w:rPr>
        <w:t xml:space="preserve">  s=8000  pencere [7900, 9833]  -&gt;  yazılan 8000..9833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Her pencerenin kenarındaki ctx=100 kare (~2.3 sn) ATILIR</w:t>
        <w:br/>
      </w:r>
      <w:r>
        <w:rPr>
          <w:rFonts w:ascii="Consolas" w:hAnsi="Consolas"/>
          <w:i w:val="0"/>
          <w:sz w:val="16"/>
        </w:rPr>
        <w:t>-&gt; her kare en az 100 karelik iki yanlı BiLSTM bağlamıyla üretilmiş olur</w:t>
        <w:br/>
      </w:r>
      <w:r>
        <w:rPr>
          <w:rFonts w:ascii="Consolas" w:hAnsi="Consolas"/>
          <w:i w:val="0"/>
          <w:sz w:val="16"/>
        </w:rPr>
        <w:t>-&gt; GPU belleği kayıt uzunluğundan BAĞIMSIZ kalır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22. Güncel Durum ile Sabri'nin Planının Karşılaştırması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 </w:t>
      </w:r>
      <w:r>
        <w:rPr>
          <w:rFonts w:ascii="Calibri" w:hAnsi="Calibri"/>
          <w:b/>
          <w:sz w:val="20"/>
        </w:rPr>
        <w:t>yeni bir yol haritası önermiyor</w:t>
      </w:r>
      <w:r>
        <w:rPr>
          <w:rFonts w:ascii="Calibri" w:hAnsi="Calibri"/>
          <w:sz w:val="20"/>
        </w:rPr>
        <w:t>. Sabri'nin mevcut planını (sunum slayt 9, 10 ve devlog yol haritası) alıp depodaki gerçekleşme durumunu kanıtla eşliyor.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 etiketi</w:t>
            </w:r>
          </w:p>
        </w:tc>
        <w:tc>
          <w:tcPr>
            <w:tcW w:type="dxa" w:w="703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Anlamı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COMPLETE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Uygulandı, ölçüldü, karara bağlandı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PARTIAL</w:t>
            </w:r>
          </w:p>
        </w:tc>
        <w:tc>
          <w:tcPr>
            <w:tcW w:type="dxa" w:w="703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kısmı uygulandı ya da uygulandı ama ölçüm/kalibrasyon eksik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EXPERIMENTED / INACTIVE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Yazıldı ve ölçüldü; sonuç katkı vermedi, güncel pipeline'da devre dışı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NOT STARTED</w:t>
            </w:r>
          </w:p>
        </w:tc>
        <w:tc>
          <w:tcPr>
            <w:tcW w:type="dxa" w:w="703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Kod yok (en fazla veri şeması / enum var)</w:t>
            </w:r>
          </w:p>
        </w:tc>
      </w:tr>
    </w:tbl>
    <w:p>
      <w:pPr>
        <w:spacing w:after="60"/>
      </w:pPr>
    </w:p>
    <w:p>
      <w:pPr>
        <w:pStyle w:val="Heading2"/>
      </w:pPr>
      <w:r>
        <w:t>22.1 Modül 1–8 (sunum slayt 9: önerilen sistem mimarisi)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4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Modül</w:t>
            </w:r>
          </w:p>
        </w:tc>
        <w:tc>
          <w:tcPr>
            <w:tcW w:type="dxa" w:w="130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583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KANIT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Audio Preprocessing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839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gtab/data/features.py</w:t>
            </w:r>
            <w:r>
              <w:rPr>
                <w:rFonts w:ascii="Calibri" w:hAnsi="Calibri"/>
                <w:sz w:val="15"/>
              </w:rPr>
              <w:t xml:space="preserve"> (CQT, 22050 Hz / hop 512 / 192 bin / 24 bin-oktav) + </w:t>
            </w:r>
            <w:r>
              <w:rPr>
                <w:rFonts w:ascii="Consolas" w:hAnsi="Consolas"/>
                <w:sz w:val="14"/>
                <w:shd w:val="clear" w:fill="F2F4F7"/>
              </w:rPr>
              <w:t>gtab/models/nets.py::HarmonicStack</w:t>
            </w:r>
            <w:r>
              <w:rPr>
                <w:rFonts w:ascii="Calibri" w:hAnsi="Calibri"/>
                <w:sz w:val="15"/>
              </w:rPr>
              <w:t xml:space="preserve"> (6 harmonik kanal). Slayt 9'un </w:t>
            </w:r>
            <w:r>
              <w:rPr>
                <w:rFonts w:ascii="Calibri" w:hAnsi="Calibri"/>
                <w:i/>
                <w:sz w:val="15"/>
              </w:rPr>
              <w:t>"CQT / spektrogram veya learned representation"</w:t>
            </w:r>
            <w:r>
              <w:rPr>
                <w:rFonts w:ascii="Calibri" w:hAnsi="Calibri"/>
                <w:sz w:val="15"/>
              </w:rPr>
              <w:t xml:space="preserve"> ifadesinin ilk ve üçüncü bileşeni karşılanmış (HarmonicStack öğrenilmiş bir temsil değil ama öğrenilen giriş katmanını besliyor). README10 Adım 2'yi açıkça </w:t>
            </w:r>
            <w:r>
              <w:rPr>
                <w:rFonts w:ascii="Calibri" w:hAnsi="Calibri"/>
                <w:i/>
                <w:sz w:val="15"/>
              </w:rPr>
              <w:t>"Modül 1"</w:t>
            </w:r>
            <w:r>
              <w:rPr>
                <w:rFonts w:ascii="Calibri" w:hAnsi="Calibri"/>
                <w:sz w:val="15"/>
              </w:rPr>
              <w:t xml:space="preserve"> olarak etiketliyor.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Polyphonic Note Transcription (pitch + onset + offset/duration)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83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Yapılan:</w:t>
            </w:r>
            <w:r>
              <w:rPr>
                <w:rFonts w:ascii="Calibri" w:hAnsi="Calibri"/>
                <w:sz w:val="15"/>
              </w:rPr>
              <w:t xml:space="preserve"> pitch (</w:t>
            </w:r>
            <w:r>
              <w:rPr>
                <w:rFonts w:ascii="Consolas" w:hAnsi="Consolas"/>
                <w:sz w:val="14"/>
                <w:shd w:val="clear" w:fill="F2F4F7"/>
              </w:rPr>
              <w:t>pitch_matrix</w:t>
            </w:r>
            <w:r>
              <w:rPr>
                <w:rFonts w:ascii="Calibri" w:hAnsi="Calibri"/>
                <w:sz w:val="15"/>
              </w:rPr>
              <w:t>) + onset (</w:t>
            </w:r>
            <w:r>
              <w:rPr>
                <w:rFonts w:ascii="Consolas" w:hAnsi="Consolas"/>
                <w:sz w:val="14"/>
                <w:shd w:val="clear" w:fill="F2F4F7"/>
              </w:rPr>
              <w:t>TabCRNNOnset.onset_head</w:t>
            </w:r>
            <w:r>
              <w:rPr>
                <w:rFonts w:ascii="Calibri" w:hAnsi="Calibri"/>
                <w:sz w:val="15"/>
              </w:rPr>
              <w:t xml:space="preserve">, </w:t>
            </w:r>
            <w:r>
              <w:rPr>
                <w:rFonts w:ascii="Consolas" w:hAnsi="Consolas"/>
                <w:sz w:val="14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5"/>
              </w:rPr>
              <w:t xml:space="preserve">). Ölçüm: GuitarSet val nota F1 </w:t>
            </w:r>
            <w:r>
              <w:rPr>
                <w:rFonts w:ascii="Calibri" w:hAnsi="Calibri"/>
                <w:b/>
                <w:sz w:val="15"/>
              </w:rPr>
              <w:t>0.909</w:t>
            </w:r>
            <w:r>
              <w:rPr>
                <w:rFonts w:ascii="Calibri" w:hAnsi="Calibri"/>
                <w:sz w:val="15"/>
              </w:rPr>
              <w:t xml:space="preserve">, val_comp </w:t>
            </w:r>
            <w:r>
              <w:rPr>
                <w:rFonts w:ascii="Calibri" w:hAnsi="Calibri"/>
                <w:b/>
                <w:sz w:val="15"/>
              </w:rPr>
              <w:t>0.724</w:t>
            </w:r>
            <w:r>
              <w:rPr>
                <w:rFonts w:ascii="Calibri" w:hAnsi="Calibri"/>
                <w:sz w:val="15"/>
              </w:rPr>
              <w:t xml:space="preserve">. README10 Adım 1'i </w:t>
            </w:r>
            <w:r>
              <w:rPr>
                <w:rFonts w:ascii="Calibri" w:hAnsi="Calibri"/>
                <w:i/>
                <w:sz w:val="15"/>
              </w:rPr>
              <w:t>"Modül 2"</w:t>
            </w:r>
            <w:r>
              <w:rPr>
                <w:rFonts w:ascii="Calibri" w:hAnsi="Calibri"/>
                <w:sz w:val="15"/>
              </w:rPr>
              <w:t xml:space="preserve"> olarak etiketliyor. </w:t>
            </w:r>
            <w:r>
              <w:rPr>
                <w:rFonts w:ascii="Calibri" w:hAnsi="Calibri"/>
                <w:b/>
                <w:sz w:val="15"/>
              </w:rPr>
              <w:t>Eksik: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offset/duration denetimi ve değerlendirmesi yok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onsolas" w:hAnsi="Consolas"/>
                <w:sz w:val="14"/>
                <w:shd w:val="clear" w:fill="F2F4F7"/>
              </w:rPr>
              <w:t>eval_pitch.py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offset_ratio=None</w:t>
            </w:r>
            <w:r>
              <w:rPr>
                <w:rFonts w:ascii="Calibri" w:hAnsi="Calibri"/>
                <w:sz w:val="15"/>
              </w:rPr>
              <w:t xml:space="preserve"> ile offset'i yok sayıyor; ayrı bir offset kafası yok. Ayrıca val_comp'ta perdelerin %23.5'i hâlâ bulunamıyor.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String/Fret Estimation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 (GuitarSet'te)</w:t>
            </w:r>
          </w:p>
        </w:tc>
        <w:tc>
          <w:tcPr>
            <w:tcW w:type="dxa" w:w="5839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TAB kafası (6×26) + </w:t>
            </w:r>
            <w:r>
              <w:rPr>
                <w:rFonts w:ascii="Consolas" w:hAnsi="Consolas"/>
                <w:sz w:val="14"/>
                <w:shd w:val="clear" w:fill="F2F4F7"/>
              </w:rPr>
              <w:t>decode_greedy</w:t>
            </w:r>
            <w:r>
              <w:rPr>
                <w:rFonts w:ascii="Calibri" w:hAnsi="Calibri"/>
                <w:sz w:val="15"/>
              </w:rPr>
              <w:t xml:space="preserve">. GuitarSet tab F1 </w:t>
            </w:r>
            <w:r>
              <w:rPr>
                <w:rFonts w:ascii="Calibri" w:hAnsi="Calibri"/>
                <w:b/>
                <w:sz w:val="15"/>
              </w:rPr>
              <w:t>0.739</w:t>
            </w:r>
            <w:r>
              <w:rPr>
                <w:rFonts w:ascii="Calibri" w:hAnsi="Calibri"/>
                <w:sz w:val="15"/>
              </w:rPr>
              <w:t xml:space="preserve">, oracle tel doğruluğu </w:t>
            </w:r>
            <w:r>
              <w:rPr>
                <w:rFonts w:ascii="Calibri" w:hAnsi="Calibri"/>
                <w:b/>
                <w:sz w:val="15"/>
              </w:rPr>
              <w:t>0.850</w:t>
            </w:r>
            <w:r>
              <w:rPr>
                <w:rFonts w:ascii="Calibri" w:hAnsi="Calibri"/>
                <w:sz w:val="15"/>
              </w:rPr>
              <w:t xml:space="preserve">. </w:t>
            </w:r>
            <w:r>
              <w:rPr>
                <w:rFonts w:ascii="Calibri" w:hAnsi="Calibri"/>
                <w:b/>
                <w:sz w:val="15"/>
              </w:rPr>
              <w:t>Ama:</w:t>
            </w:r>
            <w:r>
              <w:rPr>
                <w:rFonts w:ascii="Calibri" w:hAnsi="Calibri"/>
                <w:sz w:val="15"/>
              </w:rPr>
              <w:t xml:space="preserve"> klasik gitarda (GAPS) tel etiketi olmadığı için </w:t>
            </w:r>
            <w:r>
              <w:rPr>
                <w:rFonts w:ascii="Calibri" w:hAnsi="Calibri"/>
                <w:b/>
                <w:sz w:val="15"/>
              </w:rPr>
              <w:t>klasik gitar tel/fret doğruluğu hiç ölçülmemiştir.</w:t>
            </w:r>
            <w:r>
              <w:rPr>
                <w:rFonts w:ascii="Calibri" w:hAnsi="Calibri"/>
                <w:sz w:val="15"/>
              </w:rPr>
              <w:t xml:space="preserve"> Bu modül hedef enstrümanda doğrulanmamış durumda.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Playability Correction (fretboard, hand-span kısıtları)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EXPERIMENTED / INACTIVE</w:t>
            </w:r>
          </w:p>
        </w:tc>
        <w:tc>
          <w:tcPr>
            <w:tcW w:type="dxa" w:w="583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İki yöntem yazıldı ve ölçüldü: el yapımı Viterbi (</w:t>
            </w:r>
            <w:r>
              <w:rPr>
                <w:rFonts w:ascii="Consolas" w:hAnsi="Consolas"/>
                <w:sz w:val="14"/>
                <w:shd w:val="clear" w:fill="F2F4F7"/>
              </w:rPr>
              <w:t>viterbi.py</w:t>
            </w:r>
            <w:r>
              <w:rPr>
                <w:rFonts w:ascii="Calibri" w:hAnsi="Calibri"/>
                <w:sz w:val="15"/>
              </w:rPr>
              <w:t>, Katman 3.6) ve öğrenilen geçiş önseli (</w:t>
            </w:r>
            <w:r>
              <w:rPr>
                <w:rFonts w:ascii="Consolas" w:hAnsi="Consolas"/>
                <w:sz w:val="14"/>
                <w:shd w:val="clear" w:fill="F2F4F7"/>
              </w:rPr>
              <w:t>transitions.py</w:t>
            </w:r>
            <w:r>
              <w:rPr>
                <w:rFonts w:ascii="Calibri" w:hAnsi="Calibri"/>
                <w:sz w:val="15"/>
              </w:rPr>
              <w:t xml:space="preserve">, 44 ağırlık, Katman 3.6b). </w:t>
            </w:r>
            <w:r>
              <w:rPr>
                <w:rFonts w:ascii="Calibri" w:hAnsi="Calibri"/>
                <w:b/>
                <w:sz w:val="15"/>
              </w:rPr>
              <w:t>Sonuç:</w:t>
            </w:r>
            <w:r>
              <w:rPr>
                <w:rFonts w:ascii="Calibri" w:hAnsi="Calibri"/>
                <w:sz w:val="15"/>
              </w:rPr>
              <w:t xml:space="preserve"> CNN'e +0.021; CRNN'e </w:t>
            </w:r>
            <w:r>
              <w:rPr>
                <w:rFonts w:ascii="Calibri" w:hAnsi="Calibri"/>
                <w:b/>
                <w:sz w:val="15"/>
              </w:rPr>
              <w:t>+0.000</w:t>
            </w:r>
            <w:r>
              <w:rPr>
                <w:rFonts w:ascii="Calibri" w:hAnsi="Calibri"/>
                <w:sz w:val="15"/>
              </w:rPr>
              <w:t xml:space="preserve">; </w:t>
            </w:r>
            <w:r>
              <w:rPr>
                <w:rFonts w:ascii="Consolas" w:hAnsi="Consolas"/>
                <w:sz w:val="14"/>
                <w:shd w:val="clear" w:fill="F2F4F7"/>
              </w:rPr>
              <w:t>tabcrnn_onset_h</w:t>
            </w:r>
            <w:r>
              <w:rPr>
                <w:rFonts w:ascii="Calibri" w:hAnsi="Calibri"/>
                <w:sz w:val="15"/>
              </w:rPr>
              <w:t xml:space="preserve"> için greedy kazanıyor. README10: </w:t>
            </w:r>
            <w:r>
              <w:rPr>
                <w:rFonts w:ascii="Calibri" w:hAnsi="Calibri"/>
                <w:i/>
                <w:sz w:val="15"/>
              </w:rPr>
              <w:t>"Öğrenilen önsel artık katkı vermiyor (ses tel bilgisini kendisi taşıyor)."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onsolas" w:hAnsi="Consolas"/>
                <w:sz w:val="14"/>
                <w:shd w:val="clear" w:fill="F2F4F7"/>
              </w:rPr>
              <w:t>CONTRIBUTING.md</w:t>
            </w:r>
            <w:r>
              <w:rPr>
                <w:rFonts w:ascii="Calibri" w:hAnsi="Calibri"/>
                <w:sz w:val="15"/>
              </w:rPr>
              <w:t xml:space="preserve">'nin komutu </w:t>
            </w:r>
            <w:r>
              <w:rPr>
                <w:rFonts w:ascii="Consolas" w:hAnsi="Consolas"/>
                <w:sz w:val="14"/>
                <w:shd w:val="clear" w:fill="F2F4F7"/>
              </w:rPr>
              <w:t>--w-transition 0</w:t>
            </w:r>
            <w:r>
              <w:rPr>
                <w:rFonts w:ascii="Calibri" w:hAnsi="Calibri"/>
                <w:sz w:val="15"/>
              </w:rPr>
              <w:t xml:space="preserve">. </w:t>
            </w:r>
            <w:r>
              <w:rPr>
                <w:rFonts w:ascii="Calibri" w:hAnsi="Calibri"/>
                <w:b/>
                <w:sz w:val="15"/>
              </w:rPr>
              <w:t>Hand-span kısıtı hiç uygulanmadı</w:t>
            </w:r>
            <w:r>
              <w:rPr>
                <w:rFonts w:ascii="Calibri" w:hAnsi="Calibri"/>
                <w:sz w:val="15"/>
              </w:rPr>
              <w:t xml:space="preserve"> — </w:t>
            </w:r>
            <w:r>
              <w:rPr>
                <w:rFonts w:ascii="Consolas" w:hAnsi="Consolas"/>
                <w:sz w:val="14"/>
                <w:shd w:val="clear" w:fill="F2F4F7"/>
              </w:rPr>
              <w:t>transition_cost</w:t>
            </w:r>
            <w:r>
              <w:rPr>
                <w:rFonts w:ascii="Calibri" w:hAnsi="Calibri"/>
                <w:sz w:val="15"/>
              </w:rPr>
              <w:t xml:space="preserve"> yalnızca fret mesafesi ve tel atlama kullanıyor, parmak açıklığı modeli yok.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Rhythm Quantization (beat/downbeat → süre ve ölçü)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839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Transcription.tempo_bpm</w:t>
            </w:r>
            <w:r>
              <w:rPr>
                <w:rFonts w:ascii="Calibri" w:hAnsi="Calibri"/>
                <w:sz w:val="15"/>
              </w:rPr>
              <w:t xml:space="preserve"> ve </w:t>
            </w:r>
            <w:r>
              <w:rPr>
                <w:rFonts w:ascii="Consolas" w:hAnsi="Consolas"/>
                <w:sz w:val="14"/>
                <w:shd w:val="clear" w:fill="F2F4F7"/>
              </w:rPr>
              <w:t>.beats</w:t>
            </w:r>
            <w:r>
              <w:rPr>
                <w:rFonts w:ascii="Calibri" w:hAnsi="Calibri"/>
                <w:sz w:val="15"/>
              </w:rPr>
              <w:t xml:space="preserve"> alanları </w:t>
            </w:r>
            <w:r>
              <w:rPr>
                <w:rFonts w:ascii="Calibri" w:hAnsi="Calibri"/>
                <w:b/>
                <w:sz w:val="15"/>
              </w:rPr>
              <w:t>tanımlı ama hiçbir kod doldurmuyor</w:t>
            </w:r>
            <w:r>
              <w:rPr>
                <w:rFonts w:ascii="Calibri" w:hAnsi="Calibri"/>
                <w:sz w:val="15"/>
              </w:rPr>
              <w:t xml:space="preserve">. GuitarSet'in beat/tempo annotation'ları ve GAPS'in downbeat verisi </w:t>
            </w:r>
            <w:r>
              <w:rPr>
                <w:rFonts w:ascii="Calibri" w:hAnsi="Calibri"/>
                <w:b/>
                <w:sz w:val="15"/>
              </w:rPr>
              <w:t>hiç okunmuyor</w:t>
            </w:r>
            <w:r>
              <w:rPr>
                <w:rFonts w:ascii="Calibri" w:hAnsi="Calibri"/>
                <w:sz w:val="15"/>
              </w:rPr>
              <w:t xml:space="preserve">. </w:t>
            </w:r>
            <w:r>
              <w:rPr>
                <w:rFonts w:ascii="Consolas" w:hAnsi="Consolas"/>
                <w:sz w:val="14"/>
                <w:shd w:val="clear" w:fill="F2F4F7"/>
              </w:rPr>
              <w:t>render_ascii_tab</w:t>
            </w:r>
            <w:r>
              <w:rPr>
                <w:rFonts w:ascii="Calibri" w:hAnsi="Calibri"/>
                <w:sz w:val="15"/>
              </w:rPr>
              <w:t xml:space="preserve"> sabit 0.15 sn duvar saati ızgarası kullanıyor.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Technique Recognition (legato/slide/vibrato/harmonics)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83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  <w:r>
              <w:rPr>
                <w:rFonts w:ascii="Calibri" w:hAnsi="Calibri"/>
                <w:sz w:val="15"/>
              </w:rPr>
              <w:t xml:space="preserve"> enum'u 12 değerle tanımlı. Depo genelinde </w:t>
            </w:r>
            <w:r>
              <w:rPr>
                <w:rFonts w:ascii="Consolas" w:hAnsi="Consolas"/>
                <w:sz w:val="14"/>
                <w:shd w:val="clear" w:fill="F2F4F7"/>
              </w:rPr>
              <w:t>Technique.NORMAL</w:t>
            </w:r>
            <w:r>
              <w:rPr>
                <w:rFonts w:ascii="Calibri" w:hAnsi="Calibri"/>
                <w:sz w:val="15"/>
              </w:rPr>
              <w:t xml:space="preserve"> dışında bir değer </w:t>
            </w:r>
            <w:r>
              <w:rPr>
                <w:rFonts w:ascii="Calibri" w:hAnsi="Calibri"/>
                <w:b/>
                <w:sz w:val="15"/>
              </w:rPr>
              <w:t>atayan</w:t>
            </w:r>
            <w:r>
              <w:rPr>
                <w:rFonts w:ascii="Calibri" w:hAnsi="Calibri"/>
                <w:sz w:val="15"/>
              </w:rPr>
              <w:t xml:space="preserve"> ve </w:t>
            </w:r>
            <w:r>
              <w:rPr>
                <w:rFonts w:ascii="Consolas" w:hAnsi="Consolas"/>
                <w:sz w:val="14"/>
                <w:shd w:val="clear" w:fill="F2F4F7"/>
              </w:rPr>
              <w:t>note.technique</w:t>
            </w:r>
            <w:r>
              <w:rPr>
                <w:rFonts w:ascii="Calibri" w:hAnsi="Calibri"/>
                <w:sz w:val="15"/>
              </w:rPr>
              <w:t xml:space="preserve">'i </w:t>
            </w:r>
            <w:r>
              <w:rPr>
                <w:rFonts w:ascii="Calibri" w:hAnsi="Calibri"/>
                <w:b/>
                <w:sz w:val="15"/>
              </w:rPr>
              <w:t>okuyan</w:t>
            </w:r>
            <w:r>
              <w:rPr>
                <w:rFonts w:ascii="Calibri" w:hAnsi="Calibri"/>
                <w:sz w:val="15"/>
              </w:rPr>
              <w:t xml:space="preserve"> tek satır yok. </w:t>
            </w:r>
            <w:r>
              <w:rPr>
                <w:rFonts w:ascii="Consolas" w:hAnsi="Consolas"/>
                <w:sz w:val="14"/>
                <w:shd w:val="clear" w:fill="F2F4F7"/>
              </w:rPr>
              <w:t>config.PITCH_CONTOUR_FRAME_RATE</w:t>
            </w:r>
            <w:r>
              <w:rPr>
                <w:rFonts w:ascii="Calibri" w:hAnsi="Calibri"/>
                <w:sz w:val="15"/>
              </w:rPr>
              <w:t xml:space="preserve"> Katman 4 için ayrılmış ama hiç kullanılmıyor.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Fingering Optimizer (sol el parmağı, el pozisyonu)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839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Depoda parmaklandırma kodu </w:t>
            </w:r>
            <w:r>
              <w:rPr>
                <w:rFonts w:ascii="Calibri" w:hAnsi="Calibri"/>
                <w:b/>
                <w:sz w:val="15"/>
              </w:rPr>
              <w:t>yok</w:t>
            </w:r>
            <w:r>
              <w:rPr>
                <w:rFonts w:ascii="Calibri" w:hAnsi="Calibri"/>
                <w:sz w:val="15"/>
              </w:rPr>
              <w:t xml:space="preserve">; </w:t>
            </w:r>
            <w:r>
              <w:rPr>
                <w:rFonts w:ascii="Consolas" w:hAnsi="Consolas"/>
                <w:sz w:val="14"/>
                <w:shd w:val="clear" w:fill="F2F4F7"/>
              </w:rPr>
              <w:t>NoteEvent</w:t>
            </w:r>
            <w:r>
              <w:rPr>
                <w:rFonts w:ascii="Calibri" w:hAnsi="Calibri"/>
                <w:sz w:val="15"/>
              </w:rPr>
              <w:t xml:space="preserve">'te alan bile yok. GAPS'in MusicXML </w:t>
            </w:r>
            <w:r>
              <w:rPr>
                <w:rFonts w:ascii="Consolas" w:hAnsi="Consolas"/>
                <w:sz w:val="14"/>
                <w:shd w:val="clear" w:fill="F2F4F7"/>
              </w:rPr>
              <w:t>&lt;fingering&gt;</w:t>
            </w:r>
            <w:r>
              <w:rPr>
                <w:rFonts w:ascii="Calibri" w:hAnsi="Calibri"/>
                <w:sz w:val="15"/>
              </w:rPr>
              <w:t xml:space="preserve"> verisi indiriliyor (</w:t>
            </w:r>
            <w:r>
              <w:rPr>
                <w:rFonts w:ascii="Consolas" w:hAnsi="Consolas"/>
                <w:sz w:val="14"/>
                <w:shd w:val="clear" w:fill="F2F4F7"/>
              </w:rPr>
              <w:t>get_gaps.py</w:t>
            </w:r>
            <w:r>
              <w:rPr>
                <w:rFonts w:ascii="Calibri" w:hAnsi="Calibri"/>
                <w:sz w:val="15"/>
              </w:rPr>
              <w:t xml:space="preserve"> desenlerinde) ama </w:t>
            </w:r>
            <w:r>
              <w:rPr>
                <w:rFonts w:ascii="Calibri" w:hAnsi="Calibri"/>
                <w:b/>
                <w:sz w:val="15"/>
              </w:rPr>
              <w:t>hiç okunmuyor</w:t>
            </w:r>
            <w:r>
              <w:rPr>
                <w:rFonts w:ascii="Calibri" w:hAnsi="Calibri"/>
                <w:sz w:val="15"/>
              </w:rPr>
              <w:t xml:space="preserve"> — README9 bunu 3.8e'ye bırakıyor.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Application (TAB + audio + senkronize fretboard)</w:t>
            </w:r>
          </w:p>
        </w:tc>
        <w:tc>
          <w:tcPr>
            <w:tcW w:type="dxa" w:w="130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 (ilkel çıktı var)</w:t>
            </w:r>
          </w:p>
        </w:tc>
        <w:tc>
          <w:tcPr>
            <w:tcW w:type="dxa" w:w="583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Arayüz kodu yok. Tek çıktı </w:t>
            </w:r>
            <w:r>
              <w:rPr>
                <w:rFonts w:ascii="Consolas" w:hAnsi="Consolas"/>
                <w:sz w:val="14"/>
                <w:shd w:val="clear" w:fill="F2F4F7"/>
              </w:rPr>
              <w:t>render_ascii_tab</w:t>
            </w:r>
            <w:r>
              <w:rPr>
                <w:rFonts w:ascii="Calibri" w:hAnsi="Calibri"/>
                <w:sz w:val="15"/>
              </w:rPr>
              <w:t xml:space="preserve"> → terminal metni. Yapısal dışa aktarım (MusicXML / GuitarPro / MIDI) </w:t>
            </w:r>
            <w:r>
              <w:rPr>
                <w:rFonts w:ascii="Calibri" w:hAnsi="Calibri"/>
                <w:b/>
                <w:sz w:val="15"/>
              </w:rPr>
              <w:t>yok</w:t>
            </w:r>
            <w:r>
              <w:rPr>
                <w:rFonts w:ascii="Calibri" w:hAnsi="Calibri"/>
                <w:sz w:val="15"/>
              </w:rPr>
              <w:t xml:space="preserve">. Ayrıca </w:t>
            </w:r>
            <w:r>
              <w:rPr>
                <w:rFonts w:ascii="Consolas" w:hAnsi="Consolas"/>
                <w:sz w:val="14"/>
                <w:shd w:val="clear" w:fill="F2F4F7"/>
              </w:rPr>
              <w:t>.wav</w:t>
            </w:r>
            <w:r>
              <w:rPr>
                <w:rFonts w:ascii="Calibri" w:hAnsi="Calibri"/>
                <w:sz w:val="15"/>
              </w:rPr>
              <w:t xml:space="preserve"> girişi kabul eden bir uçtan uca giriş noktası da yok.</w:t>
            </w:r>
          </w:p>
        </w:tc>
      </w:tr>
    </w:tbl>
    <w:p>
      <w:pPr>
        <w:spacing w:after="60"/>
      </w:pPr>
    </w:p>
    <w:p>
      <w:pPr>
        <w:pStyle w:val="Heading2"/>
      </w:pPr>
      <w:r>
        <w:t>22.2 Phase 0–5 (sunum slayt 10: model geliştirme ve deney planı)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7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9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Sunumdaki tanım</w:t>
            </w:r>
          </w:p>
        </w:tc>
        <w:tc>
          <w:tcPr>
            <w:tcW w:type="dxa" w:w="119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5443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KANIT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0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Unified annotation / data pipeline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NoteEvent</w:t>
            </w:r>
            <w:r>
              <w:rPr>
                <w:rFonts w:ascii="Calibri" w:hAnsi="Calibri"/>
                <w:sz w:val="15"/>
              </w:rPr>
              <w:t xml:space="preserve"> ortak şeması + üç veri setinin aynı </w:t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5"/>
              </w:rPr>
              <w:t xml:space="preserve"> şemasına indirilmesi. Kanıt: </w:t>
            </w:r>
            <w:r>
              <w:rPr>
                <w:rFonts w:ascii="Consolas" w:hAnsi="Consolas"/>
                <w:sz w:val="14"/>
                <w:shd w:val="clear" w:fill="F2F4F7"/>
              </w:rPr>
              <w:t>eval_pitch.py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tek kodla</w:t>
            </w:r>
            <w:r>
              <w:rPr>
                <w:rFonts w:ascii="Calibri" w:hAnsi="Calibri"/>
                <w:sz w:val="15"/>
              </w:rPr>
              <w:t xml:space="preserve"> hem GAPS hem GuitarSet'i ölçüyor. README9 3.8a'yı açıkça </w:t>
            </w:r>
            <w:r>
              <w:rPr>
                <w:rFonts w:ascii="Calibri" w:hAnsi="Calibri"/>
                <w:i/>
                <w:sz w:val="15"/>
              </w:rPr>
              <w:t>"Phase 0 (ortak şema)"</w:t>
            </w:r>
            <w:r>
              <w:rPr>
                <w:rFonts w:ascii="Calibri" w:hAnsi="Calibri"/>
                <w:sz w:val="15"/>
              </w:rPr>
              <w:t xml:space="preserve"> olarak etiketliyor.</w:t>
            </w:r>
          </w:p>
        </w:tc>
      </w:tr>
      <w:tr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1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Monophonic baseline: pitch ve onset doğrulaması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4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Katman 2: </w:t>
            </w:r>
            <w:r>
              <w:rPr>
                <w:rFonts w:ascii="Consolas" w:hAnsi="Consolas"/>
                <w:sz w:val="14"/>
                <w:shd w:val="clear" w:fill="F2F4F7"/>
              </w:rPr>
              <w:t>PitchCNN</w:t>
            </w:r>
            <w:r>
              <w:rPr>
                <w:rFonts w:ascii="Calibri" w:hAnsi="Calibri"/>
                <w:sz w:val="15"/>
              </w:rPr>
              <w:t xml:space="preserve">, kare F1 </w:t>
            </w:r>
            <w:r>
              <w:rPr>
                <w:rFonts w:ascii="Calibri" w:hAnsi="Calibri"/>
                <w:b/>
                <w:sz w:val="15"/>
              </w:rPr>
              <w:t>0.853</w:t>
            </w:r>
            <w:r>
              <w:rPr>
                <w:rFonts w:ascii="Calibri" w:hAnsi="Calibri"/>
                <w:sz w:val="15"/>
              </w:rPr>
              <w:t xml:space="preserve"> (eşik 0.90). </w:t>
            </w:r>
            <w:r>
              <w:rPr>
                <w:rFonts w:ascii="Calibri" w:hAnsi="Calibri"/>
                <w:i/>
                <w:sz w:val="15"/>
              </w:rPr>
              <w:t>Not: Katman 2'de onset doğrulaması yapılmadı — `onset_roll` üretildi ama model yalnızca `frame_roll` ile eğitildi. Onset tarafı Katman 3.9'da geldi.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2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Guitar-specific baseline: TabCNN ve GuitarSet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Katman 3 (</w:t>
            </w:r>
            <w:r>
              <w:rPr>
                <w:rFonts w:ascii="Consolas" w:hAnsi="Consolas"/>
                <w:sz w:val="14"/>
                <w:shd w:val="clear" w:fill="F2F4F7"/>
              </w:rPr>
              <w:t>TabCNN</w:t>
            </w:r>
            <w:r>
              <w:rPr>
                <w:rFonts w:ascii="Calibri" w:hAnsi="Calibri"/>
                <w:sz w:val="15"/>
              </w:rPr>
              <w:t>, 0.586) → 3.5 (</w:t>
            </w:r>
            <w:r>
              <w:rPr>
                <w:rFonts w:ascii="Consolas" w:hAnsi="Consolas"/>
                <w:sz w:val="14"/>
                <w:shd w:val="clear" w:fill="F2F4F7"/>
              </w:rPr>
              <w:t>TabCRNN</w:t>
            </w:r>
            <w:r>
              <w:rPr>
                <w:rFonts w:ascii="Calibri" w:hAnsi="Calibri"/>
                <w:sz w:val="15"/>
              </w:rPr>
              <w:t xml:space="preserve">) → 3.6/3.6b (tel ataması) → 3.7 (+comp, 0.667). Karar: </w:t>
            </w:r>
            <w:r>
              <w:rPr>
                <w:rFonts w:ascii="Calibri" w:hAnsi="Calibri"/>
                <w:i/>
                <w:sz w:val="15"/>
              </w:rPr>
              <w:t>"GuitarSet-mic üzerinde tel ayrımı için azalan getiri noktasına gelindi."</w:t>
            </w:r>
          </w:p>
        </w:tc>
      </w:tr>
      <w:tr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3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Polyphonic baseline: genel AMT modeli (ör. Basic Pitch) ile karşılaştırma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4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Yapılan:</w:t>
            </w:r>
            <w:r>
              <w:rPr>
                <w:rFonts w:ascii="Calibri" w:hAnsi="Calibri"/>
                <w:sz w:val="15"/>
              </w:rPr>
              <w:t xml:space="preserve"> polifoni ölçüldü (</w:t>
            </w:r>
            <w:r>
              <w:rPr>
                <w:rFonts w:ascii="Consolas" w:hAnsi="Consolas"/>
                <w:sz w:val="14"/>
                <w:shd w:val="clear" w:fill="F2F4F7"/>
              </w:rPr>
              <w:t>val_comp</w:t>
            </w:r>
            <w:r>
              <w:rPr>
                <w:rFonts w:ascii="Calibri" w:hAnsi="Calibri"/>
                <w:sz w:val="15"/>
              </w:rPr>
              <w:t xml:space="preserve"> nota F1 0.724; </w:t>
            </w:r>
            <w:r>
              <w:rPr>
                <w:rFonts w:ascii="Consolas" w:hAnsi="Consolas"/>
                <w:sz w:val="14"/>
                <w:shd w:val="clear" w:fill="F2F4F7"/>
              </w:rPr>
              <w:t>eval_pitch.py</w:t>
            </w:r>
            <w:r>
              <w:rPr>
                <w:rFonts w:ascii="Calibri" w:hAnsi="Calibri"/>
                <w:sz w:val="15"/>
              </w:rPr>
              <w:t xml:space="preserve"> polifoni kırılımı 1/2/3/4+). README9 kendini </w:t>
            </w:r>
            <w:r>
              <w:rPr>
                <w:rFonts w:ascii="Calibri" w:hAnsi="Calibri"/>
                <w:i/>
                <w:sz w:val="15"/>
              </w:rPr>
              <w:t>"Sunum: Phase 3–4"</w:t>
            </w:r>
            <w:r>
              <w:rPr>
                <w:rFonts w:ascii="Calibri" w:hAnsi="Calibri"/>
                <w:sz w:val="15"/>
              </w:rPr>
              <w:t xml:space="preserve"> olarak etiketliyor. </w:t>
            </w:r>
            <w:r>
              <w:rPr>
                <w:rFonts w:ascii="Calibri" w:hAnsi="Calibri"/>
                <w:b/>
                <w:sz w:val="15"/>
              </w:rPr>
              <w:t>Eksik: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Basic Pitch veya başka bir genel AMT modeliyle karşılaştırma YAPILMADI.</w:t>
            </w:r>
            <w:r>
              <w:rPr>
                <w:rFonts w:ascii="Calibri" w:hAnsi="Calibri"/>
                <w:sz w:val="15"/>
              </w:rPr>
              <w:t xml:space="preserve"> Depoda harici bir baseline modeli çağıran kod yok. Slayt 10'un bu fazdaki asıl talebi karşılanmamış.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4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SynthTab Nylon pretraining → GuitarSet / GAPS fine-tuning ve classical domain adaptation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Yapılan (3.8c):</w:t>
            </w:r>
            <w:r>
              <w:rPr>
                <w:rFonts w:ascii="Calibri" w:hAnsi="Calibri"/>
                <w:sz w:val="15"/>
              </w:rPr>
              <w:t xml:space="preserve"> GuitarSet → GAPS ince ayarı. </w:t>
            </w:r>
            <w:r>
              <w:rPr>
                <w:rFonts w:ascii="Consolas" w:hAnsi="Consolas"/>
                <w:sz w:val="14"/>
                <w:shd w:val="clear" w:fill="F2F4F7"/>
              </w:rPr>
              <w:t>tabcrnn_gaps.pt</w:t>
            </w:r>
            <w:r>
              <w:rPr>
                <w:rFonts w:ascii="Calibri" w:hAnsi="Calibri"/>
                <w:sz w:val="15"/>
              </w:rPr>
              <w:t xml:space="preserve">; GAPS nota F1 0.255 → </w:t>
            </w:r>
            <w:r>
              <w:rPr>
                <w:rFonts w:ascii="Calibri" w:hAnsi="Calibri"/>
                <w:b/>
                <w:sz w:val="15"/>
              </w:rPr>
              <w:t>0.360</w:t>
            </w:r>
            <w:r>
              <w:rPr>
                <w:rFonts w:ascii="Calibri" w:hAnsi="Calibri"/>
                <w:sz w:val="15"/>
              </w:rPr>
              <w:t xml:space="preserve"> (+0.105); GuitarSet tab F1 0.667 → 0.697. Alan farkı kanıtlandı (0.861 vs 0.255). </w:t>
            </w:r>
            <w:r>
              <w:rPr>
                <w:rFonts w:ascii="Calibri" w:hAnsi="Calibri"/>
                <w:b/>
                <w:sz w:val="15"/>
              </w:rPr>
              <w:t>Eksik (3.8d):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SynthTab nylon ön-eğitimi HİÇ YAPILMADI.</w:t>
            </w:r>
            <w:r>
              <w:rPr>
                <w:rFonts w:ascii="Calibri" w:hAnsi="Calibri"/>
                <w:sz w:val="15"/>
              </w:rPr>
              <w:t xml:space="preserve"> Kanıt: README9 "Durum" listesinde </w:t>
            </w:r>
            <w:r>
              <w:rPr>
                <w:rFonts w:ascii="Consolas" w:hAnsi="Consolas"/>
                <w:sz w:val="14"/>
                <w:shd w:val="clear" w:fill="F2F4F7"/>
              </w:rPr>
              <w:t>[ ] 3.8d</w:t>
            </w:r>
            <w:r>
              <w:rPr>
                <w:rFonts w:ascii="Calibri" w:hAnsi="Calibri"/>
                <w:sz w:val="15"/>
              </w:rPr>
              <w:t xml:space="preserve"> işaretsiz; </w:t>
            </w:r>
            <w:r>
              <w:rPr>
                <w:rFonts w:ascii="Consolas" w:hAnsi="Consolas"/>
                <w:sz w:val="14"/>
                <w:shd w:val="clear" w:fill="F2F4F7"/>
              </w:rPr>
              <w:t>checkpoints/</w:t>
            </w:r>
            <w:r>
              <w:rPr>
                <w:rFonts w:ascii="Calibri" w:hAnsi="Calibri"/>
                <w:sz w:val="15"/>
              </w:rPr>
              <w:t xml:space="preserve"> dizininde </w:t>
            </w:r>
            <w:r>
              <w:rPr>
                <w:rFonts w:ascii="Consolas" w:hAnsi="Consolas"/>
                <w:sz w:val="14"/>
                <w:shd w:val="clear" w:fill="F2F4F7"/>
              </w:rPr>
              <w:t>tabcrnn_syn*.pt</w:t>
            </w:r>
            <w:r>
              <w:rPr>
                <w:rFonts w:ascii="Calibri" w:hAnsi="Calibri"/>
                <w:sz w:val="15"/>
              </w:rPr>
              <w:t xml:space="preserve"> yok; </w:t>
            </w:r>
            <w:r>
              <w:rPr>
                <w:rFonts w:ascii="Consolas" w:hAnsi="Consolas"/>
                <w:sz w:val="14"/>
                <w:shd w:val="clear" w:fill="F2F4F7"/>
              </w:rPr>
              <w:t>train_onset.py</w:t>
            </w:r>
            <w:r>
              <w:rPr>
                <w:rFonts w:ascii="Calibri" w:hAnsi="Calibri"/>
                <w:sz w:val="15"/>
              </w:rPr>
              <w:t xml:space="preserve">'nin fiili komutları </w:t>
            </w:r>
            <w:r>
              <w:rPr>
                <w:rFonts w:ascii="Consolas" w:hAnsi="Consolas"/>
                <w:sz w:val="14"/>
                <w:shd w:val="clear" w:fill="F2F4F7"/>
              </w:rPr>
              <w:t>--tab-splits train,train_comp</w:t>
            </w:r>
            <w:r>
              <w:rPr>
                <w:rFonts w:ascii="Calibri" w:hAnsi="Calibri"/>
                <w:sz w:val="15"/>
              </w:rPr>
              <w:t xml:space="preserve"> kullanıyor. Yani slayt 10'un "Ana deney" tablosunun </w:t>
            </w:r>
            <w:r>
              <w:rPr>
                <w:rFonts w:ascii="Calibri" w:hAnsi="Calibri"/>
                <w:b/>
                <w:sz w:val="15"/>
              </w:rPr>
              <w:t>iki satırı boştur</w:t>
            </w:r>
            <w:r>
              <w:rPr>
                <w:rFonts w:ascii="Calibri" w:hAnsi="Calibri"/>
                <w:sz w:val="15"/>
              </w:rPr>
              <w:t>.</w:t>
            </w:r>
          </w:p>
        </w:tc>
      </w:tr>
      <w:tr>
        <w:tc>
          <w:tcPr>
            <w:tcW w:type="dxa" w:w="7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Phase 5</w:t>
            </w:r>
          </w:p>
        </w:tc>
        <w:tc>
          <w:tcPr>
            <w:tcW w:type="dxa" w:w="19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Rhythm + playability; core transcription yeterli olduktan sonra technique ve fingering</w:t>
            </w:r>
          </w:p>
        </w:tc>
        <w:tc>
          <w:tcPr>
            <w:tcW w:type="dxa" w:w="119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443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Ritim: kod yok. Playability: denendi, katkısız (Modül 4). Technique: yalnızca enum. Fingering: hiç yok. Slaytın kendi koşulu (</w:t>
            </w:r>
            <w:r>
              <w:rPr>
                <w:rFonts w:ascii="Calibri" w:hAnsi="Calibri"/>
                <w:i/>
                <w:sz w:val="15"/>
              </w:rPr>
              <w:t>"core transcription yeterli olduktan sonra"</w:t>
            </w:r>
            <w:r>
              <w:rPr>
                <w:rFonts w:ascii="Calibri" w:hAnsi="Calibri"/>
                <w:sz w:val="15"/>
              </w:rPr>
              <w:t>) henüz sağlanmamış — Katman 3.9 hâlâ temel sağlamlaştırma aşamasında.</w:t>
            </w:r>
          </w:p>
        </w:tc>
      </w:tr>
    </w:tbl>
    <w:p>
      <w:pPr>
        <w:spacing w:after="60"/>
      </w:pPr>
    </w:p>
    <w:p>
      <w:pPr>
        <w:pStyle w:val="Heading2"/>
      </w:pPr>
      <w:r>
        <w:t>22.3 Devlog yol haritası (Katman 0–6)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73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Katman</w:t>
            </w:r>
          </w:p>
        </w:tc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Devlog yol haritasındaki hali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Gerçek durum</w:t>
            </w:r>
          </w:p>
        </w:tc>
        <w:tc>
          <w:tcPr>
            <w:tcW w:type="dxa" w:w="504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KANIT / NOT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Temel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config, instrument, note_event, get_guitarset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Özellik + veri yükleyici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features, labels, build_guitarset, GuitarSetFrames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Monofonik uçtan uca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PitchCNN, kare F1 0.853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Gerçek tel/fret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TabCNN, tab F1 0.586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3.5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Zamansal model (TabCRNN)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 (null result)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CRNN CNN'i geçemedi; darboğazın tel ataması olduğu kesinleşti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3.6–3.7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[x] Tel ataması + veri genişletme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COMPLETE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Viterbi/önsel katkısız (0.664); +comp 0.667; çoğaltma zararlı (0.607)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3.8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[ ]</w:t>
            </w:r>
            <w:r>
              <w:rPr>
                <w:rFonts w:ascii="Calibri" w:hAnsi="Calibri"/>
                <w:sz w:val="15"/>
              </w:rPr>
              <w:t xml:space="preserve"> Klasik gitar alan uyarlaması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README9 "Durum": 3.8a ✔ 3.8b ✔ 3.8c ✔ — ama </w:t>
            </w:r>
            <w:r>
              <w:rPr>
                <w:rFonts w:ascii="Calibri" w:hAnsi="Calibri"/>
                <w:b/>
                <w:sz w:val="15"/>
              </w:rPr>
              <w:t>3.8d ve 3.8e işaretsiz</w:t>
            </w:r>
            <w:r>
              <w:rPr>
                <w:rFonts w:ascii="Calibri" w:hAnsi="Calibri"/>
                <w:sz w:val="15"/>
              </w:rPr>
              <w:t xml:space="preserve">. Kök README'nin işaretsiz </w:t>
            </w:r>
            <w:r>
              <w:rPr>
                <w:rFonts w:ascii="Consolas" w:hAnsi="Consolas"/>
                <w:sz w:val="14"/>
                <w:shd w:val="clear" w:fill="F2F4F7"/>
              </w:rPr>
              <w:t>[ ]</w:t>
            </w:r>
            <w:r>
              <w:rPr>
                <w:rFonts w:ascii="Calibri" w:hAnsi="Calibri"/>
                <w:sz w:val="15"/>
              </w:rPr>
              <w:t xml:space="preserve">'i ile README9'un kısmen işaretli durumu arasındaki </w:t>
            </w:r>
            <w:r>
              <w:rPr>
                <w:rFonts w:ascii="Calibri" w:hAnsi="Calibri"/>
                <w:b/>
                <w:sz w:val="15"/>
              </w:rPr>
              <w:t>tutarsızlık</w:t>
            </w:r>
            <w:r>
              <w:rPr>
                <w:rFonts w:ascii="Calibri" w:hAnsi="Calibri"/>
                <w:sz w:val="15"/>
              </w:rPr>
              <w:t>: ana iş bitti, iki alt adım açık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3.9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[ ]</w:t>
            </w:r>
            <w:r>
              <w:rPr>
                <w:rFonts w:ascii="Calibri" w:hAnsi="Calibri"/>
                <w:sz w:val="15"/>
              </w:rPr>
              <w:t xml:space="preserve"> Tel/perde sesini öğrenmek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README10 "Durum": Adım 0 ✔ Adım 1 ✔ Adım 2 ✔ — ama </w:t>
            </w:r>
            <w:r>
              <w:rPr>
                <w:rFonts w:ascii="Calibri" w:hAnsi="Calibri"/>
                <w:b/>
                <w:sz w:val="15"/>
              </w:rPr>
              <w:t>GAPS kalibrasyonu işaretsiz</w:t>
            </w:r>
            <w:r>
              <w:rPr>
                <w:rFonts w:ascii="Calibri" w:hAnsi="Calibri"/>
                <w:sz w:val="15"/>
              </w:rPr>
              <w:t>. Dört çıkış ölçütünden ikisi sağlandı, ikisi kalibrasyon bekliyor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 ] Teknikler (bend/slide/hammer/vibrato)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Yalnızca </w:t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  <w:r>
              <w:rPr>
                <w:rFonts w:ascii="Calibri" w:hAnsi="Calibri"/>
                <w:sz w:val="15"/>
              </w:rPr>
              <w:t xml:space="preserve"> enum + </w:t>
            </w:r>
            <w:r>
              <w:rPr>
                <w:rFonts w:ascii="Consolas" w:hAnsi="Consolas"/>
                <w:sz w:val="14"/>
                <w:shd w:val="clear" w:fill="F2F4F7"/>
              </w:rPr>
              <w:t>PITCH_CONTOUR_FRAME_RATE</w:t>
            </w:r>
            <w:r>
              <w:rPr>
                <w:rFonts w:ascii="Calibri" w:hAnsi="Calibri"/>
                <w:sz w:val="15"/>
              </w:rPr>
              <w:t xml:space="preserve"> sabiti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 ] Ritim + render (AlphaTab)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tempo_bpm</w:t>
            </w:r>
            <w:r>
              <w:rPr>
                <w:rFonts w:ascii="Calibri" w:hAnsi="Calibri"/>
                <w:sz w:val="15"/>
              </w:rPr>
              <w:t>/</w:t>
            </w:r>
            <w:r>
              <w:rPr>
                <w:rFonts w:ascii="Consolas" w:hAnsi="Consolas"/>
                <w:sz w:val="14"/>
                <w:shd w:val="clear" w:fill="F2F4F7"/>
              </w:rPr>
              <w:t>beats</w:t>
            </w:r>
            <w:r>
              <w:rPr>
                <w:rFonts w:ascii="Calibri" w:hAnsi="Calibri"/>
                <w:sz w:val="15"/>
              </w:rPr>
              <w:t xml:space="preserve"> alanları boş; </w:t>
            </w:r>
            <w:r>
              <w:rPr>
                <w:rFonts w:ascii="Consolas" w:hAnsi="Consolas"/>
                <w:sz w:val="14"/>
                <w:shd w:val="clear" w:fill="F2F4F7"/>
              </w:rPr>
              <w:t>render_ascii_tab</w:t>
            </w:r>
            <w:r>
              <w:rPr>
                <w:rFonts w:ascii="Calibri" w:hAnsi="Calibri"/>
                <w:sz w:val="15"/>
              </w:rPr>
              <w:t xml:space="preserve"> ilkel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[ ] Zorlaştırma (polifoni, distortion, farklı gitar/akort)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PARTIAL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Polifoni kısmen geldi</w:t>
            </w:r>
            <w:r>
              <w:rPr>
                <w:rFonts w:ascii="Calibri" w:hAnsi="Calibri"/>
                <w:sz w:val="15"/>
              </w:rPr>
              <w:t xml:space="preserve"> — şema destekliyor, comp verisi eklendi, val_comp nota F1 0.724. Distortion dayanıklılığı ve alternatif akort: hiç denenmedi. </w:t>
            </w:r>
            <w:r>
              <w:rPr>
                <w:rFonts w:ascii="Calibri" w:hAnsi="Calibri"/>
                <w:i/>
                <w:sz w:val="15"/>
              </w:rPr>
              <w:t>Not: polifoni Katman 6'ya planlanmıştı ama Katman 3.7–3.9'da erken geldi</w:t>
            </w:r>
          </w:p>
        </w:tc>
      </w:tr>
      <w:tr>
        <w:tc>
          <w:tcPr>
            <w:tcW w:type="dxa" w:w="73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(README9 3.8e'de atıf)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NOT STARTED</w:t>
            </w:r>
          </w:p>
        </w:tc>
        <w:tc>
          <w:tcPr>
            <w:tcW w:type="dxa" w:w="504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Parmaklandırma; GAPS </w:t>
            </w:r>
            <w:r>
              <w:rPr>
                <w:rFonts w:ascii="Consolas" w:hAnsi="Consolas"/>
                <w:sz w:val="14"/>
                <w:shd w:val="clear" w:fill="F2F4F7"/>
              </w:rPr>
              <w:t>&lt;fingering&gt;</w:t>
            </w:r>
            <w:r>
              <w:rPr>
                <w:rFonts w:ascii="Calibri" w:hAnsi="Calibri"/>
                <w:sz w:val="15"/>
              </w:rPr>
              <w:t xml:space="preserve"> verisi indiriliyor ama okunmuyor</w:t>
            </w:r>
          </w:p>
        </w:tc>
      </w:tr>
    </w:tbl>
    <w:p>
      <w:pPr>
        <w:spacing w:after="60"/>
      </w:pPr>
    </w:p>
    <w:p>
      <w:pPr>
        <w:pStyle w:val="Heading2"/>
      </w:pPr>
      <w:r>
        <w:t>22.4 Tek bakışta: proje nerede duruyor?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SABRİ'NİN HEDEF ZİNCİRİ  (sunum slayt 2)</w:t>
        <w:br/>
      </w:r>
      <w:r>
        <w:rPr>
          <w:rFonts w:ascii="Consolas" w:hAnsi="Consolas"/>
          <w:i w:val="0"/>
          <w:sz w:val="16"/>
        </w:rPr>
        <w:t>=========================================</w:t>
        <w:br/>
      </w:r>
      <w:r>
        <w:rPr>
          <w:rFonts w:ascii="Consolas" w:hAnsi="Consolas"/>
          <w:i w:val="0"/>
          <w:sz w:val="16"/>
        </w:rPr>
        <w:t>Audio -&gt; Pitch/Onset/Duration -&gt; Polyphony -&gt; String/Fret -&gt; Rhythm</w:t>
        <w:br/>
      </w:r>
      <w:r>
        <w:rPr>
          <w:rFonts w:ascii="Consolas" w:hAnsi="Consolas"/>
          <w:i w:val="0"/>
          <w:sz w:val="16"/>
        </w:rPr>
        <w:t xml:space="preserve">      -&gt; TAB -&gt; Fingering -&gt; Visualization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[####] Audio                 TAMAM</w:t>
        <w:br/>
      </w:r>
      <w:r>
        <w:rPr>
          <w:rFonts w:ascii="Consolas" w:hAnsi="Consolas"/>
          <w:i w:val="0"/>
          <w:sz w:val="16"/>
        </w:rPr>
        <w:t xml:space="preserve">  [###_] Pitch / Onset         TAMAM (offset eksik)</w:t>
        <w:br/>
      </w:r>
      <w:r>
        <w:rPr>
          <w:rFonts w:ascii="Consolas" w:hAnsi="Consolas"/>
          <w:i w:val="0"/>
          <w:sz w:val="16"/>
        </w:rPr>
        <w:t xml:space="preserve">  [##__] Polyphony             KISMİ (perdelerin %23.5'i kaçıyor)</w:t>
        <w:br/>
      </w:r>
      <w:r>
        <w:rPr>
          <w:rFonts w:ascii="Consolas" w:hAnsi="Consolas"/>
          <w:i w:val="0"/>
          <w:sz w:val="16"/>
        </w:rPr>
        <w:t xml:space="preserve">  [###_] String/Fret           TAMAM — ama YALNIZCA GuitarSet'te doğrulandı</w:t>
        <w:br/>
      </w:r>
      <w:r>
        <w:rPr>
          <w:rFonts w:ascii="Consolas" w:hAnsi="Consolas"/>
          <w:i w:val="0"/>
          <w:sz w:val="16"/>
        </w:rPr>
        <w:t xml:space="preserve">  [____] Rhythm                BAŞLANMADI</w:t>
        <w:br/>
      </w:r>
      <w:r>
        <w:rPr>
          <w:rFonts w:ascii="Consolas" w:hAnsi="Consolas"/>
          <w:i w:val="0"/>
          <w:sz w:val="16"/>
        </w:rPr>
        <w:t xml:space="preserve">  [#___] TAB                   İLKEL (ASCII, süre/ritim/teknik yok)</w:t>
        <w:br/>
      </w:r>
      <w:r>
        <w:rPr>
          <w:rFonts w:ascii="Consolas" w:hAnsi="Consolas"/>
          <w:i w:val="0"/>
          <w:sz w:val="16"/>
        </w:rPr>
        <w:t xml:space="preserve">  [____] Fingering             BAŞLANMADI</w:t>
        <w:br/>
      </w:r>
      <w:r>
        <w:rPr>
          <w:rFonts w:ascii="Consolas" w:hAnsi="Consolas"/>
          <w:i w:val="0"/>
          <w:sz w:val="16"/>
        </w:rPr>
        <w:t xml:space="preserve">  [____] Visualization         BAŞLANMADI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ARAŞTIRMA SORUSU  (sunum slayt 6)</w:t>
        <w:br/>
      </w:r>
      <w:r>
        <w:rPr>
          <w:rFonts w:ascii="Consolas" w:hAnsi="Consolas"/>
          <w:i w:val="0"/>
          <w:sz w:val="16"/>
        </w:rPr>
        <w:t>=================================</w:t>
        <w:br/>
      </w:r>
      <w:r>
        <w:rPr>
          <w:rFonts w:ascii="Consolas" w:hAnsi="Consolas"/>
          <w:i w:val="0"/>
          <w:sz w:val="16"/>
        </w:rPr>
        <w:t>"Büyük ölçekli sentetik nylon-string ön-eğitimi VE gerçek klasik gitar</w:t>
        <w:br/>
      </w:r>
      <w:r>
        <w:rPr>
          <w:rFonts w:ascii="Consolas" w:hAnsi="Consolas"/>
          <w:i w:val="0"/>
          <w:sz w:val="16"/>
        </w:rPr>
        <w:t xml:space="preserve"> verisiyle domain adaptation, polifonik audio-to-TAB genellemesini</w:t>
        <w:br/>
      </w:r>
      <w:r>
        <w:rPr>
          <w:rFonts w:ascii="Consolas" w:hAnsi="Consolas"/>
          <w:i w:val="0"/>
          <w:sz w:val="16"/>
        </w:rPr>
        <w:t xml:space="preserve"> ne ölçüde iyileştirir?"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 xml:space="preserve">  [____] sentetik nylon ön-eğitimi   HİÇ DENENMEDİ (altyapı hazır)</w:t>
        <w:br/>
      </w:r>
      <w:r>
        <w:rPr>
          <w:rFonts w:ascii="Consolas" w:hAnsi="Consolas"/>
          <w:i w:val="0"/>
          <w:sz w:val="16"/>
        </w:rPr>
        <w:t xml:space="preserve">  [###_] gerçek klasik gitar DA      YAPILDI: GAPS nota F1 0.255 -&gt; 0.360</w:t>
        <w:br/>
      </w:r>
      <w:r>
        <w:rPr>
          <w:rFonts w:ascii="Consolas" w:hAnsi="Consolas"/>
          <w:i w:val="0"/>
          <w:sz w:val="16"/>
        </w:rPr>
        <w:t xml:space="preserve">  [##__] polifonik genelleme         ÖLÇÜLDÜ ama kalibrasyon açık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-&gt; Araştırma sorusunun YARISI cevapsız.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Jüri için en kritik tespit.</w:t>
      </w:r>
      <w:r>
        <w:rPr>
          <w:rFonts w:ascii="Calibri" w:hAnsi="Calibri"/>
          <w:sz w:val="18"/>
        </w:rPr>
        <w:t xml:space="preserve"> Sunumun araştırma sorusu iki bileşenlidir. İkinci bileşen (gerçek klasik gitar verisiyle domain adaptation) uygulandı ve </w:t>
      </w:r>
      <w:r>
        <w:rPr>
          <w:rFonts w:ascii="Calibri" w:hAnsi="Calibri"/>
          <w:b/>
          <w:sz w:val="18"/>
        </w:rPr>
        <w:t>ölçülebilir, pozitif bir sonuç</w:t>
      </w:r>
      <w:r>
        <w:rPr>
          <w:rFonts w:ascii="Calibri" w:hAnsi="Calibri"/>
          <w:sz w:val="18"/>
        </w:rPr>
        <w:t xml:space="preserve"> verdi: GAPS nota F1 +0.105, ve beklenmeyen bir yan kazanç olarak GuitarSet tel doğruluğu +0.035. </w:t>
      </w:r>
      <w:r>
        <w:rPr>
          <w:rFonts w:ascii="Calibri" w:hAnsi="Calibri"/>
          <w:b/>
          <w:sz w:val="18"/>
        </w:rPr>
        <w:t>Birinci bileşen (büyük ölçekli sentetik naylon ön-eğitimi) hiç denenmemiştir.</w:t>
      </w:r>
      <w:r>
        <w:rPr>
          <w:rFonts w:ascii="Calibri" w:hAnsi="Calibri"/>
          <w:sz w:val="18"/>
        </w:rPr>
        <w:t xml:space="preserve"> Altyapısı (</w:t>
      </w:r>
      <w:r>
        <w:rPr>
          <w:rFonts w:ascii="Consolas" w:hAnsi="Consolas"/>
          <w:sz w:val="15"/>
          <w:shd w:val="clear" w:fill="F2F4F7"/>
        </w:rPr>
        <w:t>gtab/data/synthtab.py</w:t>
      </w:r>
      <w:r>
        <w:rPr>
          <w:rFonts w:ascii="Calibri" w:hAnsi="Calibri"/>
          <w:sz w:val="18"/>
        </w:rPr>
        <w:t xml:space="preserve"> + </w:t>
      </w:r>
      <w:r>
        <w:rPr>
          <w:rFonts w:ascii="Consolas" w:hAnsi="Consolas"/>
          <w:sz w:val="15"/>
          <w:shd w:val="clear" w:fill="F2F4F7"/>
        </w:rPr>
        <w:t>scripts/data/build_synthtab.py</w:t>
      </w:r>
      <w:r>
        <w:rPr>
          <w:rFonts w:ascii="Calibri" w:hAnsi="Calibri"/>
          <w:sz w:val="18"/>
        </w:rPr>
        <w:t xml:space="preserve">) yazılmış, test edilmiş ve Dev Set ile doğrulanmıştır; eksik olan tek şey veri indirme ve bir eğitim koşusudur. Sunum slayt 10'daki "Ana deney" tablosunun </w:t>
      </w:r>
      <w:r>
        <w:rPr>
          <w:rFonts w:ascii="Calibri" w:hAnsi="Calibri"/>
          <w:b/>
          <w:sz w:val="18"/>
        </w:rPr>
        <w:t>SynthTab satırları boştur</w:t>
      </w:r>
      <w:r>
        <w:rPr>
          <w:rFonts w:ascii="Calibri" w:hAnsi="Calibri"/>
          <w:sz w:val="18"/>
        </w:rPr>
        <w:t xml:space="preserve"> ve bu, projenin en büyük açık kalemidir.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23. Güncel Darboğazlar</w:t>
      </w:r>
    </w:p>
    <w:p>
      <w:pPr>
        <w:spacing w:after="100"/>
      </w:pPr>
      <w:r>
        <w:rPr>
          <w:rFonts w:ascii="Calibri" w:hAnsi="Calibri"/>
          <w:sz w:val="20"/>
        </w:rPr>
        <w:t xml:space="preserve">Bu bölüm üç kanıt düzeyini </w:t>
      </w:r>
      <w:r>
        <w:rPr>
          <w:rFonts w:ascii="Calibri" w:hAnsi="Calibri"/>
          <w:b/>
          <w:sz w:val="20"/>
        </w:rPr>
        <w:t>açıkça ayırıyor</w:t>
      </w:r>
      <w:r>
        <w:rPr>
          <w:rFonts w:ascii="Calibri" w:hAnsi="Calibri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Etiket</w:t>
            </w:r>
          </w:p>
        </w:tc>
        <w:tc>
          <w:tcPr>
            <w:tcW w:type="dxa" w:w="759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Anlamı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[ÖLÇÜLDÜ]</w:t>
            </w:r>
          </w:p>
        </w:tc>
        <w:tc>
          <w:tcPr>
            <w:tcW w:type="dxa" w:w="75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Depodaki bir script tarafından üretilmiş sayısal sonuç (devlog'da kayıtlı)</w:t>
            </w:r>
          </w:p>
        </w:tc>
      </w:tr>
      <w:tr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[DOKÜMAN]</w:t>
            </w:r>
          </w:p>
        </w:tc>
        <w:tc>
          <w:tcPr>
            <w:tcW w:type="dxa" w:w="759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Devlog veya CLAUDE.md'nin beyanı; bağımsız ölçüm kanıtı bu raporda doğrulanmadı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[ÇIKARIM]</w:t>
            </w:r>
          </w:p>
        </w:tc>
        <w:tc>
          <w:tcPr>
            <w:tcW w:type="dxa" w:w="759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Kod incelemesinden yapılan makul mühendislik çıkarımı; ölçülmemiş</w:t>
            </w:r>
          </w:p>
        </w:tc>
      </w:tr>
    </w:tbl>
    <w:p>
      <w:pPr>
        <w:spacing w:after="60"/>
      </w:pPr>
    </w:p>
    <w:p>
      <w:pPr>
        <w:pStyle w:val="Heading2"/>
      </w:pPr>
      <w:r>
        <w:t>23.1 En güçlü alanlar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532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Kanıt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Düzey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Perde bulma (solo, GuitarSet)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GuitarSet val nota F1 </w:t>
            </w:r>
            <w:r>
              <w:rPr>
                <w:rFonts w:ascii="Calibri" w:hAnsi="Calibri"/>
                <w:b/>
                <w:sz w:val="16"/>
              </w:rPr>
              <w:t>0.909</w:t>
            </w:r>
            <w:r>
              <w:rPr>
                <w:rFonts w:ascii="Calibri" w:hAnsi="Calibri"/>
                <w:sz w:val="16"/>
              </w:rPr>
              <w:t>; Katman 2'de kare F1 0.853 ile başlamıştı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Tel ayrımı (GuitarSet)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tel doğruluğu </w:t>
            </w:r>
            <w:r>
              <w:rPr>
                <w:rFonts w:ascii="Calibri" w:hAnsi="Calibri"/>
                <w:b/>
                <w:sz w:val="16"/>
              </w:rPr>
              <w:t>0.850</w:t>
            </w:r>
            <w:r>
              <w:rPr>
                <w:rFonts w:ascii="Calibri" w:hAnsi="Calibri"/>
                <w:sz w:val="16"/>
              </w:rPr>
              <w:t>; naif 0.206'dan başlamıştı. e teli 0.92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Polifonide nota ayırma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val_comp nota F1 0.463 → </w:t>
            </w:r>
            <w:r>
              <w:rPr>
                <w:rFonts w:ascii="Calibri" w:hAnsi="Calibri"/>
                <w:b/>
                <w:sz w:val="16"/>
              </w:rPr>
              <w:t>0.724</w:t>
            </w:r>
            <w:r>
              <w:rPr>
                <w:rFonts w:ascii="Calibri" w:hAnsi="Calibri"/>
                <w:sz w:val="16"/>
              </w:rPr>
              <w:t xml:space="preserve"> (+0.261); yanlış pozitifler 26.0k → 18.7k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Ölçüm disiplini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Hiçbir eşik/parametre test setinde seçilmiyor; performer-disjoint iki veri setinde de uygulanmış;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dürüstlük garantisi; </w:t>
            </w:r>
            <w:r>
              <w:rPr>
                <w:rFonts w:ascii="Consolas" w:hAnsi="Consolas"/>
                <w:sz w:val="15"/>
                <w:shd w:val="clear" w:fill="F2F4F7"/>
              </w:rPr>
              <w:t>--onset-thr -1</w:t>
            </w:r>
            <w:r>
              <w:rPr>
                <w:rFonts w:ascii="Calibri" w:hAnsi="Calibri"/>
                <w:sz w:val="16"/>
              </w:rPr>
              <w:t xml:space="preserve"> ile çözümleme izolasyonu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kanıtı)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Geriye uyumluluk mimarisi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TabCRNNOnset.forward()</w:t>
            </w:r>
            <w:r>
              <w:rPr>
                <w:rFonts w:ascii="Calibri" w:hAnsi="Calibri"/>
                <w:sz w:val="16"/>
              </w:rPr>
              <w:t xml:space="preserve"> yalnızca tab döndürüyor → tüm eski eval kodu değişmeden çalışıyor;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 birebir aynı çıktı garantisi (fark 0.0)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+ devlog)</w:t>
            </w:r>
          </w:p>
        </w:tc>
      </w:tr>
    </w:tbl>
    <w:p>
      <w:pPr>
        <w:spacing w:after="60"/>
      </w:pPr>
    </w:p>
    <w:p>
      <w:pPr>
        <w:pStyle w:val="Heading2"/>
      </w:pPr>
      <w:r>
        <w:t>23.2 En zayıf alanlar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532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Kanıt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Düzey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Klasik gitarda (GAPS) nota bulma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test nota F1 </w:t>
            </w:r>
            <w:r>
              <w:rPr>
                <w:rFonts w:ascii="Calibri" w:hAnsi="Calibri"/>
                <w:b/>
                <w:sz w:val="16"/>
              </w:rPr>
              <w:t>0.407</w:t>
            </w:r>
            <w:r>
              <w:rPr>
                <w:rFonts w:ascii="Calibri" w:hAnsi="Calibri"/>
                <w:sz w:val="16"/>
              </w:rPr>
              <w:t xml:space="preserve"> (GuitarSet eşiğiyle) vs GuitarSet 0.909 — ~0.50 uçurum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Polifonide perde bulma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val_comp'ta gerçek hücrelerin </w:t>
            </w:r>
            <w:r>
              <w:rPr>
                <w:rFonts w:ascii="Calibri" w:hAnsi="Calibri"/>
                <w:b/>
                <w:sz w:val="16"/>
              </w:rPr>
              <w:t>%23.5'i</w:t>
            </w:r>
            <w:r>
              <w:rPr>
                <w:rFonts w:ascii="Calibri" w:hAnsi="Calibri"/>
                <w:sz w:val="16"/>
              </w:rPr>
              <w:t xml:space="preserve"> bulunamıyor; yanlış pozitiflerin </w:t>
            </w:r>
            <w:r>
              <w:rPr>
                <w:rFonts w:ascii="Calibri" w:hAnsi="Calibri"/>
                <w:b/>
                <w:sz w:val="16"/>
              </w:rPr>
              <w:t>%75'i</w:t>
            </w:r>
            <w:r>
              <w:rPr>
                <w:rFonts w:ascii="Calibri" w:hAnsi="Calibri"/>
                <w:sz w:val="16"/>
              </w:rPr>
              <w:t xml:space="preserve"> hayalet nota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 kare F1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0.429 → </w:t>
            </w:r>
            <w:r>
              <w:rPr>
                <w:rFonts w:ascii="Calibri" w:hAnsi="Calibri"/>
                <w:b/>
                <w:sz w:val="16"/>
              </w:rPr>
              <w:t>0.222</w:t>
            </w:r>
            <w:r>
              <w:rPr>
                <w:rFonts w:ascii="Calibri" w:hAnsi="Calibri"/>
                <w:sz w:val="16"/>
              </w:rPr>
              <w:t xml:space="preserve"> (Katman 3.9'da düştü)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26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 çıktı kalitesi</w:t>
            </w:r>
          </w:p>
        </w:tc>
        <w:tc>
          <w:tcPr>
            <w:tcW w:type="dxa" w:w="532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Süre/ritim/ölçü/teknik yok; satır kaydırma yok; aynı tel+kolon çakışmasında üzerine yazılıyor</w:t>
            </w:r>
          </w:p>
        </w:tc>
        <w:tc>
          <w:tcPr>
            <w:tcW w:type="dxa" w:w="170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kanıtı)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 teli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Oracle tel doğruluğu </w:t>
            </w:r>
            <w:r>
              <w:rPr>
                <w:rFonts w:ascii="Calibri" w:hAnsi="Calibri"/>
                <w:b/>
                <w:sz w:val="16"/>
              </w:rPr>
              <w:t>0.60</w:t>
            </w:r>
            <w:r>
              <w:rPr>
                <w:rFonts w:ascii="Calibri" w:hAnsi="Calibri"/>
                <w:sz w:val="16"/>
              </w:rPr>
              <w:t xml:space="preserve"> (çoğu D'ye kayıyor)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</w:tbl>
    <w:p>
      <w:pPr>
        <w:spacing w:after="60"/>
      </w:pPr>
    </w:p>
    <w:p>
      <w:pPr>
        <w:pStyle w:val="Heading2"/>
      </w:pPr>
      <w:r>
        <w:t>23.3 Hata analizi ne diyor? (Adım 0, `diagnose_strings.py`)</w:t>
      </w:r>
    </w:p>
    <w:p>
      <w:pPr>
        <w:spacing w:after="100"/>
      </w:pPr>
      <w:r>
        <w:rPr>
          <w:rFonts w:ascii="Calibri" w:hAnsi="Calibri"/>
          <w:sz w:val="20"/>
        </w:rPr>
        <w:t xml:space="preserve">Bu, projenin en bilgilendirici teşhisi ve Katman 3.9'un planını belirledi. </w:t>
      </w:r>
      <w:r>
        <w:rPr>
          <w:rFonts w:ascii="Consolas" w:hAnsi="Consolas"/>
          <w:sz w:val="17"/>
          <w:shd w:val="clear" w:fill="F2F4F7"/>
        </w:rPr>
        <w:t>tabcrnn_gaps.pt</w:t>
      </w:r>
      <w:r>
        <w:rPr>
          <w:rFonts w:ascii="Calibri" w:hAnsi="Calibri"/>
          <w:sz w:val="20"/>
        </w:rPr>
        <w:t xml:space="preserve"> üzerinde ölçülmüştür: </w:t>
      </w:r>
      <w:r>
        <w:rPr>
          <w:rFonts w:ascii="Calibri" w:hAnsi="Calibri"/>
          <w:b/>
          <w:sz w:val="20"/>
        </w:rPr>
        <w:t>[ÖLÇÜLDÜ]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Bulgu</w:t>
            </w:r>
          </w:p>
        </w:tc>
        <w:tc>
          <w:tcPr>
            <w:tcW w:type="dxa" w:w="181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solo (val)</w:t>
            </w:r>
          </w:p>
        </w:tc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polifonik (val_comp)</w:t>
            </w:r>
          </w:p>
        </w:tc>
        <w:tc>
          <w:tcPr>
            <w:tcW w:type="dxa" w:w="2835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Çıkarım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doğru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72.3%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71.5%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perde bulundu, </w:t>
            </w:r>
            <w:r>
              <w:rPr>
                <w:rFonts w:ascii="Calibri" w:hAnsi="Calibri"/>
                <w:b/>
                <w:sz w:val="16"/>
              </w:rPr>
              <w:t>tel yanlış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17.5%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5.4%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Polifonide tel sorun değil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perde bulunamadı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10.2%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23.1%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Polifonide darboğaz burada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FP: olmayan perde (hayalet)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51.7%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81.4%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Hayalet notalar polifonide ezici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Hataların tel uzaklığı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%98–99 </w:t>
            </w:r>
            <w:r>
              <w:rPr>
                <w:rFonts w:ascii="Calibri" w:hAnsi="Calibri"/>
                <w:b/>
                <w:sz w:val="16"/>
              </w:rPr>
              <w:t>komşu tel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Problem ince tını ayrımı, kaba hata değil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Güven (yanlışların medyan marjı)</w:t>
            </w:r>
          </w:p>
        </w:tc>
        <w:tc>
          <w:tcPr>
            <w:tcW w:type="dxa" w:w="181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0.09 (doğru: 0.25); %12 emin</w:t>
            </w:r>
          </w:p>
        </w:tc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%65 </w:t>
            </w:r>
            <w:r>
              <w:rPr>
                <w:rFonts w:ascii="Calibri" w:hAnsi="Calibri"/>
                <w:b/>
                <w:sz w:val="16"/>
              </w:rPr>
              <w:t>emin</w:t>
            </w:r>
          </w:p>
        </w:tc>
        <w:tc>
          <w:tcPr>
            <w:tcW w:type="dxa" w:w="2835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Solo'da </w:t>
            </w:r>
            <w:r>
              <w:rPr>
                <w:rFonts w:ascii="Calibri" w:hAnsi="Calibri"/>
                <w:b/>
                <w:sz w:val="16"/>
              </w:rPr>
              <w:t>kararsızlık</w:t>
            </w:r>
            <w:r>
              <w:rPr>
                <w:rFonts w:ascii="Calibri" w:hAnsi="Calibri"/>
                <w:sz w:val="16"/>
              </w:rPr>
              <w:t xml:space="preserve"> → temsil problemi (→ HarmonicStack). Polifonide </w:t>
            </w:r>
            <w:r>
              <w:rPr>
                <w:rFonts w:ascii="Calibri" w:hAnsi="Calibri"/>
                <w:b/>
                <w:sz w:val="16"/>
              </w:rPr>
              <w:t>sistematik</w:t>
            </w:r>
            <w:r>
              <w:rPr>
                <w:rFonts w:ascii="Calibri" w:hAnsi="Calibri"/>
                <w:sz w:val="16"/>
              </w:rPr>
              <w:t xml:space="preserve"> (akor kalıbı) hatalar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sz w:val="20"/>
        </w:rPr>
        <w:t xml:space="preserve">Harmonik istiflemeden </w:t>
      </w:r>
      <w:r>
        <w:rPr>
          <w:rFonts w:ascii="Calibri" w:hAnsi="Calibri"/>
          <w:b/>
          <w:sz w:val="20"/>
        </w:rPr>
        <w:t>sonraki</w:t>
      </w:r>
      <w:r>
        <w:rPr>
          <w:rFonts w:ascii="Calibri" w:hAnsi="Calibri"/>
          <w:sz w:val="20"/>
        </w:rPr>
        <w:t xml:space="preserve"> durum: solo tel hatası %15.5 → </w:t>
      </w:r>
      <w:r>
        <w:rPr>
          <w:rFonts w:ascii="Calibri" w:hAnsi="Calibri"/>
          <w:b/>
          <w:sz w:val="20"/>
        </w:rPr>
        <w:t>%12.4</w:t>
      </w:r>
      <w:r>
        <w:rPr>
          <w:rFonts w:ascii="Calibri" w:hAnsi="Calibri"/>
          <w:sz w:val="20"/>
        </w:rPr>
        <w:t xml:space="preserve"> (Adım 2 ile kısmen çözüldü). Ama </w:t>
      </w:r>
      <w:r>
        <w:rPr>
          <w:rFonts w:ascii="Calibri" w:hAnsi="Calibri"/>
          <w:b/>
          <w:sz w:val="20"/>
        </w:rPr>
        <w:t>val_comp'ta kaçan perde oranı %23.5</w:t>
      </w:r>
      <w:r>
        <w:rPr>
          <w:rFonts w:ascii="Calibri" w:hAnsi="Calibri"/>
          <w:sz w:val="20"/>
        </w:rPr>
        <w:t xml:space="preserve"> olarak kalmıştır — yani polifonideki asıl darboğaz </w:t>
      </w:r>
      <w:r>
        <w:rPr>
          <w:rFonts w:ascii="Calibri" w:hAnsi="Calibri"/>
          <w:b/>
          <w:sz w:val="20"/>
        </w:rPr>
        <w:t>hiç ele alınmamıştır</w:t>
      </w:r>
      <w:r>
        <w:rPr>
          <w:rFonts w:ascii="Calibri" w:hAnsi="Calibri"/>
          <w:sz w:val="20"/>
        </w:rPr>
        <w:t xml:space="preserve">. </w:t>
      </w:r>
      <w:r>
        <w:rPr>
          <w:rFonts w:ascii="Calibri" w:hAnsi="Calibri"/>
          <w:b/>
          <w:sz w:val="20"/>
        </w:rPr>
        <w:t>[ÖLÇÜLDÜ]</w:t>
      </w:r>
    </w:p>
    <w:p>
      <w:pPr>
        <w:pStyle w:val="Heading2"/>
      </w:pPr>
      <w:r>
        <w:t>23.4 Perde mi, tel mi? Darboğazın yeri alana göre değişiyor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6"/>
        </w:rPr>
        <w:t>SOLO (GuitarSet val)                   POLİFONİK (GuitarSet val_comp)</w:t>
        <w:br/>
      </w:r>
      <w:r>
        <w:rPr>
          <w:rFonts w:ascii="Consolas" w:hAnsi="Consolas"/>
          <w:i w:val="0"/>
          <w:sz w:val="16"/>
        </w:rPr>
        <w:t>====================                   ==============================</w:t>
        <w:br/>
      </w:r>
      <w:r>
        <w:rPr>
          <w:rFonts w:ascii="Consolas" w:hAnsi="Consolas"/>
          <w:i w:val="0"/>
          <w:sz w:val="16"/>
        </w:rPr>
        <w:t>tel hatası      %12.4  &lt;-- büyük       tel hatası       %5.4   &lt;-- küçük</w:t>
        <w:br/>
      </w:r>
      <w:r>
        <w:rPr>
          <w:rFonts w:ascii="Consolas" w:hAnsi="Consolas"/>
          <w:i w:val="0"/>
          <w:sz w:val="16"/>
        </w:rPr>
        <w:t>perde kaçırma   ~%10                   perde kaçırma   %23.5   &lt;-- BÜYÜK</w:t>
        <w:br/>
      </w:r>
      <w:r>
        <w:rPr>
          <w:rFonts w:ascii="Consolas" w:hAnsi="Consolas"/>
          <w:i w:val="0"/>
          <w:sz w:val="16"/>
        </w:rPr>
        <w:t>hayalet nota    ~%52                   hayalet nota     %75    &lt;-- BÜYÜK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-&gt; Solo'da yatırım TEL tarafına  (HarmonicStack yaptı: +0.032)</w:t>
        <w:br/>
      </w:r>
      <w:r>
        <w:rPr>
          <w:rFonts w:ascii="Consolas" w:hAnsi="Consolas"/>
          <w:i w:val="0"/>
          <w:sz w:val="16"/>
        </w:rPr>
        <w:t>-&gt; Polifonide yatırım PERDE tarafına  (HENÜZ YAPILMADI)</w:t>
        <w:br/>
      </w:r>
      <w:r>
        <w:rPr>
          <w:rFonts w:ascii="Consolas" w:hAnsi="Consolas"/>
          <w:i w:val="0"/>
          <w:sz w:val="16"/>
        </w:rPr>
        <w:br/>
      </w:r>
      <w:r>
        <w:rPr>
          <w:rFonts w:ascii="Consolas" w:hAnsi="Consolas"/>
          <w:i w:val="0"/>
          <w:sz w:val="16"/>
        </w:rPr>
        <w:t>README8'in gözlemi (uçtan uca F1'in çarpımsal yapısı):</w:t>
        <w:br/>
      </w:r>
      <w:r>
        <w:rPr>
          <w:rFonts w:ascii="Consolas" w:hAnsi="Consolas"/>
          <w:i w:val="0"/>
          <w:sz w:val="16"/>
        </w:rPr>
        <w:t xml:space="preserve">   tab F1  ~=  nota/perde bulma (~0.82)  x  tel seçimi (~0.76)</w:t>
        <w:br/>
      </w:r>
      <w:r>
        <w:rPr>
          <w:rFonts w:ascii="Consolas" w:hAnsi="Consolas"/>
          <w:i w:val="0"/>
          <w:sz w:val="16"/>
        </w:rPr>
        <w:t xml:space="preserve">   -&gt; tek faktörü birkaç puan iyileştirmek toplamı AZ etkiliyor</w:t>
      </w:r>
    </w:p>
    <w:p>
      <w:pPr>
        <w:spacing w:after="100"/>
      </w:pPr>
      <w:r>
        <w:rPr>
          <w:rFonts w:ascii="Calibri" w:hAnsi="Calibri"/>
          <w:b/>
          <w:sz w:val="20"/>
        </w:rPr>
        <w:t>[ÖLÇÜLDÜ]</w:t>
      </w:r>
      <w:r>
        <w:rPr>
          <w:rFonts w:ascii="Calibri" w:hAnsi="Calibri"/>
          <w:sz w:val="20"/>
        </w:rPr>
        <w:t xml:space="preserve"> Bu çarpımsal yapı, Katman 3.7'de comp verisinin neden az kazandırdığını açıklıyor: oracle tel +0.035 ama uçtan uca yalnızca +0.013.</w:t>
      </w:r>
    </w:p>
    <w:p>
      <w:pPr>
        <w:pStyle w:val="Heading2"/>
      </w:pPr>
      <w:r>
        <w:t>23.5 GAPS kalibrasyon sorunu — en net tanımlı açık iş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Bu bir model gerileme değildir, bir ölçüm/kalibrasyon sorunudur.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[ÖLÇÜLDÜ]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13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  <w:tc>
          <w:tcPr>
            <w:tcW w:type="dxa" w:w="39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nota F1, perde eşiği </w:t>
            </w:r>
            <w:r>
              <w:rPr>
                <w:rFonts w:ascii="Calibri" w:hAnsi="Calibri"/>
                <w:b/>
                <w:sz w:val="16"/>
              </w:rPr>
              <w:t>0.9</w:t>
            </w:r>
            <w:r>
              <w:rPr>
                <w:rFonts w:ascii="Calibri" w:hAnsi="Calibri"/>
                <w:sz w:val="16"/>
              </w:rPr>
              <w:t xml:space="preserve"> (GuitarSet'te seçilen)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0.407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README10'un raporladığı sayı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nota F1, perde eşiği </w:t>
            </w:r>
            <w:r>
              <w:rPr>
                <w:rFonts w:ascii="Calibri" w:hAnsi="Calibri"/>
                <w:b/>
                <w:sz w:val="16"/>
              </w:rPr>
              <w:t>0.5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0.588</w:t>
            </w:r>
          </w:p>
        </w:tc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README10'un notu: aynı model, farklı eşik → +0.181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 eşiği GAPS </w:t>
            </w:r>
            <w:r>
              <w:rPr>
                <w:rFonts w:ascii="Calibri" w:hAnsi="Calibri"/>
                <w:b/>
                <w:sz w:val="16"/>
              </w:rPr>
              <w:t>test</w:t>
            </w:r>
            <w:r>
              <w:rPr>
                <w:rFonts w:ascii="Calibri" w:hAnsi="Calibri"/>
                <w:sz w:val="16"/>
              </w:rPr>
              <w:t>'inde seçmek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YAPILMADI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Sızıntı olurdu</w:t>
            </w:r>
          </w:p>
        </w:tc>
      </w:tr>
      <w:tr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Bu eşiği GAPS </w:t>
            </w:r>
            <w:r>
              <w:rPr>
                <w:rFonts w:ascii="Calibri" w:hAnsi="Calibri"/>
                <w:b/>
                <w:sz w:val="16"/>
              </w:rPr>
              <w:t>doğrulamasında</w:t>
            </w:r>
            <w:r>
              <w:rPr>
                <w:rFonts w:ascii="Calibri" w:hAnsi="Calibri"/>
                <w:sz w:val="16"/>
              </w:rPr>
              <w:t xml:space="preserve"> seçmek</w:t>
            </w:r>
          </w:p>
        </w:tc>
        <w:tc>
          <w:tcPr>
            <w:tcW w:type="dxa" w:w="13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YAPILMADI</w:t>
            </w:r>
          </w:p>
        </w:tc>
        <w:tc>
          <w:tcPr>
            <w:tcW w:type="dxa" w:w="39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Doğru çözüm; altyapı hazır ama bağlanmamış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b/>
          <w:sz w:val="20"/>
        </w:rPr>
        <w:t>Teknik tanım (kod kanıtı):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7"/>
          <w:shd w:val="clear" w:fill="F2F4F7"/>
        </w:rPr>
        <w:t>gtab/data/gaps.py → gaps_files(val_every=8)</w:t>
      </w:r>
      <w:r>
        <w:rPr>
          <w:rFonts w:ascii="Calibri" w:hAnsi="Calibri"/>
          <w:sz w:val="20"/>
        </w:rPr>
        <w:t xml:space="preserve"> icracı-ayrık bir GAPS doğrulama bölmesi üretiyor ve </w:t>
      </w:r>
      <w:r>
        <w:rPr>
          <w:rFonts w:ascii="Consolas" w:hAnsi="Consolas"/>
          <w:sz w:val="17"/>
          <w:shd w:val="clear" w:fill="F2F4F7"/>
        </w:rPr>
        <w:t>train_domain.py</w:t>
      </w:r>
      <w:r>
        <w:rPr>
          <w:rFonts w:ascii="Calibri" w:hAnsi="Calibri"/>
          <w:sz w:val="20"/>
        </w:rPr>
        <w:t>/</w:t>
      </w:r>
      <w:r>
        <w:rPr>
          <w:rFonts w:ascii="Consolas" w:hAnsi="Consolas"/>
          <w:sz w:val="17"/>
          <w:shd w:val="clear" w:fill="F2F4F7"/>
        </w:rPr>
        <w:t>train_onset.py</w:t>
      </w:r>
      <w:r>
        <w:rPr>
          <w:rFonts w:ascii="Calibri" w:hAnsi="Calibri"/>
          <w:sz w:val="20"/>
        </w:rPr>
        <w:t xml:space="preserve"> bunu </w:t>
      </w:r>
      <w:r>
        <w:rPr>
          <w:rFonts w:ascii="Calibri" w:hAnsi="Calibri"/>
          <w:b/>
          <w:sz w:val="20"/>
        </w:rPr>
        <w:t>kullanıyor</w:t>
      </w:r>
      <w:r>
        <w:rPr>
          <w:rFonts w:ascii="Calibri" w:hAnsi="Calibri"/>
          <w:sz w:val="20"/>
        </w:rPr>
        <w:t xml:space="preserve">. Ama </w:t>
      </w:r>
      <w:r>
        <w:rPr>
          <w:rFonts w:ascii="Consolas" w:hAnsi="Consolas"/>
          <w:sz w:val="17"/>
          <w:shd w:val="clear" w:fill="F2F4F7"/>
        </w:rPr>
        <w:t>scripts/eval/eval_pitch.py</w:t>
      </w:r>
      <w:r>
        <w:rPr>
          <w:rFonts w:ascii="Calibri" w:hAnsi="Calibri"/>
          <w:sz w:val="20"/>
        </w:rPr>
        <w:t xml:space="preserve"> bu bölmeyi hiç kullanmıyor — </w:t>
      </w:r>
      <w:r>
        <w:rPr>
          <w:rFonts w:ascii="Consolas" w:hAnsi="Consolas"/>
          <w:sz w:val="17"/>
          <w:shd w:val="clear" w:fill="F2F4F7"/>
        </w:rPr>
        <w:t>--select-split</w:t>
      </w:r>
      <w:r>
        <w:rPr>
          <w:rFonts w:ascii="Calibri" w:hAnsi="Calibri"/>
          <w:sz w:val="20"/>
        </w:rPr>
        <w:t xml:space="preserve"> yalnızca </w:t>
      </w:r>
      <w:r>
        <w:rPr>
          <w:rFonts w:ascii="Consolas" w:hAnsi="Consolas"/>
          <w:sz w:val="17"/>
          <w:shd w:val="clear" w:fill="F2F4F7"/>
        </w:rPr>
        <w:t>data/cache/&lt;split&gt;</w:t>
      </w:r>
      <w:r>
        <w:rPr>
          <w:rFonts w:ascii="Calibri" w:hAnsi="Calibri"/>
          <w:sz w:val="20"/>
        </w:rPr>
        <w:t xml:space="preserve"> dizin adlarından okuyor ve varsayılanı </w:t>
      </w:r>
      <w:r>
        <w:rPr>
          <w:rFonts w:ascii="Consolas" w:hAnsi="Consolas"/>
          <w:sz w:val="17"/>
          <w:shd w:val="clear" w:fill="F2F4F7"/>
        </w:rPr>
        <w:t>val</w:t>
      </w:r>
      <w:r>
        <w:rPr>
          <w:rFonts w:ascii="Calibri" w:hAnsi="Calibri"/>
          <w:sz w:val="20"/>
        </w:rPr>
        <w:t xml:space="preserve"> (yani </w:t>
      </w:r>
      <w:r>
        <w:rPr>
          <w:rFonts w:ascii="Calibri" w:hAnsi="Calibri"/>
          <w:b/>
          <w:sz w:val="20"/>
        </w:rPr>
        <w:t>GuitarSet</w:t>
      </w:r>
      <w:r>
        <w:rPr>
          <w:rFonts w:ascii="Calibri" w:hAnsi="Calibri"/>
          <w:sz w:val="20"/>
        </w:rPr>
        <w:t xml:space="preserve">). Yani eksik olan şey yeni bir algoritma değil, bir </w:t>
      </w:r>
      <w:r>
        <w:rPr>
          <w:rFonts w:ascii="Calibri" w:hAnsi="Calibri"/>
          <w:b/>
          <w:sz w:val="20"/>
        </w:rPr>
        <w:t>bağlantı</w:t>
      </w:r>
      <w:r>
        <w:rPr>
          <w:rFonts w:ascii="Calibri" w:hAnsi="Calibri"/>
          <w:sz w:val="20"/>
        </w:rPr>
        <w:t xml:space="preserve">: ya </w:t>
      </w:r>
      <w:r>
        <w:rPr>
          <w:rFonts w:ascii="Consolas" w:hAnsi="Consolas"/>
          <w:sz w:val="17"/>
          <w:shd w:val="clear" w:fill="F2F4F7"/>
        </w:rPr>
        <w:t>gaps_files</w:t>
      </w:r>
      <w:r>
        <w:rPr>
          <w:rFonts w:ascii="Calibri" w:hAnsi="Calibri"/>
          <w:sz w:val="20"/>
        </w:rPr>
        <w:t xml:space="preserve">'ın val parçasını ayrı bir split olarak önbelleğe yazmak ya da </w:t>
      </w:r>
      <w:r>
        <w:rPr>
          <w:rFonts w:ascii="Consolas" w:hAnsi="Consolas"/>
          <w:sz w:val="17"/>
          <w:shd w:val="clear" w:fill="F2F4F7"/>
        </w:rPr>
        <w:t>eval_pitch.py</w:t>
      </w:r>
      <w:r>
        <w:rPr>
          <w:rFonts w:ascii="Calibri" w:hAnsi="Calibri"/>
          <w:sz w:val="20"/>
        </w:rPr>
        <w:t xml:space="preserve">'yi </w:t>
      </w:r>
      <w:r>
        <w:rPr>
          <w:rFonts w:ascii="Consolas" w:hAnsi="Consolas"/>
          <w:sz w:val="17"/>
          <w:shd w:val="clear" w:fill="F2F4F7"/>
        </w:rPr>
        <w:t>gaps_files</w:t>
      </w:r>
      <w:r>
        <w:rPr>
          <w:rFonts w:ascii="Calibri" w:hAnsi="Calibri"/>
          <w:sz w:val="20"/>
        </w:rPr>
        <w:t xml:space="preserve"> kullanacak şekilde değiştirmek. </w:t>
      </w:r>
      <w:r>
        <w:rPr>
          <w:rFonts w:ascii="Calibri" w:hAnsi="Calibri"/>
          <w:b/>
          <w:sz w:val="20"/>
        </w:rPr>
        <w:t>Eğitim gerektirmez.</w:t>
      </w:r>
    </w:p>
    <w:p>
      <w:pPr>
        <w:spacing w:after="100"/>
      </w:pPr>
      <w:r>
        <w:rPr>
          <w:rFonts w:ascii="Calibri" w:hAnsi="Calibri"/>
          <w:sz w:val="20"/>
        </w:rPr>
        <w:t xml:space="preserve">README10 bu işin iki çıkış ölçütünü bloke ettiğini açıkça söylüyor: </w:t>
      </w:r>
      <w:r>
        <w:rPr>
          <w:rFonts w:ascii="Calibri" w:hAnsi="Calibri"/>
          <w:i/>
          <w:sz w:val="20"/>
        </w:rPr>
        <w:t>"GAPS nota F1 ≥ +0.05"</w:t>
      </w:r>
      <w:r>
        <w:rPr>
          <w:rFonts w:ascii="Calibri" w:hAnsi="Calibri"/>
          <w:sz w:val="20"/>
        </w:rPr>
        <w:t xml:space="preserve"> ve </w:t>
      </w:r>
      <w:r>
        <w:rPr>
          <w:rFonts w:ascii="Calibri" w:hAnsi="Calibri"/>
          <w:i/>
          <w:sz w:val="20"/>
        </w:rPr>
        <w:t>"hiçbir metrikte −0.01'den fazla kayıp yok"</w:t>
      </w:r>
      <w:r>
        <w:rPr>
          <w:rFonts w:ascii="Calibri" w:hAnsi="Calibri"/>
          <w:sz w:val="20"/>
        </w:rPr>
        <w:t xml:space="preserve"> — ikisi de </w:t>
      </w:r>
      <w:r>
        <w:rPr>
          <w:rFonts w:ascii="Calibri" w:hAnsi="Calibri"/>
          <w:i/>
          <w:sz w:val="20"/>
        </w:rPr>
        <w:t>"kalibrasyon sonrası yeniden ölçülecek"</w:t>
      </w:r>
      <w:r>
        <w:rPr>
          <w:rFonts w:ascii="Calibri" w:hAnsi="Calibri"/>
          <w:sz w:val="20"/>
        </w:rPr>
        <w:t xml:space="preserve"> olarak işaretli.</w:t>
      </w:r>
    </w:p>
    <w:p>
      <w:pPr>
        <w:pStyle w:val="Heading2"/>
      </w:pPr>
      <w:r>
        <w:t>23.6 Klasik gitar alanının temel sınırları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Sınır</w:t>
            </w:r>
          </w:p>
        </w:tc>
        <w:tc>
          <w:tcPr>
            <w:tcW w:type="dxa" w:w="566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Ayrıntı</w:t>
            </w:r>
          </w:p>
        </w:tc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Düzey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GAPS'te tel etiketi yok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Klasik gitarda tab F1 / tel doğruluğu </w:t>
            </w:r>
            <w:r>
              <w:rPr>
                <w:rFonts w:ascii="Calibri" w:hAnsi="Calibri"/>
                <w:b/>
                <w:sz w:val="16"/>
              </w:rPr>
              <w:t>hiç ölçülemiyor</w:t>
            </w:r>
            <w:r>
              <w:rPr>
                <w:rFonts w:ascii="Calibri" w:hAnsi="Calibri"/>
                <w:sz w:val="16"/>
              </w:rPr>
              <w:t xml:space="preserve">. README9'un 3.8e adımı (partisyon TAB'ı + </w:t>
            </w:r>
            <w:r>
              <w:rPr>
                <w:rFonts w:ascii="Consolas" w:hAnsi="Consolas"/>
                <w:sz w:val="15"/>
                <w:shd w:val="clear" w:fill="F2F4F7"/>
              </w:rPr>
              <w:t>.match</w:t>
            </w:r>
            <w:r>
              <w:rPr>
                <w:rFonts w:ascii="Calibri" w:hAnsi="Calibri"/>
                <w:sz w:val="16"/>
              </w:rPr>
              <w:t xml:space="preserve"> → tel etiketi) </w:t>
            </w:r>
            <w:r>
              <w:rPr>
                <w:rFonts w:ascii="Calibri" w:hAnsi="Calibri"/>
                <w:b/>
                <w:sz w:val="16"/>
              </w:rPr>
              <w:t>yapılmamıştır</w:t>
            </w:r>
            <w:r>
              <w:rPr>
                <w:rFonts w:ascii="Calibri" w:hAnsi="Calibri"/>
                <w:sz w:val="16"/>
              </w:rPr>
              <w:t>. Bu, projenin asıl hedefinde en kritik ölçüm boşluğudur.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kanıtı)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 çelik tel, hedef naylon</w:t>
            </w:r>
          </w:p>
        </w:tc>
        <w:tc>
          <w:tcPr>
            <w:tcW w:type="dxa" w:w="56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Tel/fret kavramını öğreten tek kaynak yanlış enstrüman. Alan farkı: GuitarSet nota F1 0.861 vs GAPS 0.255 (ince ayar öncesi).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 %62 polifonik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Monofonik varsayımlar burada kırılıyor; ve polifoni darboğazı (perde bulma) henüz ele alınmadı.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</w:t>
            </w:r>
          </w:p>
        </w:tc>
      </w:tr>
      <w:tr>
        <w:tc>
          <w:tcPr>
            <w:tcW w:type="dxa" w:w="204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Kendi test setimiz yok</w:t>
            </w:r>
          </w:p>
        </w:tc>
        <w:tc>
          <w:tcPr>
            <w:tcW w:type="dxa" w:w="566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8 </w:t>
            </w:r>
            <w:r>
              <w:rPr>
                <w:rFonts w:ascii="Calibri" w:hAnsi="Calibri"/>
                <w:i/>
                <w:sz w:val="16"/>
              </w:rPr>
              <w:t>"Farklı klasik gitar, icracı, telefon/mikrofon/oda"</w:t>
            </w:r>
            <w:r>
              <w:rPr>
                <w:rFonts w:ascii="Calibri" w:hAnsi="Calibri"/>
                <w:sz w:val="16"/>
              </w:rPr>
              <w:t xml:space="preserve"> bir veri kaynağı olarak listeliyor. Depoda böyle bir veri veya onu okuyan kod yok. Gerçek dünya genelleme testi yapılmamıştır.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kanıtı)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Device/room-disjoint test yok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Sunum slayt 12 </w:t>
            </w:r>
            <w:r>
              <w:rPr>
                <w:rFonts w:ascii="Calibri" w:hAnsi="Calibri"/>
                <w:i/>
                <w:sz w:val="16"/>
              </w:rPr>
              <w:t>"mümkünse instrument/device/room-disjoint test"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alibri" w:hAnsi="Calibri"/>
                <w:i/>
                <w:sz w:val="16"/>
              </w:rPr>
              <w:t>"Dataset-quality mic vs USB mic vs telefon/oda kaydı"</w:t>
            </w:r>
            <w:r>
              <w:rPr>
                <w:rFonts w:ascii="Calibri" w:hAnsi="Calibri"/>
                <w:sz w:val="16"/>
              </w:rPr>
              <w:t xml:space="preserve"> planlıyordu. Uygulanmamıştır.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[ÖLÇÜLDÜ] (kod kanıtı)</w:t>
            </w:r>
          </w:p>
        </w:tc>
      </w:tr>
    </w:tbl>
    <w:p>
      <w:pPr>
        <w:spacing w:after="60"/>
      </w:pPr>
    </w:p>
    <w:p>
      <w:pPr>
        <w:pStyle w:val="Heading2"/>
      </w:pPr>
      <w:r>
        <w:t>23.7 SynthTab durumu</w:t>
      </w:r>
    </w:p>
    <w:p>
      <w:pPr>
        <w:spacing w:after="100"/>
      </w:pPr>
      <w:r>
        <w:rPr>
          <w:rFonts w:ascii="Calibri" w:hAnsi="Calibri"/>
          <w:b/>
          <w:sz w:val="20"/>
        </w:rPr>
        <w:t>[ÖLÇÜLDÜ]</w:t>
      </w:r>
      <w:r>
        <w:rPr>
          <w:rFonts w:ascii="Calibri" w:hAnsi="Calibri"/>
          <w:sz w:val="20"/>
        </w:rPr>
        <w:t xml:space="preserve"> Dört bağımsız kanıtla doğrulandı (Bölüm 6.4): hiçbir checkpoint SynthTab ile eğitilmemiştir.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669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gtab/data/synthtab.py</w:t>
            </w:r>
            <w:r>
              <w:rPr>
                <w:rFonts w:ascii="Calibri" w:hAnsi="Calibri"/>
                <w:sz w:val="16"/>
              </w:rPr>
              <w:t xml:space="preserve"> okuyucu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YAZILDI ve DOĞRULANDI</w:t>
            </w:r>
            <w:r>
              <w:rPr>
                <w:rFonts w:ascii="Calibri" w:hAnsi="Calibri"/>
                <w:sz w:val="16"/>
              </w:rPr>
              <w:t xml:space="preserve"> — gerçek dosya yapısı Dev Set ile teyit edildi; GuitarSet'i SynthTab kılığına sokarak birebir üretim testi geçti (tab %100 aynı, CQT farkı 0.008 dB)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scripts/data/build_synthtab.py</w:t>
            </w:r>
          </w:p>
        </w:tc>
        <w:tc>
          <w:tcPr>
            <w:tcW w:type="dxa" w:w="669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YAZILDI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--inspect</w:t>
            </w:r>
            <w:r>
              <w:rPr>
                <w:rFonts w:ascii="Calibri" w:hAnsi="Calibri"/>
                <w:sz w:val="16"/>
              </w:rPr>
              <w:t xml:space="preserve"> çalıştırıldı; </w:t>
            </w:r>
            <w:r>
              <w:rPr>
                <w:rFonts w:ascii="Consolas" w:hAnsi="Consolas"/>
                <w:sz w:val="15"/>
                <w:shd w:val="clear" w:fill="F2F4F7"/>
              </w:rPr>
              <w:t>synthtab_dev</w:t>
            </w:r>
            <w:r>
              <w:rPr>
                <w:rFonts w:ascii="Calibri" w:hAnsi="Calibri"/>
                <w:sz w:val="16"/>
              </w:rPr>
              <w:t xml:space="preserve"> önbelleği (4 naylon parça) üretildi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Naylon alt küme indirme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YAPILMADI</w:t>
            </w:r>
            <w:r>
              <w:rPr>
                <w:rFonts w:ascii="Calibri" w:hAnsi="Calibri"/>
                <w:sz w:val="16"/>
              </w:rPr>
              <w:t xml:space="preserve"> — tam set elle indirme gerektiriyor (UR Box); yalnızca Dev Set inmiş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Ön-eğitim koşusu</w:t>
            </w:r>
          </w:p>
        </w:tc>
        <w:tc>
          <w:tcPr>
            <w:tcW w:type="dxa" w:w="669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YAPILMADI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train_domain.py</w:t>
            </w:r>
            <w:r>
              <w:rPr>
                <w:rFonts w:ascii="Calibri" w:hAnsi="Calibri"/>
                <w:sz w:val="16"/>
              </w:rPr>
              <w:t xml:space="preserve"> docstring'inde komut hazır duruyor: </w:t>
            </w:r>
            <w:r>
              <w:rPr>
                <w:rFonts w:ascii="Consolas" w:hAnsi="Consolas"/>
                <w:sz w:val="15"/>
                <w:shd w:val="clear" w:fill="F2F4F7"/>
              </w:rPr>
              <w:t>--tab-splits synthtab_train --pitch-splits "" --select guitarset --ckpt tabcrnn_syn.pt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Sentetik→gerçek alan farkı ölçümü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YAPILMADI</w:t>
            </w:r>
            <w:r>
              <w:rPr>
                <w:rFonts w:ascii="Calibri" w:hAnsi="Calibri"/>
                <w:sz w:val="16"/>
              </w:rPr>
              <w:t xml:space="preserve"> — README9 yalnızca şunu not ediyor: </w:t>
            </w:r>
            <w:r>
              <w:rPr>
                <w:rFonts w:ascii="Calibri" w:hAnsi="Calibri"/>
                <w:i/>
                <w:sz w:val="16"/>
              </w:rPr>
              <w:t>sentetik naylon (SynthTab Dev, 4 parça) model için kolay (tab F1 0.73), GAPS gerçek kayıt zor</w:t>
            </w:r>
          </w:p>
        </w:tc>
      </w:tr>
      <w:tr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Bilinen risk</w:t>
            </w:r>
          </w:p>
        </w:tc>
        <w:tc>
          <w:tcPr>
            <w:tcW w:type="dxa" w:w="669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[ÇIKARIM]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build_synthtab.py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  <w:shd w:val="clear" w:fill="F2F4F7"/>
              </w:rPr>
              <w:t>frame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5"/>
                <w:shd w:val="clear" w:fill="F2F4F7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yazmıyor →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 ile kullanılırsa tel onset hedefi yalnızca sınıf değişimi yolundan üretilir (onset hedeflerinin ~%10'u kaybolur: 1597 vs 1772). Bu kombinasyon hiç denenmemiştir.</w:t>
            </w:r>
          </w:p>
        </w:tc>
      </w:tr>
    </w:tbl>
    <w:p>
      <w:pPr>
        <w:spacing w:after="60"/>
      </w:pPr>
    </w:p>
    <w:p>
      <w:pPr>
        <w:pStyle w:val="Heading2"/>
      </w:pPr>
      <w:r>
        <w:t>23.8 Playability (çalınabilirlik) sınırları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[ÖLÇÜLDÜ]</w:t>
      </w:r>
      <w:r>
        <w:rPr>
          <w:rFonts w:ascii="Calibri" w:hAnsi="Calibri"/>
          <w:sz w:val="20"/>
        </w:rPr>
        <w:t xml:space="preserve"> İki yöntem denendi ve ikisi de güçlü modelde katkı vermedi: el yapımı Viterbi (0.661 → 0.661) ve öğrenilen geçiş önseli (CRNN'de +0.000; </w:t>
      </w:r>
      <w:r>
        <w:rPr>
          <w:rFonts w:ascii="Consolas" w:hAnsi="Consolas"/>
          <w:sz w:val="17"/>
          <w:shd w:val="clear" w:fill="F2F4F7"/>
        </w:rPr>
        <w:t>tabcrnn_onset_h</w:t>
      </w:r>
      <w:r>
        <w:rPr>
          <w:rFonts w:ascii="Calibri" w:hAnsi="Calibri"/>
          <w:sz w:val="20"/>
        </w:rPr>
        <w:t>'te greedy kazanıyor).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[ÖLÇÜLDÜ]</w:t>
      </w:r>
      <w:r>
        <w:rPr>
          <w:rFonts w:ascii="Calibri" w:hAnsi="Calibri"/>
          <w:sz w:val="20"/>
        </w:rPr>
        <w:t xml:space="preserve"> Başarısızlığın sebebi ölçüldü: el yapımı maliyet gerçek yolu kötü açıklıyor (oracle 0.337 vs öğrenilen 0.662), ve öğrenilen önsel bile BiLSTM'in sesten çıkardığı bilgiye ek bir şey katmıyor.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[ÖLÇÜLDÜ] (kod kanıtı)</w:t>
      </w:r>
      <w:r>
        <w:rPr>
          <w:rFonts w:ascii="Calibri" w:hAnsi="Calibri"/>
          <w:sz w:val="20"/>
        </w:rPr>
        <w:t xml:space="preserve"> Sunum slayt 9'un </w:t>
      </w:r>
      <w:r>
        <w:rPr>
          <w:rFonts w:ascii="Calibri" w:hAnsi="Calibri"/>
          <w:i/>
          <w:sz w:val="20"/>
        </w:rPr>
        <w:t>"hand-span kısıtları"</w:t>
      </w:r>
      <w:r>
        <w:rPr>
          <w:rFonts w:ascii="Calibri" w:hAnsi="Calibri"/>
          <w:sz w:val="20"/>
        </w:rPr>
        <w:t xml:space="preserve"> ve slayt 11'in </w:t>
      </w:r>
      <w:r>
        <w:rPr>
          <w:rFonts w:ascii="Calibri" w:hAnsi="Calibri"/>
          <w:i/>
          <w:sz w:val="20"/>
        </w:rPr>
        <w:t>"hand stretch, barre zorluğu, awkward finger transition"</w:t>
      </w:r>
      <w:r>
        <w:rPr>
          <w:rFonts w:ascii="Calibri" w:hAnsi="Calibri"/>
          <w:sz w:val="20"/>
        </w:rPr>
        <w:t xml:space="preserve"> maliyet bileşenleri </w:t>
      </w:r>
      <w:r>
        <w:rPr>
          <w:rFonts w:ascii="Calibri" w:hAnsi="Calibri"/>
          <w:b/>
          <w:sz w:val="20"/>
        </w:rPr>
        <w:t>hiç uygulanmamıştır</w:t>
      </w:r>
      <w:r>
        <w:rPr>
          <w:rFonts w:ascii="Calibri" w:hAnsi="Calibri"/>
          <w:sz w:val="20"/>
        </w:rPr>
        <w:t xml:space="preserve">. </w:t>
      </w:r>
      <w:r>
        <w:rPr>
          <w:rFonts w:ascii="Consolas" w:hAnsi="Consolas"/>
          <w:sz w:val="17"/>
          <w:shd w:val="clear" w:fill="F2F4F7"/>
        </w:rPr>
        <w:t>transition_cost</w:t>
      </w:r>
      <w:r>
        <w:rPr>
          <w:rFonts w:ascii="Calibri" w:hAnsi="Calibri"/>
          <w:sz w:val="20"/>
        </w:rPr>
        <w:t xml:space="preserve"> yalnızca fret mesafesi, tel atlama, açık tel indirimi ve zaman gevşemesi kullanıyor.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[ÇIKARIM]</w:t>
      </w:r>
      <w:r>
        <w:rPr>
          <w:rFonts w:ascii="Calibri" w:hAnsi="Calibri"/>
          <w:sz w:val="20"/>
        </w:rPr>
        <w:t xml:space="preserve"> Playability'nin bir </w:t>
      </w:r>
      <w:r>
        <w:rPr>
          <w:rFonts w:ascii="Calibri" w:hAnsi="Calibri"/>
          <w:i/>
          <w:sz w:val="20"/>
        </w:rPr>
        <w:t>kalite</w:t>
      </w:r>
      <w:r>
        <w:rPr>
          <w:rFonts w:ascii="Calibri" w:hAnsi="Calibri"/>
          <w:sz w:val="20"/>
        </w:rPr>
        <w:t xml:space="preserve"> ölçütü olarak değerlendirilmesi de yok: </w:t>
      </w:r>
      <w:r>
        <w:rPr>
          <w:rFonts w:ascii="Consolas" w:hAnsi="Consolas"/>
          <w:sz w:val="17"/>
          <w:shd w:val="clear" w:fill="F2F4F7"/>
        </w:rPr>
        <w:t>eval_hmm</w:t>
      </w:r>
      <w:r>
        <w:rPr>
          <w:rFonts w:ascii="Calibri" w:hAnsi="Calibri"/>
          <w:sz w:val="20"/>
        </w:rPr>
        <w:t xml:space="preserve"> ortalama el hareketi maliyetini raporluyor ama bu bir model seçim ölçütü değil, yalnızca teşhis. Sunum slayt 12'nin </w:t>
      </w:r>
      <w:r>
        <w:rPr>
          <w:rFonts w:ascii="Calibri" w:hAnsi="Calibri"/>
          <w:i/>
          <w:sz w:val="20"/>
        </w:rPr>
        <w:t>"Rule violation, hand movement cost, stretch/position shifts"</w:t>
      </w:r>
      <w:r>
        <w:rPr>
          <w:rFonts w:ascii="Calibri" w:hAnsi="Calibri"/>
          <w:sz w:val="20"/>
        </w:rPr>
        <w:t xml:space="preserve"> metrikleri uygulanmamıştır.</w:t>
      </w:r>
    </w:p>
    <w:p>
      <w:pPr>
        <w:pStyle w:val="Heading2"/>
      </w:pPr>
      <w:r>
        <w:t>23.9 Ritim durumu</w:t>
      </w:r>
    </w:p>
    <w:p>
      <w:pPr>
        <w:spacing w:after="100"/>
      </w:pPr>
      <w:r>
        <w:rPr>
          <w:rFonts w:ascii="Calibri" w:hAnsi="Calibri"/>
          <w:b/>
          <w:sz w:val="20"/>
        </w:rPr>
        <w:t>[ÖLÇÜLDÜ] (kod kanıtı)</w:t>
      </w:r>
      <w:r>
        <w:rPr>
          <w:rFonts w:ascii="Calibri" w:hAnsi="Calibri"/>
          <w:sz w:val="20"/>
        </w:rPr>
        <w:t xml:space="preserve"> Hiç başlanmadı: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Transcription.tempo_bpm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.beats</w:t>
      </w:r>
      <w:r>
        <w:rPr>
          <w:rFonts w:ascii="Calibri" w:hAnsi="Calibri"/>
          <w:sz w:val="20"/>
        </w:rPr>
        <w:t xml:space="preserve"> alanları tanımlı; </w:t>
      </w:r>
      <w:r>
        <w:rPr>
          <w:rFonts w:ascii="Calibri" w:hAnsi="Calibri"/>
          <w:b/>
          <w:sz w:val="20"/>
        </w:rPr>
        <w:t>hiçbir kod doldurmuyor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GuitarSet'in beat/tempo annotation'ları </w:t>
      </w:r>
      <w:r>
        <w:rPr>
          <w:rFonts w:ascii="Consolas" w:hAnsi="Consolas"/>
          <w:sz w:val="17"/>
          <w:shd w:val="clear" w:fill="F2F4F7"/>
        </w:rPr>
        <w:t>mirdata</w:t>
      </w:r>
      <w:r>
        <w:rPr>
          <w:rFonts w:ascii="Calibri" w:hAnsi="Calibri"/>
          <w:sz w:val="20"/>
        </w:rPr>
        <w:t xml:space="preserve"> üzerinden erişilebilir durumda ama </w:t>
      </w:r>
      <w:r>
        <w:rPr>
          <w:rFonts w:ascii="Calibri" w:hAnsi="Calibri"/>
          <w:b/>
          <w:sz w:val="20"/>
        </w:rPr>
        <w:t>hiç okunmuyor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0"/>
        </w:rPr>
        <w:t xml:space="preserve">GAPS'in downbeat verisi ve </w:t>
      </w:r>
      <w:r>
        <w:rPr>
          <w:rFonts w:ascii="Consolas" w:hAnsi="Consolas"/>
          <w:sz w:val="17"/>
          <w:shd w:val="clear" w:fill="F2F4F7"/>
        </w:rPr>
        <w:t>syncpoints/*.json</w:t>
      </w:r>
      <w:r>
        <w:rPr>
          <w:rFonts w:ascii="Calibri" w:hAnsi="Calibri"/>
          <w:sz w:val="20"/>
        </w:rPr>
        <w:t xml:space="preserve"> dosyaları </w:t>
      </w:r>
      <w:r>
        <w:rPr>
          <w:rFonts w:ascii="Calibri" w:hAnsi="Calibri"/>
          <w:b/>
          <w:sz w:val="20"/>
        </w:rPr>
        <w:t>indiriliyor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7"/>
          <w:shd w:val="clear" w:fill="F2F4F7"/>
        </w:rPr>
        <w:t>get_gaps.py</w:t>
      </w:r>
      <w:r>
        <w:rPr>
          <w:rFonts w:ascii="Calibri" w:hAnsi="Calibri"/>
          <w:sz w:val="20"/>
        </w:rPr>
        <w:t xml:space="preserve"> desenleri) ama </w:t>
      </w:r>
      <w:r>
        <w:rPr>
          <w:rFonts w:ascii="Calibri" w:hAnsi="Calibri"/>
          <w:b/>
          <w:sz w:val="20"/>
        </w:rPr>
        <w:t>hiç okunmuyor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17"/>
          <w:shd w:val="clear" w:fill="F2F4F7"/>
        </w:rPr>
        <w:t>render_ascii_tab</w:t>
      </w:r>
      <w:r>
        <w:rPr>
          <w:rFonts w:ascii="Calibri" w:hAnsi="Calibri"/>
          <w:sz w:val="20"/>
        </w:rPr>
        <w:t xml:space="preserve"> sabit </w:t>
      </w:r>
      <w:r>
        <w:rPr>
          <w:rFonts w:ascii="Calibri" w:hAnsi="Calibri"/>
          <w:b/>
          <w:sz w:val="20"/>
        </w:rPr>
        <w:t>0.15 saniye duvar saati</w:t>
      </w:r>
      <w:r>
        <w:rPr>
          <w:rFonts w:ascii="Calibri" w:hAnsi="Calibri"/>
          <w:sz w:val="20"/>
        </w:rPr>
        <w:t xml:space="preserve"> ızgarası kullanıyor — müzikal kuantalama yok, ölçü çizgisi yok, nota değeri yok.</w:t>
      </w:r>
    </w:p>
    <w:p>
      <w:pPr>
        <w:pStyle w:val="Heading2"/>
      </w:pPr>
      <w:r>
        <w:t>23.10 Teknik ve parmaklandırma durumu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[ÖLÇÜLDÜ] (kod kanıtı)</w:t>
      </w:r>
      <w:r>
        <w:rPr>
          <w:rFonts w:ascii="Calibri" w:hAnsi="Calibri"/>
          <w:sz w:val="18"/>
        </w:rPr>
        <w:t xml:space="preserve"> İkisi de </w:t>
      </w:r>
      <w:r>
        <w:rPr>
          <w:rFonts w:ascii="Calibri" w:hAnsi="Calibri"/>
          <w:b/>
          <w:sz w:val="18"/>
        </w:rPr>
        <w:t>hiç başlanmadı</w:t>
      </w:r>
      <w:r>
        <w:rPr>
          <w:rFonts w:ascii="Calibri" w:hAnsi="Calibri"/>
          <w:sz w:val="18"/>
        </w:rPr>
        <w:t xml:space="preserve">. </w:t>
      </w:r>
      <w:r>
        <w:rPr>
          <w:rFonts w:ascii="Calibri" w:hAnsi="Calibri"/>
          <w:b/>
          <w:sz w:val="18"/>
        </w:rPr>
        <w:t>Teknik: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Technique</w:t>
      </w:r>
      <w:r>
        <w:rPr>
          <w:rFonts w:ascii="Calibri" w:hAnsi="Calibri"/>
          <w:sz w:val="18"/>
        </w:rPr>
        <w:t xml:space="preserve"> enum'u 12 değerle tanımlı ama depo genelinde </w:t>
      </w:r>
      <w:r>
        <w:rPr>
          <w:rFonts w:ascii="Consolas" w:hAnsi="Consolas"/>
          <w:sz w:val="15"/>
          <w:shd w:val="clear" w:fill="F2F4F7"/>
        </w:rPr>
        <w:t>Technique.NORMAL</w:t>
      </w:r>
      <w:r>
        <w:rPr>
          <w:rFonts w:ascii="Calibri" w:hAnsi="Calibri"/>
          <w:sz w:val="18"/>
        </w:rPr>
        <w:t xml:space="preserve"> dışında bir değer </w:t>
      </w:r>
      <w:r>
        <w:rPr>
          <w:rFonts w:ascii="Calibri" w:hAnsi="Calibri"/>
          <w:b/>
          <w:sz w:val="18"/>
        </w:rPr>
        <w:t>atayan</w:t>
      </w:r>
      <w:r>
        <w:rPr>
          <w:rFonts w:ascii="Calibri" w:hAnsi="Calibri"/>
          <w:sz w:val="18"/>
        </w:rPr>
        <w:t xml:space="preserve"> ve </w:t>
      </w:r>
      <w:r>
        <w:rPr>
          <w:rFonts w:ascii="Consolas" w:hAnsi="Consolas"/>
          <w:sz w:val="15"/>
          <w:shd w:val="clear" w:fill="F2F4F7"/>
        </w:rPr>
        <w:t>note.technique</w:t>
      </w:r>
      <w:r>
        <w:rPr>
          <w:rFonts w:ascii="Calibri" w:hAnsi="Calibri"/>
          <w:sz w:val="18"/>
        </w:rPr>
        <w:t xml:space="preserve">'i </w:t>
      </w:r>
      <w:r>
        <w:rPr>
          <w:rFonts w:ascii="Calibri" w:hAnsi="Calibri"/>
          <w:b/>
          <w:sz w:val="18"/>
        </w:rPr>
        <w:t>okuyan</w:t>
      </w:r>
      <w:r>
        <w:rPr>
          <w:rFonts w:ascii="Calibri" w:hAnsi="Calibri"/>
          <w:sz w:val="18"/>
        </w:rPr>
        <w:t xml:space="preserve"> tek satır yoktur. </w:t>
      </w:r>
      <w:r>
        <w:rPr>
          <w:rFonts w:ascii="Consolas" w:hAnsi="Consolas"/>
          <w:sz w:val="15"/>
          <w:shd w:val="clear" w:fill="F2F4F7"/>
        </w:rPr>
        <w:t>config.PITCH_CONTOUR_FRAME_RATE</w:t>
      </w:r>
      <w:r>
        <w:rPr>
          <w:rFonts w:ascii="Calibri" w:hAnsi="Calibri"/>
          <w:sz w:val="18"/>
        </w:rPr>
        <w:t xml:space="preserve"> Katman 4 için ayrılmış, hiç kullanılmıyor. </w:t>
      </w:r>
      <w:r>
        <w:rPr>
          <w:rFonts w:ascii="Calibri" w:hAnsi="Calibri"/>
          <w:b/>
          <w:sz w:val="18"/>
        </w:rPr>
        <w:t>Parmaklandırma: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5"/>
          <w:shd w:val="clear" w:fill="F2F4F7"/>
        </w:rPr>
        <w:t>NoteEvent</w:t>
      </w:r>
      <w:r>
        <w:rPr>
          <w:rFonts w:ascii="Calibri" w:hAnsi="Calibri"/>
          <w:sz w:val="18"/>
        </w:rPr>
        <w:t xml:space="preserve">'te alan bile yok; GAPS'in MusicXML </w:t>
      </w:r>
      <w:r>
        <w:rPr>
          <w:rFonts w:ascii="Consolas" w:hAnsi="Consolas"/>
          <w:sz w:val="15"/>
          <w:shd w:val="clear" w:fill="F2F4F7"/>
        </w:rPr>
        <w:t>&lt;fingering&gt;</w:t>
      </w:r>
      <w:r>
        <w:rPr>
          <w:rFonts w:ascii="Calibri" w:hAnsi="Calibri"/>
          <w:sz w:val="18"/>
        </w:rPr>
        <w:t xml:space="preserve"> verisi indiriliyor ama okunmuyor. </w:t>
      </w:r>
      <w:r>
        <w:rPr>
          <w:rFonts w:ascii="Calibri" w:hAnsi="Calibri"/>
          <w:b/>
          <w:sz w:val="18"/>
        </w:rPr>
        <w:t>Jüri bu konuyu sorarsa cevap net olmalı: yalnızca veri şeması hazır, tespit yok.</w:t>
      </w:r>
    </w:p>
    <w:p>
      <w:pPr>
        <w:spacing w:after="100"/>
      </w:pPr>
      <w:r>
        <w:rPr>
          <w:rFonts w:ascii="Calibri" w:hAnsi="Calibri"/>
          <w:sz w:val="20"/>
        </w:rPr>
        <w:t xml:space="preserve">Yine de bir hazırlık var ve bu söylenmeye değer: </w:t>
      </w:r>
      <w:r>
        <w:rPr>
          <w:rFonts w:ascii="Calibri" w:hAnsi="Calibri"/>
          <w:b/>
          <w:sz w:val="20"/>
        </w:rPr>
        <w:t>[ÇIKARIM]</w:t>
      </w:r>
      <w:r>
        <w:rPr>
          <w:rFonts w:ascii="Calibri" w:hAnsi="Calibri"/>
          <w:sz w:val="20"/>
        </w:rPr>
        <w:t xml:space="preserve"> Katman 1'in </w:t>
      </w:r>
      <w:r>
        <w:rPr>
          <w:rFonts w:ascii="Consolas" w:hAnsi="Consolas"/>
          <w:sz w:val="17"/>
          <w:shd w:val="clear" w:fill="F2F4F7"/>
        </w:rPr>
        <w:t>labels.py</w:t>
      </w:r>
      <w:r>
        <w:rPr>
          <w:rFonts w:ascii="Calibri" w:hAnsi="Calibri"/>
          <w:sz w:val="20"/>
        </w:rPr>
        <w:t xml:space="preserve"> docstring'i hammer-on/pull-off'un </w:t>
      </w:r>
      <w:r>
        <w:rPr>
          <w:rFonts w:ascii="Calibri" w:hAnsi="Calibri"/>
          <w:i/>
          <w:sz w:val="20"/>
        </w:rPr>
        <w:t>onset sinyalinin YOKLUĞUNDAN</w:t>
      </w:r>
      <w:r>
        <w:rPr>
          <w:rFonts w:ascii="Calibri" w:hAnsi="Calibri"/>
          <w:sz w:val="20"/>
        </w:rPr>
        <w:t xml:space="preserve"> ayırt edileceğini açıklıyor. Katman 3.9'un onset kafası tam bu sinyali üretiyor. Yani Katman 4'ün ihtiyaç duyduğu altyapı (kare-seviye onset olasılığı + stabil nota sınırları) artık mevcut — ki bu, Katman 3.5'in CRNN gerekçesindeki ikinci amacıydı (</w:t>
      </w:r>
      <w:r>
        <w:rPr>
          <w:rFonts w:ascii="Calibri" w:hAnsi="Calibri"/>
          <w:i/>
          <w:sz w:val="20"/>
        </w:rPr>
        <w:t>"nota sınırlarını stabilize eder (Katman 4'te F0 yörüngesini nota-başına okumak için şart)"</w:t>
      </w:r>
      <w:r>
        <w:rPr>
          <w:rFonts w:ascii="Calibri" w:hAnsi="Calibri"/>
          <w:sz w:val="20"/>
        </w:rPr>
        <w:t>).</w:t>
      </w:r>
    </w:p>
    <w:p>
      <w:pPr>
        <w:pStyle w:val="Heading2"/>
      </w:pPr>
      <w:r>
        <w:t>23.11 Kullanıcıya dönük WAV hattı — eksik parça</w:t>
      </w:r>
    </w:p>
    <w:p>
      <w:pPr>
        <w:spacing w:before="80" w:after="140"/>
        <w:ind w:left="142"/>
        <w:shd w:val="clear" w:fill="FDECEA"/>
        <w:pBdr>
          <w:left w:val="single" w:sz="18" w:space="6" w:color="C0392B"/>
        </w:pBdr>
      </w:pPr>
      <w:r>
        <w:rPr>
          <w:rFonts w:ascii="Calibri" w:hAnsi="Calibri"/>
          <w:b/>
          <w:sz w:val="18"/>
        </w:rPr>
        <w:t>[ÖLÇÜLDÜ] (kod kanıtı)</w:t>
      </w:r>
      <w:r>
        <w:rPr>
          <w:rFonts w:ascii="Calibri" w:hAnsi="Calibri"/>
          <w:sz w:val="18"/>
        </w:rPr>
        <w:t xml:space="preserve"> Depoda, rastgele bir </w:t>
      </w:r>
      <w:r>
        <w:rPr>
          <w:rFonts w:ascii="Consolas" w:hAnsi="Consolas"/>
          <w:sz w:val="15"/>
          <w:shd w:val="clear" w:fill="F2F4F7"/>
        </w:rPr>
        <w:t>.wav</w:t>
      </w:r>
      <w:r>
        <w:rPr>
          <w:rFonts w:ascii="Calibri" w:hAnsi="Calibri"/>
          <w:sz w:val="18"/>
        </w:rPr>
        <w:t xml:space="preserve"> dosyasını alıp TAB üreten bir uçtan uca giriş noktası </w:t>
      </w:r>
      <w:r>
        <w:rPr>
          <w:rFonts w:ascii="Calibri" w:hAnsi="Calibri"/>
          <w:b/>
          <w:sz w:val="18"/>
        </w:rPr>
        <w:t>yoktur</w:t>
      </w:r>
      <w:r>
        <w:rPr>
          <w:rFonts w:ascii="Calibri" w:hAnsi="Calibri"/>
          <w:sz w:val="18"/>
        </w:rPr>
        <w:t xml:space="preserve">. Tüm </w:t>
      </w:r>
      <w:r>
        <w:rPr>
          <w:rFonts w:ascii="Consolas" w:hAnsi="Consolas"/>
          <w:sz w:val="15"/>
          <w:shd w:val="clear" w:fill="F2F4F7"/>
        </w:rPr>
        <w:t>--demo</w:t>
      </w:r>
      <w:r>
        <w:rPr>
          <w:rFonts w:ascii="Calibri" w:hAnsi="Calibri"/>
          <w:sz w:val="18"/>
        </w:rPr>
        <w:t xml:space="preserve"> bayrakları (</w:t>
      </w:r>
      <w:r>
        <w:rPr>
          <w:rFonts w:ascii="Consolas" w:hAnsi="Consolas"/>
          <w:sz w:val="15"/>
          <w:shd w:val="clear" w:fill="F2F4F7"/>
        </w:rPr>
        <w:t>train_pitch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train_tab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train_crnn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eval_viterbi</w:t>
      </w:r>
      <w:r>
        <w:rPr>
          <w:rFonts w:ascii="Calibri" w:hAnsi="Calibri"/>
          <w:sz w:val="18"/>
        </w:rPr>
        <w:t xml:space="preserve">, </w:t>
      </w:r>
      <w:r>
        <w:rPr>
          <w:rFonts w:ascii="Consolas" w:hAnsi="Consolas"/>
          <w:sz w:val="15"/>
          <w:shd w:val="clear" w:fill="F2F4F7"/>
        </w:rPr>
        <w:t>eval_hmm</w:t>
      </w:r>
      <w:r>
        <w:rPr>
          <w:rFonts w:ascii="Calibri" w:hAnsi="Calibri"/>
          <w:sz w:val="18"/>
        </w:rPr>
        <w:t xml:space="preserve">) </w:t>
      </w:r>
      <w:r>
        <w:rPr>
          <w:rFonts w:ascii="Consolas" w:hAnsi="Consolas"/>
          <w:sz w:val="15"/>
          <w:shd w:val="clear" w:fill="F2F4F7"/>
        </w:rPr>
        <w:t>data/cache/*.npz</w:t>
      </w:r>
      <w:r>
        <w:rPr>
          <w:rFonts w:ascii="Calibri" w:hAnsi="Calibri"/>
          <w:sz w:val="18"/>
        </w:rPr>
        <w:t xml:space="preserve"> bekliyor.</w:t>
      </w:r>
    </w:p>
    <w:p>
      <w:pPr>
        <w:spacing w:after="100"/>
      </w:pPr>
      <w:r>
        <w:rPr>
          <w:rFonts w:ascii="Calibri" w:hAnsi="Calibri"/>
          <w:b/>
          <w:sz w:val="20"/>
        </w:rPr>
        <w:t>[ÇIKARIM]</w:t>
      </w:r>
      <w:r>
        <w:rPr>
          <w:rFonts w:ascii="Calibri" w:hAnsi="Calibri"/>
          <w:sz w:val="20"/>
        </w:rPr>
        <w:t xml:space="preserve"> Eksik parça teknik olarak çok küçük: </w:t>
      </w:r>
      <w:r>
        <w:rPr>
          <w:rFonts w:ascii="Consolas" w:hAnsi="Consolas"/>
          <w:sz w:val="17"/>
          <w:shd w:val="clear" w:fill="F2F4F7"/>
        </w:rPr>
        <w:t>cqt_from_file(path)</w:t>
      </w:r>
      <w:r>
        <w:rPr>
          <w:rFonts w:ascii="Calibri" w:hAnsi="Calibri"/>
          <w:sz w:val="20"/>
        </w:rPr>
        <w:t xml:space="preserve"> ve </w:t>
      </w:r>
      <w:r>
        <w:rPr>
          <w:rFonts w:ascii="Consolas" w:hAnsi="Consolas"/>
          <w:sz w:val="17"/>
          <w:shd w:val="clear" w:fill="F2F4F7"/>
        </w:rPr>
        <w:t>_normalize()</w:t>
      </w:r>
      <w:r>
        <w:rPr>
          <w:rFonts w:ascii="Calibri" w:hAnsi="Calibri"/>
          <w:sz w:val="20"/>
        </w:rPr>
        <w:t xml:space="preserve"> zaten mevcut ve </w:t>
      </w:r>
      <w:r>
        <w:rPr>
          <w:rFonts w:ascii="Consolas" w:hAnsi="Consolas"/>
          <w:sz w:val="17"/>
          <w:shd w:val="clear" w:fill="F2F4F7"/>
        </w:rPr>
        <w:t>eval_hmm.demo</w:t>
      </w:r>
      <w:r>
        <w:rPr>
          <w:rFonts w:ascii="Calibri" w:hAnsi="Calibri"/>
          <w:sz w:val="20"/>
        </w:rPr>
        <w:t xml:space="preserve">'nun yaptığı her şey </w:t>
      </w:r>
      <w:r>
        <w:rPr>
          <w:rFonts w:ascii="Consolas" w:hAnsi="Consolas"/>
          <w:sz w:val="17"/>
          <w:shd w:val="clear" w:fill="F2F4F7"/>
        </w:rPr>
        <w:t>.npz</w:t>
      </w:r>
      <w:r>
        <w:rPr>
          <w:rFonts w:ascii="Calibri" w:hAnsi="Calibri"/>
          <w:sz w:val="20"/>
        </w:rPr>
        <w:t xml:space="preserve"> yerine bu iki çağrıdan beslenebilir. Ama bu birleştirme yapılmamıştır. Sonuç olarak sunum slayt 2'deki </w:t>
      </w:r>
      <w:r>
        <w:rPr>
          <w:rFonts w:ascii="Calibri" w:hAnsi="Calibri"/>
          <w:i/>
          <w:sz w:val="20"/>
        </w:rPr>
        <w:t>"İlk sürüm offline çalışacak: ses yükle → analiz et → TAB / fretboard sonucu üret"</w:t>
      </w:r>
      <w:r>
        <w:rPr>
          <w:rFonts w:ascii="Calibri" w:hAnsi="Calibri"/>
          <w:sz w:val="20"/>
        </w:rPr>
        <w:t xml:space="preserve"> akışı </w:t>
      </w:r>
      <w:r>
        <w:rPr>
          <w:rFonts w:ascii="Calibri" w:hAnsi="Calibri"/>
          <w:b/>
          <w:sz w:val="20"/>
        </w:rPr>
        <w:t>henüz mevcut değildir</w:t>
      </w:r>
      <w:r>
        <w:rPr>
          <w:rFonts w:ascii="Calibri" w:hAnsi="Calibri"/>
          <w:sz w:val="20"/>
        </w:rPr>
        <w:t xml:space="preserve"> — ve Modül 8 (Application) bu yüzden başlamamış sayılır.</w:t>
      </w:r>
    </w:p>
    <w:p>
      <w:pPr>
        <w:pStyle w:val="Heading2"/>
      </w:pPr>
      <w:r>
        <w:t>23.12 Açık işler — devlog'un kendi sıralaması</w:t>
      </w:r>
    </w:p>
    <w:p>
      <w:pPr>
        <w:spacing w:after="100"/>
      </w:pPr>
      <w:r>
        <w:rPr>
          <w:rFonts w:ascii="Calibri" w:hAnsi="Calibri"/>
          <w:sz w:val="20"/>
        </w:rPr>
        <w:t xml:space="preserve">Bu rapor yeni bir yol haritası önermiyor. </w:t>
      </w:r>
      <w:r>
        <w:rPr>
          <w:rFonts w:ascii="Consolas" w:hAnsi="Consolas"/>
          <w:sz w:val="17"/>
          <w:shd w:val="clear" w:fill="F2F4F7"/>
        </w:rPr>
        <w:t>CLAUDE.md</w:t>
      </w:r>
      <w:r>
        <w:rPr>
          <w:rFonts w:ascii="Calibri" w:hAnsi="Calibri"/>
          <w:sz w:val="20"/>
        </w:rPr>
        <w:t xml:space="preserve">'nin </w:t>
      </w:r>
      <w:r>
        <w:rPr>
          <w:rFonts w:ascii="Calibri" w:hAnsi="Calibri"/>
          <w:i/>
          <w:sz w:val="20"/>
        </w:rPr>
        <w:t>"Açık iş (kullanıcı onayı bekleniyor, sıradaki adım)"</w:t>
      </w:r>
      <w:r>
        <w:rPr>
          <w:rFonts w:ascii="Calibri" w:hAnsi="Calibri"/>
          <w:sz w:val="20"/>
        </w:rPr>
        <w:t xml:space="preserve"> listesi ve </w:t>
      </w:r>
      <w:r>
        <w:rPr>
          <w:rFonts w:ascii="Consolas" w:hAnsi="Consolas"/>
          <w:sz w:val="17"/>
          <w:shd w:val="clear" w:fill="F2F4F7"/>
        </w:rPr>
        <w:t>CONTRIBUTING.md</w:t>
      </w:r>
      <w:r>
        <w:rPr>
          <w:rFonts w:ascii="Calibri" w:hAnsi="Calibri"/>
          <w:sz w:val="20"/>
        </w:rPr>
        <w:t xml:space="preserve">'nin </w:t>
      </w:r>
      <w:r>
        <w:rPr>
          <w:rFonts w:ascii="Calibri" w:hAnsi="Calibri"/>
          <w:i/>
          <w:sz w:val="20"/>
        </w:rPr>
        <w:t>"Açık işler"</w:t>
      </w:r>
      <w:r>
        <w:rPr>
          <w:rFonts w:ascii="Calibri" w:hAnsi="Calibri"/>
          <w:sz w:val="20"/>
        </w:rPr>
        <w:t xml:space="preserve"> bölümü şunları sıralıyor: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4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362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İş</w:t>
            </w:r>
          </w:p>
        </w:tc>
        <w:tc>
          <w:tcPr>
            <w:tcW w:type="dxa" w:w="158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Eğitim gerekir mi?</w:t>
            </w:r>
          </w:p>
        </w:tc>
        <w:tc>
          <w:tcPr>
            <w:tcW w:type="dxa" w:w="374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Hangi ölçütü açar?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GAPS kalibrasyonu</w:t>
            </w:r>
            <w:r>
              <w:rPr>
                <w:rFonts w:ascii="Calibri" w:hAnsi="Calibri"/>
                <w:sz w:val="15"/>
              </w:rPr>
              <w:t xml:space="preserve"> — eşikleri GAPS doğrulamasında seç (</w:t>
            </w:r>
            <w:r>
              <w:rPr>
                <w:rFonts w:ascii="Consolas" w:hAnsi="Consolas"/>
                <w:sz w:val="14"/>
                <w:shd w:val="clear" w:fill="F2F4F7"/>
              </w:rPr>
              <w:t>gaps_files</w:t>
            </w:r>
            <w:r>
              <w:rPr>
                <w:rFonts w:ascii="Calibri" w:hAnsi="Calibri"/>
                <w:sz w:val="15"/>
              </w:rPr>
              <w:t>'ın val parçası)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HAYIR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README10'un son iki çıkış ölçütü (GAPS nota F1 ≥ +0.05; hiçbir metrikte −0.01'den fazla kayıp). Tutarsa </w:t>
            </w:r>
            <w:r>
              <w:rPr>
                <w:rFonts w:ascii="Consolas" w:hAnsi="Consolas"/>
                <w:sz w:val="14"/>
                <w:shd w:val="clear" w:fill="F2F4F7"/>
              </w:rPr>
              <w:t>tabcrnn_onset_h.pt</w:t>
            </w:r>
            <w:r>
              <w:rPr>
                <w:rFonts w:ascii="Calibri" w:hAnsi="Calibri"/>
                <w:sz w:val="15"/>
              </w:rPr>
              <w:t xml:space="preserve"> yeni taban olur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Polifoni için perde tarafı</w:t>
            </w:r>
            <w:r>
              <w:rPr>
                <w:rFonts w:ascii="Calibri" w:hAnsi="Calibri"/>
                <w:sz w:val="15"/>
              </w:rPr>
              <w:t xml:space="preserve"> — val_comp'ta kaçan %23.5 ve hayalet notaların %75'i. Adaylar: offset kafası, onset-koşullu kare kafası, GAPS onset kaybını güçlendirmek. Önce </w:t>
            </w:r>
            <w:r>
              <w:rPr>
                <w:rFonts w:ascii="Consolas" w:hAnsi="Consolas"/>
                <w:sz w:val="14"/>
                <w:shd w:val="clear" w:fill="F2F4F7"/>
              </w:rPr>
              <w:t>diagnose_strings</w:t>
            </w:r>
            <w:r>
              <w:rPr>
                <w:rFonts w:ascii="Calibri" w:hAnsi="Calibri"/>
                <w:sz w:val="15"/>
              </w:rPr>
              <w:t>'e kaçan notaların süre/perde/polifoni kırılımı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EVET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Modül 2'nin offset/duration eksiğini ve polifoni darboğazını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Tel tarafı (gerekirse)</w:t>
            </w:r>
            <w:r>
              <w:rPr>
                <w:rFonts w:ascii="Calibri" w:hAnsi="Calibri"/>
                <w:sz w:val="15"/>
              </w:rPr>
              <w:t xml:space="preserve"> — A teli 0.60. Adaylar: 36 bin/oktav önbellek, hex öğretmen damıtması, SynthTab naylon + GAPS partisyon TAB etiketleri (</w:t>
            </w:r>
            <w:r>
              <w:rPr>
                <w:rFonts w:ascii="Consolas" w:hAnsi="Consolas"/>
                <w:sz w:val="14"/>
                <w:shd w:val="clear" w:fill="F2F4F7"/>
              </w:rPr>
              <w:t>.match</w:t>
            </w:r>
            <w:r>
              <w:rPr>
                <w:rFonts w:ascii="Calibri" w:hAnsi="Calibri"/>
                <w:sz w:val="15"/>
              </w:rPr>
              <w:t>)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EVET (+ önbellek yeniden üretimi)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Modül 3'ü klasik gitarda doğrulanabilir hale getirir (3.8e)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362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3.8d SynthTab ön-eğitimi</w:t>
            </w:r>
            <w:r>
              <w:rPr>
                <w:rFonts w:ascii="Calibri" w:hAnsi="Calibri"/>
                <w:sz w:val="15"/>
              </w:rPr>
              <w:t xml:space="preserve"> (README9'un işaretsiz kalemi)</w:t>
            </w:r>
          </w:p>
        </w:tc>
        <w:tc>
          <w:tcPr>
            <w:tcW w:type="dxa" w:w="158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EVET</w:t>
            </w:r>
          </w:p>
        </w:tc>
        <w:tc>
          <w:tcPr>
            <w:tcW w:type="dxa" w:w="374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Sunumun araştırma sorusunun cevapsız yarısı</w:t>
            </w:r>
            <w:r>
              <w:rPr>
                <w:rFonts w:ascii="Calibri" w:hAnsi="Calibri"/>
                <w:sz w:val="15"/>
              </w:rPr>
              <w:t xml:space="preserve"> — Phase 4'ün SynthTab ayağı ve slayt 10 "Ana deney" tablosunun boş satırları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3628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b/>
                <w:sz w:val="15"/>
              </w:rPr>
              <w:t>3.8e GAPS partisyon TAB'ı</w:t>
            </w:r>
            <w:r>
              <w:rPr>
                <w:rFonts w:ascii="Calibri" w:hAnsi="Calibri"/>
                <w:sz w:val="15"/>
              </w:rPr>
              <w:t xml:space="preserve"> → klasik gitarda tel etiketi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>HAYIR (veri işi)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>
              <w:rPr>
                <w:sz w:val="15"/>
              </w:rPr>
            </w:r>
            <w:r>
              <w:rPr>
                <w:rFonts w:ascii="Calibri" w:hAnsi="Calibri"/>
                <w:sz w:val="15"/>
              </w:rPr>
              <w:t xml:space="preserve">Klasik gitarda tab F1 ölçümünü </w:t>
            </w:r>
            <w:r>
              <w:rPr>
                <w:rFonts w:ascii="Calibri" w:hAnsi="Calibri"/>
                <w:b/>
                <w:sz w:val="15"/>
              </w:rPr>
              <w:t>mümkün kılar</w:t>
            </w:r>
            <w:r>
              <w:rPr>
                <w:rFonts w:ascii="Calibri" w:hAnsi="Calibri"/>
                <w:sz w:val="15"/>
              </w:rPr>
              <w:t xml:space="preserve"> — şu an imkânsız</w:t>
            </w:r>
          </w:p>
        </w:tc>
      </w:tr>
    </w:tbl>
    <w:p>
      <w:pPr>
        <w:spacing w:after="6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Sıralama devlog'un kendi önceliklendirmesidir ve mantığı şu: </w:t>
      </w:r>
      <w:r>
        <w:rPr>
          <w:rFonts w:ascii="Calibri" w:hAnsi="Calibri"/>
          <w:b/>
          <w:sz w:val="18"/>
        </w:rPr>
        <w:t>1</w:t>
      </w:r>
      <w:r>
        <w:rPr>
          <w:rFonts w:ascii="Calibri" w:hAnsi="Calibri"/>
          <w:sz w:val="18"/>
        </w:rPr>
        <w:t xml:space="preserve"> eğitim gerektirmiyor ve iki ölçütü birden açıyor (en ucuz kazanç — projenin </w:t>
      </w:r>
      <w:r>
        <w:rPr>
          <w:rFonts w:ascii="Calibri" w:hAnsi="Calibri"/>
          <w:i/>
          <w:sz w:val="18"/>
        </w:rPr>
        <w:t>"retrain'siz kazanç"</w:t>
      </w:r>
      <w:r>
        <w:rPr>
          <w:rFonts w:ascii="Calibri" w:hAnsi="Calibri"/>
          <w:sz w:val="18"/>
        </w:rPr>
        <w:t xml:space="preserve"> kültürüyle tutarlı); </w:t>
      </w:r>
      <w:r>
        <w:rPr>
          <w:rFonts w:ascii="Calibri" w:hAnsi="Calibri"/>
          <w:b/>
          <w:sz w:val="18"/>
        </w:rPr>
        <w:t>2</w:t>
      </w:r>
      <w:r>
        <w:rPr>
          <w:rFonts w:ascii="Calibri" w:hAnsi="Calibri"/>
          <w:sz w:val="18"/>
        </w:rPr>
        <w:t xml:space="preserve"> ölçülmüş en büyük darboğaz; </w:t>
      </w:r>
      <w:r>
        <w:rPr>
          <w:rFonts w:ascii="Calibri" w:hAnsi="Calibri"/>
          <w:b/>
          <w:sz w:val="18"/>
        </w:rPr>
        <w:t>4</w:t>
      </w:r>
      <w:r>
        <w:rPr>
          <w:rFonts w:ascii="Calibri" w:hAnsi="Calibri"/>
          <w:sz w:val="18"/>
        </w:rPr>
        <w:t xml:space="preserve"> ise araştırma sorusunun eksik yarısı ama en pahalı (veri indirme + eğitim).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24. Kodu Kendim Nasıl Okumalıyım?</w:t>
      </w:r>
    </w:p>
    <w:p>
      <w:pPr>
        <w:spacing w:after="100"/>
      </w:pPr>
      <w:r>
        <w:rPr>
          <w:rFonts w:ascii="Calibri" w:hAnsi="Calibri"/>
          <w:sz w:val="20"/>
        </w:rPr>
        <w:t xml:space="preserve">Önerilen sıra depodaki </w:t>
      </w:r>
      <w:r>
        <w:rPr>
          <w:rFonts w:ascii="Calibri" w:hAnsi="Calibri"/>
          <w:b/>
          <w:sz w:val="20"/>
        </w:rPr>
        <w:t>bağımlılık yönünden</w:t>
      </w:r>
      <w:r>
        <w:rPr>
          <w:rFonts w:ascii="Calibri" w:hAnsi="Calibri"/>
          <w:sz w:val="20"/>
        </w:rPr>
        <w:t xml:space="preserve"> türetilmiştir: her dosya, kendisinden önce gelenlere dayanır. 14 durak, üç halka. Her durak için </w:t>
      </w:r>
      <w:r>
        <w:rPr>
          <w:rFonts w:ascii="Calibri" w:hAnsi="Calibri"/>
          <w:i/>
          <w:sz w:val="20"/>
        </w:rPr>
        <w:t>"bu dosyayı bitirdiğinde şunu anlamış olmalısın"</w:t>
      </w:r>
      <w:r>
        <w:rPr>
          <w:rFonts w:ascii="Calibri" w:hAnsi="Calibri"/>
          <w:sz w:val="20"/>
        </w:rPr>
        <w:t xml:space="preserve"> ölçütü verilmiştir.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 xml:space="preserve">Toplam okunacak kod ~182 KB (37 dosya). Halka 1'i (6 dosya, ~12 KB) bitirmek projenin </w:t>
      </w:r>
      <w:r>
        <w:rPr>
          <w:rFonts w:ascii="Calibri" w:hAnsi="Calibri"/>
          <w:b/>
          <w:sz w:val="18"/>
        </w:rPr>
        <w:t>veri sözleşmesini</w:t>
      </w:r>
      <w:r>
        <w:rPr>
          <w:rFonts w:ascii="Calibri" w:hAnsi="Calibri"/>
          <w:sz w:val="18"/>
        </w:rPr>
        <w:t xml:space="preserve"> verir; Halka 2 (5 dosya, ~35 KB) </w:t>
      </w:r>
      <w:r>
        <w:rPr>
          <w:rFonts w:ascii="Calibri" w:hAnsi="Calibri"/>
          <w:b/>
          <w:sz w:val="18"/>
        </w:rPr>
        <w:t>modeli ve çıkarımı</w:t>
      </w:r>
      <w:r>
        <w:rPr>
          <w:rFonts w:ascii="Calibri" w:hAnsi="Calibri"/>
          <w:sz w:val="18"/>
        </w:rPr>
        <w:t xml:space="preserve">; Halka 3 (3 dosya + scriptler) </w:t>
      </w:r>
      <w:r>
        <w:rPr>
          <w:rFonts w:ascii="Calibri" w:hAnsi="Calibri"/>
          <w:b/>
          <w:sz w:val="18"/>
        </w:rPr>
        <w:t>çözümlemeyi ve ölçümü</w:t>
      </w:r>
      <w:r>
        <w:rPr>
          <w:rFonts w:ascii="Calibri" w:hAnsi="Calibri"/>
          <w:sz w:val="18"/>
        </w:rPr>
        <w:t>.</w:t>
      </w:r>
    </w:p>
    <w:p>
      <w:pPr>
        <w:pStyle w:val="Heading2"/>
      </w:pPr>
      <w:r>
        <w:t>24.1 Halka 1 — Temel sözleşmeler (önce bunlar, sırası değişmez)</w:t>
      </w: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1. </w:t>
      </w:r>
      <w:r>
        <w:rPr>
          <w:rFonts w:ascii="Consolas" w:hAnsi="Consolas"/>
          <w:b/>
          <w:color w:val="2E74B5"/>
          <w:sz w:val="20"/>
        </w:rPr>
        <w:t>gtab/config.py</w:t>
      </w:r>
      <w:r>
        <w:rPr>
          <w:color w:val="595959"/>
          <w:sz w:val="17"/>
        </w:rPr>
        <w:t xml:space="preserve">   (~60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Projenin 9 sabitini ve her birinin </w:t>
            </w:r>
            <w:r>
              <w:rPr>
                <w:rFonts w:ascii="Calibri" w:hAnsi="Calibri"/>
                <w:b/>
                <w:sz w:val="16"/>
              </w:rPr>
              <w:t>neden</w:t>
            </w:r>
            <w:r>
              <w:rPr>
                <w:rFonts w:ascii="Calibri" w:hAnsi="Calibri"/>
                <w:sz w:val="16"/>
              </w:rPr>
              <w:t xml:space="preserve"> o değer olduğunu. Özellikle </w:t>
            </w:r>
            <w:r>
              <w:rPr>
                <w:rFonts w:ascii="Consolas" w:hAnsi="Consolas"/>
                <w:sz w:val="15"/>
                <w:shd w:val="clear" w:fill="F2F4F7"/>
              </w:rPr>
              <w:t>HOP_LENGTH=512</w:t>
            </w:r>
            <w:r>
              <w:rPr>
                <w:rFonts w:ascii="Calibri" w:hAnsi="Calibri"/>
                <w:sz w:val="16"/>
              </w:rPr>
              <w:t xml:space="preserve"> → 23.2 ms kare, </w:t>
            </w:r>
            <w:r>
              <w:rPr>
                <w:rFonts w:ascii="Consolas" w:hAnsi="Consolas"/>
                <w:sz w:val="15"/>
                <w:shd w:val="clear" w:fill="F2F4F7"/>
              </w:rPr>
              <w:t>CQT_BINS_PER_OCTAVE=24</w:t>
            </w:r>
            <w:r>
              <w:rPr>
                <w:rFonts w:ascii="Calibri" w:hAnsi="Calibri"/>
                <w:sz w:val="16"/>
              </w:rPr>
              <w:t xml:space="preserve"> → yarım ses başına 2 bin. Bu iki sayı sonraki her şeyi belirliyor.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FRAME_RATE</w:t>
            </w:r>
            <w:r>
              <w:rPr>
                <w:rFonts w:ascii="Calibri" w:hAnsi="Calibri"/>
                <w:sz w:val="16"/>
              </w:rPr>
              <w:t xml:space="preserve">'in elle yazılmadığını, </w:t>
            </w:r>
            <w:r>
              <w:rPr>
                <w:rFonts w:ascii="Consolas" w:hAnsi="Consolas"/>
                <w:sz w:val="15"/>
                <w:shd w:val="clear" w:fill="F2F4F7"/>
              </w:rPr>
              <w:t>SAMPLE_RATE/HOP_LENGTH</w:t>
            </w:r>
            <w:r>
              <w:rPr>
                <w:rFonts w:ascii="Calibri" w:hAnsi="Calibri"/>
                <w:sz w:val="16"/>
              </w:rPr>
              <w:t xml:space="preserve"> olarak türetildiğini fark et — projedeki "tek kaynak" disiplininin ilk örneği.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2. </w:t>
      </w:r>
      <w:r>
        <w:rPr>
          <w:rFonts w:ascii="Consolas" w:hAnsi="Consolas"/>
          <w:b/>
          <w:color w:val="2E74B5"/>
          <w:sz w:val="20"/>
        </w:rPr>
        <w:t>gtab/core/instrument.py</w:t>
      </w:r>
      <w:r>
        <w:rPr>
          <w:color w:val="595959"/>
          <w:sz w:val="17"/>
        </w:rPr>
        <w:t xml:space="preserve">   (~70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pitch_to_positions()</w:t>
            </w:r>
            <w:r>
              <w:rPr>
                <w:rFonts w:ascii="Calibri" w:hAnsi="Calibri"/>
                <w:sz w:val="16"/>
              </w:rPr>
              <w:t xml:space="preserve">'un ne yaptığını ve </w:t>
            </w:r>
            <w:r>
              <w:rPr>
                <w:rFonts w:ascii="Calibri" w:hAnsi="Calibri"/>
                <w:b/>
                <w:sz w:val="16"/>
              </w:rPr>
              <w:t>neden tab'ın çekirdek problemi</w:t>
            </w:r>
            <w:r>
              <w:rPr>
                <w:rFonts w:ascii="Calibri" w:hAnsi="Calibri"/>
                <w:sz w:val="16"/>
              </w:rPr>
              <w:t xml:space="preserve"> olduğunu. Bir G4 notasının 5 ayrı konumda çalınabileceğini kafanda canlandır.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pitch_range()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(40, 88)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P = 49</w:t>
            </w:r>
            <w:r>
              <w:rPr>
                <w:rFonts w:ascii="Calibri" w:hAnsi="Calibri"/>
                <w:sz w:val="16"/>
              </w:rPr>
              <w:t>. Bu 49 sayısını not et; perde ekseninin her yerde bu uzunlukta olduğunu göreceksin.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3. </w:t>
      </w:r>
      <w:r>
        <w:rPr>
          <w:rFonts w:ascii="Consolas" w:hAnsi="Consolas"/>
          <w:b/>
          <w:color w:val="2E74B5"/>
          <w:sz w:val="20"/>
        </w:rPr>
        <w:t>gtab/core/note_event.py</w:t>
      </w:r>
      <w:r>
        <w:rPr>
          <w:color w:val="595959"/>
          <w:sz w:val="17"/>
        </w:rPr>
        <w:t xml:space="preserve">   (~85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NoteEvent</w:t>
            </w:r>
            <w:r>
              <w:rPr>
                <w:rFonts w:ascii="Calibri" w:hAnsi="Calibri"/>
                <w:sz w:val="16"/>
              </w:rPr>
              <w:t xml:space="preserve">'in hangi alanlarının </w:t>
            </w:r>
            <w:r>
              <w:rPr>
                <w:rFonts w:ascii="Calibri" w:hAnsi="Calibri"/>
                <w:b/>
                <w:sz w:val="16"/>
              </w:rPr>
              <w:t>dolu</w:t>
            </w:r>
            <w:r>
              <w:rPr>
                <w:rFonts w:ascii="Calibri" w:hAnsi="Calibri"/>
                <w:sz w:val="16"/>
              </w:rPr>
              <w:t xml:space="preserve">, hangilerinin </w:t>
            </w:r>
            <w:r>
              <w:rPr>
                <w:rFonts w:ascii="Calibri" w:hAnsi="Calibri"/>
                <w:b/>
                <w:sz w:val="16"/>
              </w:rPr>
              <w:t>boş</w:t>
            </w:r>
            <w:r>
              <w:rPr>
                <w:rFonts w:ascii="Calibri" w:hAnsi="Calibri"/>
                <w:sz w:val="16"/>
              </w:rPr>
              <w:t xml:space="preserve"> olduğunu.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confidence</w:t>
            </w:r>
            <w:r>
              <w:rPr>
                <w:rFonts w:ascii="Calibri" w:hAnsi="Calibri"/>
                <w:sz w:val="16"/>
              </w:rPr>
              <w:t>'ın hiç kullanılmadığını.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Bu dosya bir "gelecek sözleşmesi". Hangi alanın hangi katmanda dolduğunu docstring'deki yorumlardan oku — projenin yol haritası aslında burada yazılı.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4. </w:t>
      </w:r>
      <w:r>
        <w:rPr>
          <w:rFonts w:ascii="Consolas" w:hAnsi="Consolas"/>
          <w:b/>
          <w:color w:val="2E74B5"/>
          <w:sz w:val="20"/>
        </w:rPr>
        <w:t>gtab/data/features.py</w:t>
      </w:r>
      <w:r>
        <w:rPr>
          <w:color w:val="595959"/>
          <w:sz w:val="17"/>
        </w:rPr>
        <w:t xml:space="preserve">   (~45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.wav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(T, 192)</w:t>
            </w:r>
            <w:r>
              <w:rPr>
                <w:rFonts w:ascii="Calibri" w:hAnsi="Calibri"/>
                <w:sz w:val="16"/>
              </w:rPr>
              <w:t xml:space="preserve"> dönüşümünün üç adımını: CQT, </w:t>
            </w:r>
            <w:r>
              <w:rPr>
                <w:rFonts w:ascii="Consolas" w:hAnsi="Consolas"/>
                <w:sz w:val="15"/>
                <w:shd w:val="clear" w:fill="F2F4F7"/>
              </w:rPr>
              <w:t>abs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amplitude_to_db(ref=np.max)</w:t>
            </w:r>
            <w:r>
              <w:rPr>
                <w:rFonts w:ascii="Calibri" w:hAnsi="Calibri"/>
                <w:sz w:val="16"/>
              </w:rPr>
              <w:t xml:space="preserve">. Ve çıktı konvansiyonunun </w:t>
            </w:r>
            <w:r>
              <w:rPr>
                <w:rFonts w:ascii="Consolas" w:hAnsi="Consolas"/>
                <w:sz w:val="15"/>
                <w:shd w:val="clear" w:fill="F2F4F7"/>
              </w:rPr>
              <w:t>(n_frames, n_bins)</w:t>
            </w:r>
            <w:r>
              <w:rPr>
                <w:rFonts w:ascii="Calibri" w:hAnsi="Calibri"/>
                <w:sz w:val="16"/>
              </w:rPr>
              <w:t xml:space="preserve"> olduğunu.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ref=np.max</w:t>
            </w:r>
            <w:r>
              <w:rPr>
                <w:rFonts w:ascii="Calibri" w:hAnsi="Calibri"/>
                <w:sz w:val="16"/>
              </w:rPr>
              <w:t xml:space="preserve">'in ne anlama geldiğini düşün: normalizasyon </w:t>
            </w:r>
            <w:r>
              <w:rPr>
                <w:rFonts w:ascii="Calibri" w:hAnsi="Calibri"/>
                <w:b/>
                <w:sz w:val="16"/>
              </w:rPr>
              <w:t>kayıt başına</w:t>
            </w:r>
            <w:r>
              <w:rPr>
                <w:rFonts w:ascii="Calibri" w:hAnsi="Calibri"/>
                <w:sz w:val="16"/>
              </w:rPr>
              <w:t>. Bu, mikrofon kazancına ücretsiz dayanıklılık ama mutlak seviye bilgisini siliyor.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5. </w:t>
      </w:r>
      <w:r>
        <w:rPr>
          <w:rFonts w:ascii="Consolas" w:hAnsi="Consolas"/>
          <w:b/>
          <w:color w:val="2E74B5"/>
          <w:sz w:val="20"/>
        </w:rPr>
        <w:t>gtab/data/labels.py + gtab/data/tab_labels.py</w:t>
      </w:r>
      <w:r>
        <w:rPr>
          <w:color w:val="595959"/>
          <w:sz w:val="17"/>
        </w:rPr>
        <w:t xml:space="preserve">   (~75 + ~110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ayrı etiket dünyasını: </w:t>
            </w:r>
            <w:r>
              <w:rPr>
                <w:rFonts w:ascii="Calibri" w:hAnsi="Calibri"/>
                <w:b/>
                <w:sz w:val="16"/>
              </w:rPr>
              <w:t>perde</w:t>
            </w:r>
            <w:r>
              <w:rPr>
                <w:rFonts w:ascii="Calibri" w:hAnsi="Calibri"/>
                <w:sz w:val="16"/>
              </w:rPr>
              <w:t xml:space="preserve"> tarafı (</w:t>
            </w:r>
            <w:r>
              <w:rPr>
                <w:rFonts w:ascii="Consolas" w:hAnsi="Consolas"/>
                <w:sz w:val="15"/>
                <w:shd w:val="clear" w:fill="F2F4F7"/>
              </w:rPr>
              <w:t>(T, 49)</w:t>
            </w:r>
            <w:r>
              <w:rPr>
                <w:rFonts w:ascii="Calibri" w:hAnsi="Calibri"/>
                <w:sz w:val="16"/>
              </w:rPr>
              <w:t xml:space="preserve"> frame + onset roll) ve </w:t>
            </w:r>
            <w:r>
              <w:rPr>
                <w:rFonts w:ascii="Calibri" w:hAnsi="Calibri"/>
                <w:b/>
                <w:sz w:val="16"/>
              </w:rPr>
              <w:t>tel</w:t>
            </w:r>
            <w:r>
              <w:rPr>
                <w:rFonts w:ascii="Calibri" w:hAnsi="Calibri"/>
                <w:sz w:val="16"/>
              </w:rPr>
              <w:t xml:space="preserve"> tarafı (</w:t>
            </w:r>
            <w:r>
              <w:rPr>
                <w:rFonts w:ascii="Consolas" w:hAnsi="Consolas"/>
                <w:sz w:val="15"/>
                <w:shd w:val="clear" w:fill="F2F4F7"/>
              </w:rPr>
              <w:t>(T, 6)</w:t>
            </w:r>
            <w:r>
              <w:rPr>
                <w:rFonts w:ascii="Calibri" w:hAnsi="Calibri"/>
                <w:sz w:val="16"/>
              </w:rPr>
              <w:t xml:space="preserve"> sınıf matrisi, </w:t>
            </w:r>
            <w:r>
              <w:rPr>
                <w:rFonts w:ascii="Consolas" w:hAnsi="Consolas"/>
                <w:sz w:val="15"/>
                <w:shd w:val="clear" w:fill="F2F4F7"/>
              </w:rPr>
              <w:t>sınıf = fret + 1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0 = sessiz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n_tab_classes = 26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P = 49</w:t>
            </w:r>
            <w:r>
              <w:rPr>
                <w:rFonts w:ascii="Calibri" w:hAnsi="Calibri"/>
                <w:sz w:val="16"/>
              </w:rPr>
              <w:t xml:space="preserve"> sayılarının nereden geldiğini artık biliyorsun. </w:t>
            </w:r>
            <w:r>
              <w:rPr>
                <w:rFonts w:ascii="Consolas" w:hAnsi="Consolas"/>
                <w:sz w:val="15"/>
                <w:shd w:val="clear" w:fill="F2F4F7"/>
              </w:rPr>
              <w:t>string_onsets()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alibri" w:hAnsi="Calibri"/>
                <w:b/>
                <w:sz w:val="16"/>
              </w:rPr>
              <w:t>iki yolunu</w:t>
            </w:r>
            <w:r>
              <w:rPr>
                <w:rFonts w:ascii="Calibri" w:hAnsi="Calibri"/>
                <w:sz w:val="16"/>
              </w:rPr>
              <w:t xml:space="preserve"> (sınıf değişimi + perde onset roll'u) anla — Katman 3.9'un kazancı buna bağlı.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6. </w:t>
      </w:r>
      <w:r>
        <w:rPr>
          <w:rFonts w:ascii="Consolas" w:hAnsi="Consolas"/>
          <w:b/>
          <w:color w:val="2E74B5"/>
          <w:sz w:val="20"/>
        </w:rPr>
        <w:t>gtab/data/torch_dataset.py</w:t>
      </w:r>
      <w:r>
        <w:rPr>
          <w:color w:val="595959"/>
          <w:sz w:val="17"/>
        </w:rPr>
        <w:t xml:space="preserve">   (~300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_normalize</w:t>
            </w:r>
            <w:r>
              <w:rPr>
                <w:rFonts w:ascii="Calibri" w:hAnsi="Calibri"/>
                <w:sz w:val="16"/>
              </w:rPr>
              <w:t xml:space="preserve"> (dB → [0,1]), </w:t>
            </w:r>
            <w:r>
              <w:rPr>
                <w:rFonts w:ascii="Consolas" w:hAnsi="Consolas"/>
                <w:sz w:val="15"/>
                <w:shd w:val="clear" w:fill="F2F4F7"/>
              </w:rPr>
              <w:t>_window</w:t>
            </w:r>
            <w:r>
              <w:rPr>
                <w:rFonts w:ascii="Calibri" w:hAnsi="Calibri"/>
                <w:sz w:val="16"/>
              </w:rPr>
              <w:t xml:space="preserve"> (CNN için pencere), ve </w:t>
            </w:r>
            <w:r>
              <w:rPr>
                <w:rFonts w:ascii="Calibri" w:hAnsi="Calibri"/>
                <w:b/>
                <w:sz w:val="16"/>
              </w:rPr>
              <w:t>`GuitarSetSeq`</w:t>
            </w:r>
            <w:r>
              <w:rPr>
                <w:rFonts w:ascii="Calibri" w:hAnsi="Calibri"/>
                <w:sz w:val="16"/>
              </w:rPr>
              <w:t>'in chunk/pad mantığını (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PAD=-100</w:t>
            </w:r>
            <w:r>
              <w:rPr>
                <w:rFonts w:ascii="Calibri" w:hAnsi="Calibri"/>
                <w:sz w:val="16"/>
              </w:rPr>
              <w:t xml:space="preserve">). Ayrıca </w:t>
            </w:r>
            <w:r>
              <w:rPr>
                <w:rFonts w:ascii="Consolas" w:hAnsi="Consolas"/>
                <w:sz w:val="15"/>
                <w:shd w:val="clear" w:fill="F2F4F7"/>
              </w:rPr>
              <w:t>PitchSeq</w:t>
            </w:r>
            <w:r>
              <w:rPr>
                <w:rFonts w:ascii="Calibri" w:hAnsi="Calibri"/>
                <w:sz w:val="16"/>
              </w:rPr>
              <w:t xml:space="preserve">'in neden ayrı bir sınıf olduğunu (GAPS'te </w:t>
            </w:r>
            <w:r>
              <w:rPr>
                <w:rFonts w:ascii="Consolas" w:hAnsi="Consolas"/>
                <w:sz w:val="15"/>
                <w:shd w:val="clear" w:fill="F2F4F7"/>
              </w:rPr>
              <w:t>tab</w:t>
            </w:r>
            <w:r>
              <w:rPr>
                <w:rFonts w:ascii="Calibri" w:hAnsi="Calibri"/>
                <w:sz w:val="16"/>
              </w:rPr>
              <w:t xml:space="preserve"> yok).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_augment()</w:t>
            </w:r>
            <w:r>
              <w:rPr>
                <w:rFonts w:ascii="Calibri" w:hAnsi="Calibri"/>
                <w:sz w:val="16"/>
              </w:rPr>
              <w:t xml:space="preserve">'i de oku ama </w:t>
            </w:r>
            <w:r>
              <w:rPr>
                <w:rFonts w:ascii="Calibri" w:hAnsi="Calibri"/>
                <w:b/>
                <w:sz w:val="16"/>
              </w:rPr>
              <w:t>zararlı çıktığını</w:t>
            </w:r>
            <w:r>
              <w:rPr>
                <w:rFonts w:ascii="Calibri" w:hAnsi="Calibri"/>
                <w:sz w:val="16"/>
              </w:rPr>
              <w:t xml:space="preserve"> bilerek: perde kaydırma tab F1'i 0.667 → 0.607 düşürdü. Neden? Tını ile perde konumu arasındaki fiziksel ilişki bozuluyor.</w:t>
            </w:r>
          </w:p>
        </w:tc>
      </w:tr>
    </w:tbl>
    <w:p>
      <w:pPr>
        <w:spacing w:after="60"/>
      </w:pPr>
    </w:p>
    <w:p>
      <w:pPr>
        <w:pStyle w:val="Heading2"/>
      </w:pPr>
      <w:r>
        <w:t>24.2 Halka 2 — Model ve çıkarım</w:t>
      </w: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7. </w:t>
      </w:r>
      <w:r>
        <w:rPr>
          <w:rFonts w:ascii="Consolas" w:hAnsi="Consolas"/>
          <w:b/>
          <w:color w:val="2E74B5"/>
          <w:sz w:val="20"/>
        </w:rPr>
        <w:t>gtab/models/nets.py</w:t>
      </w:r>
      <w:r>
        <w:rPr>
          <w:color w:val="595959"/>
          <w:sz w:val="17"/>
        </w:rPr>
        <w:t xml:space="preserve">   (~190 satır — **en önemli dosya**)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Beş sınıfın soyağacını ve </w:t>
            </w:r>
            <w:r>
              <w:rPr>
                <w:rFonts w:ascii="Calibri" w:hAnsi="Calibri"/>
                <w:b/>
                <w:sz w:val="16"/>
              </w:rPr>
              <w:t>`MaxPool2d((1,4))`</w:t>
            </w:r>
            <w:r>
              <w:rPr>
                <w:rFonts w:ascii="Calibri" w:hAnsi="Calibri"/>
                <w:sz w:val="16"/>
              </w:rPr>
              <w:t xml:space="preserve"> kararının neden kritik olduğunu (zaman ekseni korunur).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alibri" w:hAnsi="Calibri"/>
                <w:b/>
                <w:sz w:val="16"/>
              </w:rPr>
              <w:t>sıfır parametreli</w:t>
            </w:r>
            <w:r>
              <w:rPr>
                <w:rFonts w:ascii="Calibri" w:hAnsi="Calibri"/>
                <w:sz w:val="16"/>
              </w:rPr>
              <w:t xml:space="preserve"> olduğunu. </w:t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onsolas" w:hAnsi="Consolas"/>
                <w:sz w:val="15"/>
                <w:shd w:val="clear" w:fill="F2F4F7"/>
              </w:rPr>
              <w:t>forward()</w:t>
            </w:r>
            <w:r>
              <w:rPr>
                <w:rFonts w:ascii="Calibri" w:hAnsi="Calibri"/>
                <w:sz w:val="16"/>
              </w:rPr>
              <w:t xml:space="preserve">'u override </w:t>
            </w:r>
            <w:r>
              <w:rPr>
                <w:rFonts w:ascii="Calibri" w:hAnsi="Calibri"/>
                <w:b/>
                <w:sz w:val="16"/>
              </w:rPr>
              <w:t>etmediğini</w:t>
            </w:r>
            <w:r>
              <w:rPr>
                <w:rFonts w:ascii="Calibri" w:hAnsi="Calibri"/>
                <w:sz w:val="16"/>
              </w:rPr>
              <w:t xml:space="preserve"> ve bunun neden geriye uyumluluk sağladığını.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'i satır satır izle: </w:t>
            </w:r>
            <w:r>
              <w:rPr>
                <w:rFonts w:ascii="Consolas" w:hAnsi="Consolas"/>
                <w:sz w:val="15"/>
                <w:shd w:val="clear" w:fill="F2F4F7"/>
              </w:rPr>
              <w:t>w[:, list(harmonics).index(1)] = v[:, 0]</w:t>
            </w:r>
            <w:r>
              <w:rPr>
                <w:rFonts w:ascii="Calibri" w:hAnsi="Calibri"/>
                <w:sz w:val="16"/>
              </w:rPr>
              <w:t xml:space="preserve"> satırı, "yeni model başlangıçta eskisiyle birebir aynı çıktıyı verir" garantisinin tamamıdır. Projedeki en zarif 5 satır.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8. </w:t>
      </w:r>
      <w:r>
        <w:rPr>
          <w:rFonts w:ascii="Consolas" w:hAnsi="Consolas"/>
          <w:b/>
          <w:color w:val="2E74B5"/>
          <w:sz w:val="20"/>
        </w:rPr>
        <w:t>gtab/models/losses.py</w:t>
      </w:r>
      <w:r>
        <w:rPr>
          <w:color w:val="595959"/>
          <w:sz w:val="17"/>
        </w:rPr>
        <w:t xml:space="preserve">   (~55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 xml:space="preserve">'u: </w:t>
            </w:r>
            <w:r>
              <w:rPr>
                <w:rFonts w:ascii="Consolas" w:hAnsi="Consolas"/>
                <w:sz w:val="15"/>
                <w:shd w:val="clear" w:fill="F2F4F7"/>
              </w:rPr>
              <w:t>P(perde) = 1 − Π(1 − P_tel)</w:t>
            </w:r>
            <w:r>
              <w:rPr>
                <w:rFonts w:ascii="Calibri" w:hAnsi="Calibri"/>
                <w:sz w:val="16"/>
              </w:rPr>
              <w:t xml:space="preserve">. Ve neden toplamak ya da maksimum almak yanlış olurdu. </w:t>
            </w:r>
            <w:r>
              <w:rPr>
                <w:rFonts w:ascii="Consolas" w:hAnsi="Consolas"/>
                <w:sz w:val="15"/>
                <w:shd w:val="clear" w:fill="F2F4F7"/>
              </w:rPr>
              <w:t>pitch_index</w:t>
            </w:r>
            <w:r>
              <w:rPr>
                <w:rFonts w:ascii="Calibri" w:hAnsi="Calibri"/>
                <w:sz w:val="16"/>
              </w:rPr>
              <w:t xml:space="preserve"> tablosunun </w:t>
            </w:r>
            <w:r>
              <w:rPr>
                <w:rFonts w:ascii="Consolas" w:hAnsi="Consolas"/>
                <w:sz w:val="15"/>
                <w:shd w:val="clear" w:fill="F2F4F7"/>
              </w:rPr>
              <w:t>−1</w:t>
            </w:r>
            <w:r>
              <w:rPr>
                <w:rFonts w:ascii="Calibri" w:hAnsi="Calibri"/>
                <w:sz w:val="16"/>
              </w:rPr>
              <w:t xml:space="preserve"> ile çalınamayan kombinasyonları nasıl işaretlediğini.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log1p(-g).sum()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exp</w:t>
            </w:r>
            <w:r>
              <w:rPr>
                <w:rFonts w:ascii="Calibri" w:hAnsi="Calibri"/>
                <w:sz w:val="16"/>
              </w:rPr>
              <w:t xml:space="preserve"> kalıbını anla: doğrudan çarpım float32'de underflow'a girerdi. Bu, sayısal kararlılık mühendisliğinin tipik bir örneği.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9. </w:t>
      </w:r>
      <w:r>
        <w:rPr>
          <w:rFonts w:ascii="Consolas" w:hAnsi="Consolas"/>
          <w:b/>
          <w:color w:val="2E74B5"/>
          <w:sz w:val="20"/>
        </w:rPr>
        <w:t>gtab/models/inference.py</w:t>
      </w:r>
      <w:r>
        <w:rPr>
          <w:color w:val="595959"/>
          <w:sz w:val="17"/>
        </w:rPr>
        <w:t xml:space="preserve">   (~110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load_model</w:t>
            </w:r>
            <w:r>
              <w:rPr>
                <w:rFonts w:ascii="Calibri" w:hAnsi="Calibri"/>
                <w:sz w:val="16"/>
              </w:rPr>
              <w:t xml:space="preserve">'in checkpoint metadata'sından mimariyi </w:t>
            </w:r>
            <w:r>
              <w:rPr>
                <w:rFonts w:ascii="Calibri" w:hAnsi="Calibri"/>
                <w:b/>
                <w:sz w:val="16"/>
              </w:rPr>
              <w:t>nasıl tanıdığını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ck.get("onset")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ck.get("harmonics")</w:t>
            </w:r>
            <w:r>
              <w:rPr>
                <w:rFonts w:ascii="Calibri" w:hAnsi="Calibri"/>
                <w:sz w:val="16"/>
              </w:rPr>
              <w:t xml:space="preserve">). Ve </w:t>
            </w:r>
            <w:r>
              <w:rPr>
                <w:rFonts w:ascii="Consolas" w:hAnsi="Consolas"/>
                <w:sz w:val="15"/>
                <w:shd w:val="clear" w:fill="F2F4F7"/>
              </w:rPr>
              <w:t>_chunked</w:t>
            </w:r>
            <w:r>
              <w:rPr>
                <w:rFonts w:ascii="Calibri" w:hAnsi="Calibri"/>
                <w:sz w:val="16"/>
              </w:rPr>
              <w:t>'in örtüşmeli pencereleme mantığını (</w:t>
            </w:r>
            <w:r>
              <w:rPr>
                <w:rFonts w:ascii="Consolas" w:hAnsi="Consolas"/>
                <w:sz w:val="15"/>
                <w:shd w:val="clear" w:fill="F2F4F7"/>
              </w:rPr>
              <w:t>ctx=100</w:t>
            </w:r>
            <w:r>
              <w:rPr>
                <w:rFonts w:ascii="Calibri" w:hAnsi="Calibri"/>
                <w:sz w:val="16"/>
              </w:rPr>
              <w:t xml:space="preserve"> kenarları at).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30 saniyelik bir kayıt (1293 kare) </w:t>
            </w:r>
            <w:r>
              <w:rPr>
                <w:rFonts w:ascii="Consolas" w:hAnsi="Consolas"/>
                <w:sz w:val="15"/>
                <w:shd w:val="clear" w:fill="F2F4F7"/>
              </w:rPr>
              <w:t>chunk=2000</w:t>
            </w:r>
            <w:r>
              <w:rPr>
                <w:rFonts w:ascii="Calibri" w:hAnsi="Calibri"/>
                <w:sz w:val="16"/>
              </w:rPr>
              <w:t xml:space="preserve">'den küçük → </w:t>
            </w:r>
            <w:r>
              <w:rPr>
                <w:rFonts w:ascii="Calibri" w:hAnsi="Calibri"/>
                <w:b/>
                <w:sz w:val="16"/>
              </w:rPr>
              <w:t>tek forward</w:t>
            </w:r>
            <w:r>
              <w:rPr>
                <w:rFonts w:ascii="Calibri" w:hAnsi="Calibri"/>
                <w:sz w:val="16"/>
              </w:rPr>
              <w:t>. Örtüşme yalnızca GAPS gibi uzun kayıtlarda devreye giriyor.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10. </w:t>
      </w:r>
      <w:r>
        <w:rPr>
          <w:rFonts w:ascii="Consolas" w:hAnsi="Consolas"/>
          <w:b/>
          <w:color w:val="2E74B5"/>
          <w:sz w:val="20"/>
        </w:rPr>
        <w:t>gtab/evaluation/metrics.py</w:t>
      </w:r>
      <w:r>
        <w:rPr>
          <w:color w:val="595959"/>
          <w:sz w:val="17"/>
        </w:rPr>
        <w:t xml:space="preserve">   (~80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 F1</w:t>
            </w:r>
            <w:r>
              <w:rPr>
                <w:rFonts w:ascii="Calibri" w:hAnsi="Calibri"/>
                <w:sz w:val="16"/>
              </w:rPr>
              <w:t xml:space="preserve"> ile </w:t>
            </w:r>
            <w:r>
              <w:rPr>
                <w:rFonts w:ascii="Calibri" w:hAnsi="Calibri"/>
                <w:b/>
                <w:sz w:val="16"/>
              </w:rPr>
              <w:t>pitch F1</w:t>
            </w:r>
            <w:r>
              <w:rPr>
                <w:rFonts w:ascii="Calibri" w:hAnsi="Calibri"/>
                <w:sz w:val="16"/>
              </w:rPr>
              <w:t xml:space="preserve"> arasındaki farkı ve </w:t>
            </w:r>
            <w:r>
              <w:rPr>
                <w:rFonts w:ascii="Consolas" w:hAnsi="Consolas"/>
                <w:sz w:val="15"/>
                <w:shd w:val="clear" w:fill="F2F4F7"/>
              </w:rPr>
              <w:t>onehot_pitch</w:t>
            </w:r>
            <w:r>
              <w:rPr>
                <w:rFonts w:ascii="Calibri" w:hAnsi="Calibri"/>
                <w:sz w:val="16"/>
              </w:rPr>
              <w:t xml:space="preserve">'in teli nasıl attığını. </w:t>
            </w:r>
            <w:r>
              <w:rPr>
                <w:rFonts w:ascii="Consolas" w:hAnsi="Consolas"/>
                <w:sz w:val="15"/>
                <w:shd w:val="clear" w:fill="F2F4F7"/>
              </w:rPr>
              <w:t>tab_scores</w:t>
            </w:r>
            <w:r>
              <w:rPr>
                <w:rFonts w:ascii="Calibri" w:hAnsi="Calibri"/>
                <w:sz w:val="16"/>
              </w:rPr>
              <w:t>'un sessiz hücreleri saymadığını.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Bu dosya değişmediği için 0.586 → 0.739 zinciri kıyaslanabilir. Projedeki en önemli "dokunmayın" dosyası.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11. </w:t>
      </w:r>
      <w:r>
        <w:rPr>
          <w:rFonts w:ascii="Consolas" w:hAnsi="Consolas"/>
          <w:b/>
          <w:color w:val="2E74B5"/>
          <w:sz w:val="20"/>
        </w:rPr>
        <w:t>scripts/train/train_onset.py</w:t>
      </w:r>
      <w:r>
        <w:rPr>
          <w:color w:val="595959"/>
          <w:sz w:val="17"/>
        </w:rPr>
        <w:t xml:space="preserve">   (~240 satır — **güncel modeli üreten script**)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Dört kayıp teriminin nasıl birleştiğini,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assert</w:t>
            </w:r>
            <w:r>
              <w:rPr>
                <w:rFonts w:ascii="Calibri" w:hAnsi="Calibri"/>
                <w:sz w:val="16"/>
              </w:rPr>
              <w:t xml:space="preserve"> güvenlik kemerini, </w:t>
            </w:r>
            <w:r>
              <w:rPr>
                <w:rFonts w:ascii="Consolas" w:hAnsi="Consolas"/>
                <w:sz w:val="15"/>
                <w:shd w:val="clear" w:fill="F2F4F7"/>
              </w:rPr>
              <w:t>ONSET_THRS</w:t>
            </w:r>
            <w:r>
              <w:rPr>
                <w:rFonts w:ascii="Calibri" w:hAnsi="Calibri"/>
                <w:sz w:val="16"/>
              </w:rPr>
              <w:t xml:space="preserve"> taramasını ve dört metriğin ortalamasıyla model seçimini.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best = score(0, {})</w:t>
            </w:r>
            <w:r>
              <w:rPr>
                <w:rFonts w:ascii="Calibri" w:hAnsi="Calibri"/>
                <w:sz w:val="16"/>
              </w:rPr>
              <w:t xml:space="preserve"> satırını kaçırma: </w:t>
            </w:r>
            <w:r>
              <w:rPr>
                <w:rFonts w:ascii="Calibri" w:hAnsi="Calibri"/>
                <w:b/>
                <w:sz w:val="16"/>
              </w:rPr>
              <w:t>başlangıç modeli de bir aday</w:t>
            </w:r>
            <w:r>
              <w:rPr>
                <w:rFonts w:ascii="Calibri" w:hAnsi="Calibri"/>
                <w:sz w:val="16"/>
              </w:rPr>
              <w:t xml:space="preserve">. Hiçbir epoch onu geçemezse </w:t>
            </w:r>
            <w:r>
              <w:rPr>
                <w:rFonts w:ascii="Consolas" w:hAnsi="Consolas"/>
                <w:sz w:val="15"/>
                <w:shd w:val="clear" w:fill="F2F4F7"/>
              </w:rPr>
              <w:t>--init</w:t>
            </w:r>
            <w:r>
              <w:rPr>
                <w:rFonts w:ascii="Calibri" w:hAnsi="Calibri"/>
                <w:sz w:val="16"/>
              </w:rPr>
              <w:t xml:space="preserve"> ağırlıkları korunur. "İnce ayar her zaman iyileştirir" varsayımına karşı bir savunma.</w:t>
            </w:r>
          </w:p>
        </w:tc>
      </w:tr>
    </w:tbl>
    <w:p>
      <w:pPr>
        <w:spacing w:after="60"/>
      </w:pPr>
    </w:p>
    <w:p>
      <w:pPr>
        <w:pStyle w:val="Heading2"/>
      </w:pPr>
      <w:r>
        <w:t>24.3 Halka 3 — Çözümleme, TAB ve ölçüm</w:t>
      </w: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12. </w:t>
      </w:r>
      <w:r>
        <w:rPr>
          <w:rFonts w:ascii="Consolas" w:hAnsi="Consolas"/>
          <w:b/>
          <w:color w:val="2E74B5"/>
          <w:sz w:val="20"/>
        </w:rPr>
        <w:t>gtab/decoding/viterbi.py</w:t>
      </w:r>
      <w:r>
        <w:rPr>
          <w:color w:val="595959"/>
          <w:sz w:val="17"/>
        </w:rPr>
        <w:t xml:space="preserve">   (~290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 (max ile marjinalizasyon), </w:t>
            </w:r>
            <w:r>
              <w:rPr>
                <w:rFonts w:ascii="Consolas" w:hAnsi="Consolas"/>
                <w:sz w:val="15"/>
                <w:shd w:val="clear" w:fill="F2F4F7"/>
              </w:rPr>
              <w:t>segment_notes</w:t>
            </w:r>
            <w:r>
              <w:rPr>
                <w:rFonts w:ascii="Calibri" w:hAnsi="Calibri"/>
                <w:sz w:val="16"/>
              </w:rPr>
              <w:t xml:space="preserve"> (eski) ve </w:t>
            </w:r>
            <w:r>
              <w:rPr>
                <w:rFonts w:ascii="Calibri" w:hAnsi="Calibri"/>
                <w:b/>
                <w:sz w:val="16"/>
              </w:rPr>
              <w:t>`segment_notes_onset`</w:t>
            </w:r>
            <w:r>
              <w:rPr>
                <w:rFonts w:ascii="Calibri" w:hAnsi="Calibri"/>
                <w:sz w:val="16"/>
              </w:rPr>
              <w:t xml:space="preserve"> (yeni) arasındaki farkı. </w:t>
            </w:r>
            <w:r>
              <w:rPr>
                <w:rFonts w:ascii="Consolas" w:hAnsi="Consolas"/>
                <w:sz w:val="15"/>
                <w:shd w:val="clear" w:fill="F2F4F7"/>
              </w:rPr>
              <w:t>segment()</w:t>
            </w:r>
            <w:r>
              <w:rPr>
                <w:rFonts w:ascii="Calibri" w:hAnsi="Calibri"/>
                <w:sz w:val="16"/>
              </w:rPr>
              <w:t>'in tek giriş noktası olarak iki davranışı nasıl birleştirdiğini.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yapımı Viterbi kısmını (</w:t>
            </w:r>
            <w:r>
              <w:rPr>
                <w:rFonts w:ascii="Consolas" w:hAnsi="Consolas"/>
                <w:sz w:val="15"/>
                <w:shd w:val="clear" w:fill="F2F4F7"/>
              </w:rPr>
              <w:t>transition_cost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viterbi_assign</w:t>
            </w:r>
            <w:r>
              <w:rPr>
                <w:rFonts w:ascii="Calibri" w:hAnsi="Calibri"/>
                <w:sz w:val="16"/>
              </w:rPr>
              <w:t xml:space="preserve">) </w:t>
            </w:r>
            <w:r>
              <w:rPr>
                <w:rFonts w:ascii="Calibri" w:hAnsi="Calibri"/>
                <w:b/>
                <w:sz w:val="16"/>
              </w:rPr>
              <w:t>inaktif</w:t>
            </w:r>
            <w:r>
              <w:rPr>
                <w:rFonts w:ascii="Calibri" w:hAnsi="Calibri"/>
                <w:sz w:val="16"/>
              </w:rPr>
              <w:t xml:space="preserve"> olduğunu bilerek oku — tarihsel değeri var: </w:t>
            </w:r>
            <w:r>
              <w:rPr>
                <w:rFonts w:ascii="Consolas" w:hAnsi="Consolas"/>
                <w:sz w:val="15"/>
                <w:shd w:val="clear" w:fill="F2F4F7"/>
              </w:rPr>
              <w:t>w_transition=0</w:t>
            </w:r>
            <w:r>
              <w:rPr>
                <w:rFonts w:ascii="Calibri" w:hAnsi="Calibri"/>
                <w:sz w:val="16"/>
              </w:rPr>
              <w:t xml:space="preserve"> seçildi, yani önsel hiç kazandırmadı. </w:t>
            </w:r>
            <w:r>
              <w:rPr>
                <w:rFonts w:ascii="Consolas" w:hAnsi="Consolas"/>
                <w:sz w:val="15"/>
                <w:shd w:val="clear" w:fill="F2F4F7"/>
              </w:rPr>
              <w:t>viterbi_transcribe</w:t>
            </w:r>
            <w:r>
              <w:rPr>
                <w:rFonts w:ascii="Calibri" w:hAnsi="Calibri"/>
                <w:sz w:val="16"/>
              </w:rPr>
              <w:t xml:space="preserve"> ve </w:t>
            </w:r>
            <w:r>
              <w:rPr>
                <w:rFonts w:ascii="Consolas" w:hAnsi="Consolas"/>
                <w:sz w:val="15"/>
                <w:shd w:val="clear" w:fill="F2F4F7"/>
              </w:rPr>
              <w:t>transcription_to_frames</w:t>
            </w:r>
            <w:r>
              <w:rPr>
                <w:rFonts w:ascii="Calibri" w:hAnsi="Calibri"/>
                <w:sz w:val="16"/>
              </w:rPr>
              <w:t xml:space="preserve"> ise </w:t>
            </w:r>
            <w:r>
              <w:rPr>
                <w:rFonts w:ascii="Calibri" w:hAnsi="Calibri"/>
                <w:b/>
                <w:sz w:val="16"/>
              </w:rPr>
              <w:t>ölü kod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13. </w:t>
      </w:r>
      <w:r>
        <w:rPr>
          <w:rFonts w:ascii="Consolas" w:hAnsi="Consolas"/>
          <w:b/>
          <w:color w:val="2E74B5"/>
          <w:sz w:val="20"/>
        </w:rPr>
        <w:t>gtab/decoding/decode.py</w:t>
      </w:r>
      <w:r>
        <w:rPr>
          <w:color w:val="595959"/>
          <w:sz w:val="17"/>
        </w:rPr>
        <w:t xml:space="preserve">   (~175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'nin (güncel atama yöntemi) üç satırlık mantığını, </w:t>
            </w:r>
            <w:r>
              <w:rPr>
                <w:rFonts w:ascii="Consolas" w:hAnsi="Consolas"/>
                <w:sz w:val="15"/>
                <w:shd w:val="clear" w:fill="F2F4F7"/>
              </w:rPr>
              <w:t>notes_to_frames</w:t>
            </w:r>
            <w:r>
              <w:rPr>
                <w:rFonts w:ascii="Calibri" w:hAnsi="Calibri"/>
                <w:sz w:val="16"/>
              </w:rPr>
              <w:t xml:space="preserve">'in neden metrik için şart olduğunu, ve </w:t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>'ın sınırlarını.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render_ascii_tab</w:t>
            </w:r>
            <w:r>
              <w:rPr>
                <w:rFonts w:ascii="Calibri" w:hAnsi="Calibri"/>
                <w:sz w:val="16"/>
              </w:rPr>
              <w:t xml:space="preserve">'ı okuduğunda şunu fark et: </w:t>
            </w:r>
            <w:r>
              <w:rPr>
                <w:rFonts w:ascii="Consolas" w:hAnsi="Consolas"/>
                <w:sz w:val="15"/>
                <w:shd w:val="clear" w:fill="F2F4F7"/>
              </w:rPr>
              <w:t>note.offset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hiç kullanılmıyor</w:t>
            </w:r>
            <w:r>
              <w:rPr>
                <w:rFonts w:ascii="Calibri" w:hAnsi="Calibri"/>
                <w:sz w:val="16"/>
              </w:rPr>
              <w:t>. Yalnızca onset kolonu işaretleniyor. Süre, ritim, ölçü, teknik — hiçbiri yok. Bu, Katman 5'in neden gerekli olduğunun kanıtı.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b/>
          <w:color w:val="1F4E79"/>
          <w:sz w:val="22"/>
        </w:rPr>
        <w:t xml:space="preserve">14. </w:t>
      </w:r>
      <w:r>
        <w:rPr>
          <w:rFonts w:ascii="Consolas" w:hAnsi="Consolas"/>
          <w:b/>
          <w:color w:val="2E74B5"/>
          <w:sz w:val="20"/>
        </w:rPr>
        <w:t>scripts/eval/eval_hmm.py + scripts/eval/diagnose_strings.py</w:t>
      </w:r>
      <w:r>
        <w:rPr>
          <w:color w:val="595959"/>
          <w:sz w:val="17"/>
        </w:rPr>
        <w:t xml:space="preserve">   (~330 + ~260 satır)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Bu dosyayı bitirdiğinde şunu anlamış olmalısın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eval_hmm.diagnose</w:t>
            </w:r>
            <w:r>
              <w:rPr>
                <w:rFonts w:ascii="Calibri" w:hAnsi="Calibri"/>
                <w:sz w:val="16"/>
              </w:rPr>
              <w:t xml:space="preserve">'un beş yöntemi oracle notalarla nasıl kıyasladığını (naif 0.206 → öğrenilen 0.662 → ses 0.850 zinciri) ve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>'in dört analizini (kayıp ayrıştırma, karışıklık matrisi, pencere testi, güven).</w:t>
            </w:r>
          </w:p>
        </w:tc>
      </w:tr>
      <w:tr>
        <w:tc>
          <w:tcPr>
            <w:tcW w:type="dxa" w:w="2494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İpucu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eval_hmm.demo</w:t>
            </w:r>
            <w:r>
              <w:rPr>
                <w:rFonts w:ascii="Calibri" w:hAnsi="Calibri"/>
                <w:sz w:val="16"/>
              </w:rPr>
              <w:t xml:space="preserve">'yu oku: </w:t>
            </w:r>
            <w:r>
              <w:rPr>
                <w:rFonts w:ascii="Calibri" w:hAnsi="Calibri"/>
                <w:b/>
                <w:sz w:val="16"/>
              </w:rPr>
              <w:t>depodaki tek uçtan uca TAB üretim yolu</w:t>
            </w:r>
            <w:r>
              <w:rPr>
                <w:rFonts w:ascii="Calibri" w:hAnsi="Calibri"/>
                <w:sz w:val="16"/>
              </w:rPr>
              <w:t xml:space="preserve"> budur. Ve </w:t>
            </w:r>
            <w:r>
              <w:rPr>
                <w:rFonts w:ascii="Consolas" w:hAnsi="Consolas"/>
                <w:sz w:val="15"/>
                <w:shd w:val="clear" w:fill="F2F4F7"/>
              </w:rPr>
              <w:t>diagnose_strings</w:t>
            </w:r>
            <w:r>
              <w:rPr>
                <w:rFonts w:ascii="Calibri" w:hAnsi="Calibri"/>
                <w:sz w:val="16"/>
              </w:rPr>
              <w:t xml:space="preserve">'in bir hipotezi nasıl </w:t>
            </w:r>
            <w:r>
              <w:rPr>
                <w:rFonts w:ascii="Calibri" w:hAnsi="Calibri"/>
                <w:b/>
                <w:sz w:val="16"/>
              </w:rPr>
              <w:t>çürüttüğünü</w:t>
            </w:r>
            <w:r>
              <w:rPr>
                <w:rFonts w:ascii="Calibri" w:hAnsi="Calibri"/>
                <w:sz w:val="16"/>
              </w:rPr>
              <w:t xml:space="preserve"> gör (teli vuruş anından seçmek kazandırmıyor) — projenin yöntem olgunluğunun en net kanıtı.</w:t>
            </w:r>
          </w:p>
        </w:tc>
      </w:tr>
    </w:tbl>
    <w:p>
      <w:pPr>
        <w:spacing w:after="60"/>
      </w:pPr>
    </w:p>
    <w:p>
      <w:pPr>
        <w:pStyle w:val="Heading2"/>
      </w:pPr>
      <w:r>
        <w:t>24.4 İsteğe bağlı duraklar (legacy / gelecek)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Dosya</w:t>
            </w:r>
          </w:p>
        </w:tc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zaman oku?</w:t>
            </w:r>
          </w:p>
        </w:tc>
        <w:tc>
          <w:tcPr>
            <w:tcW w:type="dxa" w:w="430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öğrenirsin?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gtab/decoding/transitions.py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Çalınabilirlik konusunu derinleştirmek istersen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44 boyutlu yorumlanabilir özellik tasarımı; konveks log-lineer model;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'in </w:t>
            </w:r>
            <w:r>
              <w:rPr>
                <w:rFonts w:ascii="Calibri" w:hAnsi="Calibri"/>
                <w:b/>
                <w:sz w:val="16"/>
              </w:rPr>
              <w:t>normalizasyon</w:t>
            </w:r>
            <w:r>
              <w:rPr>
                <w:rFonts w:ascii="Calibri" w:hAnsi="Calibri"/>
                <w:sz w:val="16"/>
              </w:rPr>
              <w:t xml:space="preserve"> garantisi (</w:t>
            </w:r>
            <w:r>
              <w:rPr>
                <w:rFonts w:ascii="Consolas" w:hAnsi="Consolas"/>
                <w:sz w:val="15"/>
                <w:shd w:val="clear" w:fill="F2F4F7"/>
              </w:rPr>
              <w:t>w_tr=0</w:t>
            </w:r>
            <w:r>
              <w:rPr>
                <w:rFonts w:ascii="Calibri" w:hAnsi="Calibri"/>
                <w:sz w:val="16"/>
              </w:rPr>
              <w:t xml:space="preserve"> = greedy)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gtab/data/gaps.py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kalibrasyon sorununu çözmek istersen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gaps_files(val_every=8)</w:t>
            </w:r>
            <w:r>
              <w:rPr>
                <w:rFonts w:ascii="Calibri" w:hAnsi="Calibri"/>
                <w:sz w:val="16"/>
              </w:rPr>
              <w:t xml:space="preserve"> icracı-ayrık val bölmesini </w:t>
            </w:r>
            <w:r>
              <w:rPr>
                <w:rFonts w:ascii="Calibri" w:hAnsi="Calibri"/>
                <w:b/>
                <w:sz w:val="16"/>
              </w:rPr>
              <w:t>üretiyor</w:t>
            </w:r>
            <w:r>
              <w:rPr>
                <w:rFonts w:ascii="Calibri" w:hAnsi="Calibri"/>
                <w:sz w:val="16"/>
              </w:rPr>
              <w:t xml:space="preserve"> — ama </w:t>
            </w:r>
            <w:r>
              <w:rPr>
                <w:rFonts w:ascii="Consolas" w:hAnsi="Consolas"/>
                <w:sz w:val="15"/>
                <w:shd w:val="clear" w:fill="F2F4F7"/>
              </w:rPr>
              <w:t>eval_pitch.py</w:t>
            </w:r>
            <w:r>
              <w:rPr>
                <w:rFonts w:ascii="Calibri" w:hAnsi="Calibri"/>
                <w:sz w:val="16"/>
              </w:rPr>
              <w:t xml:space="preserve"> onu kullanmıyor. Açık işin teknik tanımı burada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scripts/eval/eval_pitch.py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Nota/kare/polifoni metriklerini anlamak için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ile 50 ms onset toleransı; 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  <w:shd w:val="clear" w:fill="F2F4F7"/>
              </w:rPr>
              <w:t>roll_to_notes</w:t>
            </w:r>
            <w:r>
              <w:rPr>
                <w:rFonts w:ascii="Calibri" w:hAnsi="Calibri"/>
                <w:sz w:val="16"/>
              </w:rPr>
              <w:t>'un gerçek değeri de onset'lerde bölmesi (simetri)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gtab/data/synthtab.py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scripts/data/build_synthtab.py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Sunumun eksik yarısını tamamlamak istersen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Zip açmadan okuma (</w:t>
            </w:r>
            <w:r>
              <w:rPr>
                <w:rFonts w:ascii="Consolas" w:hAnsi="Consolas"/>
                <w:sz w:val="15"/>
                <w:shd w:val="clear" w:fill="F2F4F7"/>
              </w:rPr>
              <w:t>Source</w:t>
            </w:r>
            <w:r>
              <w:rPr>
                <w:rFonts w:ascii="Calibri" w:hAnsi="Calibri"/>
                <w:sz w:val="16"/>
              </w:rPr>
              <w:t xml:space="preserve">), </w:t>
            </w:r>
            <w:r>
              <w:rPr>
                <w:rFonts w:ascii="Consolas" w:hAnsi="Consolas"/>
                <w:sz w:val="15"/>
                <w:shd w:val="clear" w:fill="F2F4F7"/>
              </w:rPr>
              <w:t>string_index</w:t>
            </w:r>
            <w:r>
              <w:rPr>
                <w:rFonts w:ascii="Calibri" w:hAnsi="Calibri"/>
                <w:sz w:val="16"/>
              </w:rPr>
              <w:t xml:space="preserve"> ters çevrimi, naylon tını filtresi. </w:t>
            </w:r>
            <w:r>
              <w:rPr>
                <w:rFonts w:ascii="Calibri" w:hAnsi="Calibri"/>
                <w:b/>
                <w:sz w:val="16"/>
              </w:rPr>
              <w:t>Çalışır ama hiç kullanılmamış altyapı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scripts/train/train_crnn.py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Yeni bir taban model eğitmek gerekirse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--splits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--augment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--sweep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--val-split</w:t>
            </w:r>
            <w:r>
              <w:rPr>
                <w:rFonts w:ascii="Calibri" w:hAnsi="Calibri"/>
                <w:sz w:val="16"/>
              </w:rPr>
              <w:t xml:space="preserve"> — bu yetenekler </w:t>
            </w:r>
            <w:r>
              <w:rPr>
                <w:rFonts w:ascii="Consolas" w:hAnsi="Consolas"/>
                <w:sz w:val="15"/>
                <w:shd w:val="clear" w:fill="F2F4F7"/>
              </w:rPr>
              <w:t>train_onset.py</w:t>
            </w:r>
            <w:r>
              <w:rPr>
                <w:rFonts w:ascii="Calibri" w:hAnsi="Calibri"/>
                <w:sz w:val="16"/>
              </w:rPr>
              <w:t xml:space="preserve">'de </w:t>
            </w:r>
            <w:r>
              <w:rPr>
                <w:rFonts w:ascii="Calibri" w:hAnsi="Calibri"/>
                <w:b/>
                <w:sz w:val="16"/>
              </w:rPr>
              <w:t>yok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train_pitch.py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train_tab.py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sweep_threshold.py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eval_viterbi.py</w:t>
            </w:r>
          </w:p>
        </w:tc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Yalnızca tarihsel merak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Katman 2–3.6'nın orijinal kodu. </w:t>
            </w:r>
            <w:r>
              <w:rPr>
                <w:rFonts w:ascii="Consolas" w:hAnsi="Consolas"/>
                <w:sz w:val="15"/>
                <w:shd w:val="clear" w:fill="F2F4F7"/>
              </w:rPr>
              <w:t>metrics.py</w:t>
            </w:r>
            <w:r>
              <w:rPr>
                <w:rFonts w:ascii="Calibri" w:hAnsi="Calibri"/>
                <w:sz w:val="16"/>
              </w:rPr>
              <w:t xml:space="preserve"> yazılmadan önceki kod tekrarını görürsün</w:t>
            </w:r>
          </w:p>
        </w:tc>
      </w:tr>
    </w:tbl>
    <w:p>
      <w:pPr>
        <w:spacing w:after="60"/>
      </w:pPr>
    </w:p>
    <w:p>
      <w:pPr>
        <w:pStyle w:val="Heading2"/>
      </w:pPr>
      <w:r>
        <w:t>24.5 Okurken kendine sorman gereken üç soru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"Bu dosya pipeline'ın hangi adımı?"</w:t>
      </w:r>
      <w:r>
        <w:rPr>
          <w:rFonts w:ascii="Calibri" w:hAnsi="Calibri"/>
          <w:sz w:val="20"/>
        </w:rPr>
        <w:t xml:space="preserve"> — Her dosyanın Bölüm 19'daki </w:t>
      </w:r>
      <w:r>
        <w:rPr>
          <w:rFonts w:ascii="Consolas" w:hAnsi="Consolas"/>
          <w:sz w:val="17"/>
          <w:shd w:val="clear" w:fill="F2F4F7"/>
        </w:rPr>
        <w:t>PIPELINE STAGE</w:t>
      </w:r>
      <w:r>
        <w:rPr>
          <w:rFonts w:ascii="Calibri" w:hAnsi="Calibri"/>
          <w:sz w:val="20"/>
        </w:rPr>
        <w:t xml:space="preserve"> alanına bak. Kafan karışırsa Bölüm 21'deki uçtan uca şemada o dosyayı bul.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"Bu kod AKTİF mi?"</w:t>
      </w:r>
      <w:r>
        <w:rPr>
          <w:rFonts w:ascii="Calibri" w:hAnsi="Calibri"/>
          <w:sz w:val="20"/>
        </w:rPr>
        <w:t xml:space="preserve"> — Depoda çalışan kod ile tarihsel kod yan yana duruyor. Bölüm 19'daki </w:t>
      </w:r>
      <w:r>
        <w:rPr>
          <w:rFonts w:ascii="Consolas" w:hAnsi="Consolas"/>
          <w:sz w:val="17"/>
          <w:shd w:val="clear" w:fill="F2F4F7"/>
        </w:rPr>
        <w:t>CURRENTLY ACTIVE?</w:t>
      </w:r>
      <w:r>
        <w:rPr>
          <w:rFonts w:ascii="Calibri" w:hAnsi="Calibri"/>
          <w:sz w:val="20"/>
        </w:rPr>
        <w:t xml:space="preserve"> alanı her blok için bunu söylüyor. </w:t>
      </w:r>
      <w:r>
        <w:rPr>
          <w:rFonts w:ascii="Consolas" w:hAnsi="Consolas"/>
          <w:sz w:val="17"/>
          <w:shd w:val="clear" w:fill="F2F4F7"/>
        </w:rPr>
        <w:t>viterbi.py</w:t>
      </w:r>
      <w:r>
        <w:rPr>
          <w:rFonts w:ascii="Calibri" w:hAnsi="Calibri"/>
          <w:sz w:val="20"/>
        </w:rPr>
        <w:t>'nin yarısı aktif, yarısı değil.</w:t>
      </w:r>
    </w:p>
    <w:p>
      <w:pPr>
        <w:pStyle w:val="ListNumber"/>
        <w:spacing w:after="40"/>
        <w:ind w:left="397"/>
      </w:pPr>
      <w:r>
        <w:rPr>
          <w:rFonts w:ascii="Calibri" w:hAnsi="Calibri"/>
          <w:b/>
          <w:sz w:val="20"/>
        </w:rPr>
        <w:t>"Bu sayı hangi veri setinde ölçüldü?"</w:t>
      </w:r>
      <w:r>
        <w:rPr>
          <w:rFonts w:ascii="Calibri" w:hAnsi="Calibri"/>
          <w:sz w:val="20"/>
        </w:rPr>
        <w:t xml:space="preserve"> — </w:t>
      </w:r>
      <w:r>
        <w:rPr>
          <w:rFonts w:ascii="Consolas" w:hAnsi="Consolas"/>
          <w:sz w:val="17"/>
          <w:shd w:val="clear" w:fill="F2F4F7"/>
        </w:rPr>
        <w:t>0.739</w:t>
      </w:r>
      <w:r>
        <w:rPr>
          <w:rFonts w:ascii="Calibri" w:hAnsi="Calibri"/>
          <w:sz w:val="20"/>
        </w:rPr>
        <w:t xml:space="preserve"> GuitarSet'te (çelik tel), </w:t>
      </w:r>
      <w:r>
        <w:rPr>
          <w:rFonts w:ascii="Consolas" w:hAnsi="Consolas"/>
          <w:sz w:val="17"/>
          <w:shd w:val="clear" w:fill="F2F4F7"/>
        </w:rPr>
        <w:t>0.407</w:t>
      </w:r>
      <w:r>
        <w:rPr>
          <w:rFonts w:ascii="Calibri" w:hAnsi="Calibri"/>
          <w:sz w:val="20"/>
        </w:rPr>
        <w:t xml:space="preserve"> GAPS'te (naylon tel). İkisi aynı metriğin farklı enstrümanlardaki değeri. Bu ayrımı düşürmek en kolay ve en ciddi hatadır.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25. Jüri Hazırlığı — 32 Soru ve Cevap</w:t>
      </w:r>
    </w:p>
    <w:p>
      <w:pPr>
        <w:spacing w:after="100"/>
      </w:pPr>
      <w:r>
        <w:rPr>
          <w:rFonts w:ascii="Calibri" w:hAnsi="Calibri"/>
          <w:sz w:val="20"/>
        </w:rPr>
        <w:t>Sorular depodaki gerçek kararlardan ve ölçümlerden türetilmiştir. Cevaplar kısa ama teknik olarak savunulabilir tutulmuştur.</w:t>
      </w:r>
    </w:p>
    <w:p>
      <w:pPr>
        <w:pStyle w:val="Heading2"/>
      </w:pPr>
      <w:r>
        <w:t>25.1 Ön-işleme ve temsil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S1.  </w:t>
      </w:r>
      <w:r>
        <w:rPr>
          <w:b/>
          <w:sz w:val="20"/>
        </w:rPr>
        <w:t>Neden STFT yerine CQT kullandınız?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CQT frekans eksenini </w:t>
      </w:r>
      <w:r>
        <w:rPr>
          <w:rFonts w:ascii="Calibri" w:hAnsi="Calibri"/>
          <w:b/>
          <w:sz w:val="18"/>
        </w:rPr>
        <w:t>logaritmik</w:t>
      </w:r>
      <w:r>
        <w:rPr>
          <w:rFonts w:ascii="Calibri" w:hAnsi="Calibri"/>
          <w:sz w:val="18"/>
        </w:rPr>
        <w:t xml:space="preserve"> böler: her bin sabit bir müzikal aralığa karşılık gelir. Üç pratik sonucu var. </w:t>
      </w:r>
      <w:r>
        <w:rPr>
          <w:rFonts w:ascii="Calibri" w:hAnsi="Calibri"/>
          <w:b/>
          <w:sz w:val="18"/>
        </w:rPr>
        <w:t>(a)</w:t>
      </w:r>
      <w:r>
        <w:rPr>
          <w:rFonts w:ascii="Calibri" w:hAnsi="Calibri"/>
          <w:sz w:val="18"/>
        </w:rPr>
        <w:t xml:space="preserve"> Oktavlar eşit aralıklı çıkar — model için nota ilişkilerini öğrenmek çok daha kolay. </w:t>
      </w:r>
      <w:r>
        <w:rPr>
          <w:rFonts w:ascii="Calibri" w:hAnsi="Calibri"/>
          <w:b/>
          <w:sz w:val="18"/>
        </w:rPr>
        <w:t>(b)</w:t>
      </w:r>
      <w:r>
        <w:rPr>
          <w:rFonts w:ascii="Calibri" w:hAnsi="Calibri"/>
          <w:sz w:val="18"/>
        </w:rPr>
        <w:t xml:space="preserve"> Bir oktav yukarı çıkmak </w:t>
      </w:r>
      <w:r>
        <w:rPr>
          <w:rFonts w:ascii="Calibri" w:hAnsi="Calibri"/>
          <w:b/>
          <w:sz w:val="18"/>
        </w:rPr>
        <w:t>sabit</w:t>
      </w:r>
      <w:r>
        <w:rPr>
          <w:rFonts w:ascii="Calibri" w:hAnsi="Calibri"/>
          <w:sz w:val="18"/>
        </w:rPr>
        <w:t xml:space="preserve"> 24 bin kaydırmasıdır; </w:t>
      </w:r>
      <w:r>
        <w:rPr>
          <w:rFonts w:ascii="Consolas" w:hAnsi="Consolas"/>
          <w:sz w:val="16"/>
          <w:shd w:val="clear" w:fill="F2F4F7"/>
        </w:rPr>
        <w:t>HarmonicStack</w:t>
      </w:r>
      <w:r>
        <w:rPr>
          <w:rFonts w:ascii="Calibri" w:hAnsi="Calibri"/>
          <w:sz w:val="18"/>
        </w:rPr>
        <w:t xml:space="preserve">'in harmonik hizalaması ve </w:t>
      </w:r>
      <w:r>
        <w:rPr>
          <w:rFonts w:ascii="Consolas" w:hAnsi="Consolas"/>
          <w:sz w:val="16"/>
          <w:shd w:val="clear" w:fill="F2F4F7"/>
        </w:rPr>
        <w:t>_augment</w:t>
      </w:r>
      <w:r>
        <w:rPr>
          <w:rFonts w:ascii="Calibri" w:hAnsi="Calibri"/>
          <w:sz w:val="18"/>
        </w:rPr>
        <w:t xml:space="preserve">'in perde kaydırması </w:t>
      </w:r>
      <w:r>
        <w:rPr>
          <w:rFonts w:ascii="Calibri" w:hAnsi="Calibri"/>
          <w:b/>
          <w:sz w:val="18"/>
        </w:rPr>
        <w:t>yalnızca</w:t>
      </w:r>
      <w:r>
        <w:rPr>
          <w:rFonts w:ascii="Calibri" w:hAnsi="Calibri"/>
          <w:sz w:val="18"/>
        </w:rPr>
        <w:t xml:space="preserve"> bu özellik sayesinde mümkün. </w:t>
      </w:r>
      <w:r>
        <w:rPr>
          <w:rFonts w:ascii="Calibri" w:hAnsi="Calibri"/>
          <w:b/>
          <w:sz w:val="18"/>
        </w:rPr>
        <w:t>(c)</w:t>
      </w:r>
      <w:r>
        <w:rPr>
          <w:rFonts w:ascii="Calibri" w:hAnsi="Calibri"/>
          <w:sz w:val="18"/>
        </w:rPr>
        <w:t xml:space="preserve"> Pes notalarda frekans çözünürlüğü, tiz notalarda zaman çözünürlüğü otomatik olarak uygun olur — STFT'de sabit pencere bu ödünleşmeyi zorlar.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S2.  </w:t>
      </w:r>
      <w:r>
        <w:rPr>
          <w:b/>
          <w:sz w:val="20"/>
        </w:rPr>
        <w:t>Neden 22.05 kHz? 44.1 kHz daha iyi olmaz mıydı?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Nyquist 11 kHz oluyor. Gitarın en tiz temel frekansı (24. perde, ince E teli) ≈ 1319 Hz; tel ayrımı için gereken 5.–6. harmonikler bile ~8 kHz'de kalıyor. 44.1 kHz iki kat veri ve iki kat CQT hesabı demek olurdu, karşılığında </w:t>
      </w:r>
      <w:r>
        <w:rPr>
          <w:rFonts w:ascii="Calibri" w:hAnsi="Calibri"/>
          <w:b/>
          <w:sz w:val="18"/>
        </w:rPr>
        <w:t>ek bilgi yok</w:t>
      </w:r>
      <w:r>
        <w:rPr>
          <w:rFonts w:ascii="Calibri" w:hAnsi="Calibri"/>
          <w:sz w:val="18"/>
        </w:rPr>
        <w:t>. Ayrıca gerçek kullanım senaryosu telefon/mikrofon kaydı — orada da 11 kHz üstü bilgi güvenilmez.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S3.  </w:t>
      </w:r>
      <w:r>
        <w:rPr>
          <w:b/>
          <w:sz w:val="20"/>
        </w:rPr>
        <w:t>Neden oktav başına 24 bin? Standart 12 değil mi?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24 bin = </w:t>
      </w:r>
      <w:r>
        <w:rPr>
          <w:rFonts w:ascii="Calibri" w:hAnsi="Calibri"/>
          <w:b/>
          <w:sz w:val="18"/>
        </w:rPr>
        <w:t>yarım ses başına 2 bin</w:t>
      </w:r>
      <w:r>
        <w:rPr>
          <w:rFonts w:ascii="Calibri" w:hAnsi="Calibri"/>
          <w:sz w:val="18"/>
        </w:rPr>
        <w:t xml:space="preserve">. İki gerekçe: </w:t>
      </w:r>
      <w:r>
        <w:rPr>
          <w:rFonts w:ascii="Calibri" w:hAnsi="Calibri"/>
          <w:b/>
          <w:sz w:val="18"/>
        </w:rPr>
        <w:t>(a)</w:t>
      </w:r>
      <w:r>
        <w:rPr>
          <w:rFonts w:ascii="Calibri" w:hAnsi="Calibri"/>
          <w:sz w:val="18"/>
        </w:rPr>
        <w:t xml:space="preserve"> Katman 4'te bend ve slide gibi mikroton geçişleri yakalamak için — yarım sesin yarısı çözünürlük gerekiyor; </w:t>
      </w:r>
      <w:r>
        <w:rPr>
          <w:rFonts w:ascii="Consolas" w:hAnsi="Consolas"/>
          <w:sz w:val="16"/>
          <w:shd w:val="clear" w:fill="F2F4F7"/>
        </w:rPr>
        <w:t>config.py</w:t>
      </w:r>
      <w:r>
        <w:rPr>
          <w:rFonts w:ascii="Calibri" w:hAnsi="Calibri"/>
          <w:sz w:val="18"/>
        </w:rPr>
        <w:t xml:space="preserve">'de bu gerekçe yazılı. </w:t>
      </w:r>
      <w:r>
        <w:rPr>
          <w:rFonts w:ascii="Calibri" w:hAnsi="Calibri"/>
          <w:b/>
          <w:sz w:val="18"/>
        </w:rPr>
        <w:t>(b)</w:t>
      </w:r>
      <w:r>
        <w:rPr>
          <w:rFonts w:ascii="Calibri" w:hAnsi="Calibri"/>
          <w:sz w:val="18"/>
        </w:rPr>
        <w:t xml:space="preserve"> Entonasyon/akort sapmalarına dayanıklılık. Bedeli iki kat frekans ekseni (192 bin) ve iki kat CNN girişi; bunu </w:t>
      </w:r>
      <w:r>
        <w:rPr>
          <w:rFonts w:ascii="Consolas" w:hAnsi="Consolas"/>
          <w:sz w:val="16"/>
          <w:shd w:val="clear" w:fill="F2F4F7"/>
        </w:rPr>
        <w:t>MaxPool2d((1,4))</w:t>
      </w:r>
      <w:r>
        <w:rPr>
          <w:rFonts w:ascii="Calibri" w:hAnsi="Calibri"/>
          <w:sz w:val="18"/>
        </w:rPr>
        <w:t xml:space="preserve"> ile 48'e indirip telafi ediyoruz.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S4.  </w:t>
      </w:r>
      <w:r>
        <w:rPr>
          <w:b/>
          <w:sz w:val="20"/>
        </w:rPr>
        <w:t>Kare süresi 23 ms. Neden bu değer?</w:t>
      </w:r>
    </w:p>
    <w:p>
      <w:pPr>
        <w:spacing w:after="80"/>
        <w:ind w:left="397"/>
      </w:pPr>
      <w:r>
        <w:rPr>
          <w:rFonts w:ascii="Consolas" w:hAnsi="Consolas"/>
          <w:sz w:val="16"/>
          <w:shd w:val="clear" w:fill="F2F4F7"/>
        </w:rPr>
        <w:t>512 / 22050 = 23.2 ms</w:t>
      </w:r>
      <w:r>
        <w:rPr>
          <w:rFonts w:ascii="Calibri" w:hAnsi="Calibri"/>
          <w:sz w:val="18"/>
        </w:rPr>
        <w:t xml:space="preserve">. İki sınırla belirlendi: </w:t>
      </w:r>
      <w:r>
        <w:rPr>
          <w:rFonts w:ascii="Calibri" w:hAnsi="Calibri"/>
          <w:b/>
          <w:sz w:val="18"/>
        </w:rPr>
        <w:t>altta</w:t>
      </w:r>
      <w:r>
        <w:rPr>
          <w:rFonts w:ascii="Calibri" w:hAnsi="Calibri"/>
          <w:sz w:val="18"/>
        </w:rPr>
        <w:t xml:space="preserve"> müzikal zaman ölçeği — 120 BPM'de bir onaltılık nota 125 ms, yani ~5 kareye yayılıyor, başlangıcı/sürmesi/bitmesi ayırt edilebiliyor. </w:t>
      </w:r>
      <w:r>
        <w:rPr>
          <w:rFonts w:ascii="Calibri" w:hAnsi="Calibri"/>
          <w:b/>
          <w:sz w:val="18"/>
        </w:rPr>
        <w:t>Üstte</w:t>
      </w:r>
      <w:r>
        <w:rPr>
          <w:rFonts w:ascii="Calibri" w:hAnsi="Calibri"/>
          <w:sz w:val="18"/>
        </w:rPr>
        <w:t xml:space="preserve"> değerlendirme toleransı — </w:t>
      </w:r>
      <w:r>
        <w:rPr>
          <w:rFonts w:ascii="Consolas" w:hAnsi="Consolas"/>
          <w:sz w:val="16"/>
          <w:shd w:val="clear" w:fill="F2F4F7"/>
        </w:rPr>
        <w:t>mir_eval</w:t>
      </w:r>
      <w:r>
        <w:rPr>
          <w:rFonts w:ascii="Calibri" w:hAnsi="Calibri"/>
          <w:sz w:val="18"/>
        </w:rPr>
        <w:t xml:space="preserve"> ile 50 ms onset toleransı kullanıyoruz; 23 ms bunun yarısından küçük, yani kare ızgarası metriğin hassasiyetini sınırlamıyor.</w:t>
      </w:r>
    </w:p>
    <w:p>
      <w:pPr>
        <w:pStyle w:val="Heading2"/>
      </w:pPr>
      <w:r>
        <w:t>25.2 Mimari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S5.  </w:t>
      </w:r>
      <w:r>
        <w:rPr>
          <w:b/>
          <w:sz w:val="20"/>
        </w:rPr>
        <w:t>Neden CNN? Neden doğrudan ham dalga formu değil?</w:t>
      </w:r>
    </w:p>
    <w:p>
      <w:pPr>
        <w:spacing w:after="80"/>
        <w:ind w:left="397"/>
      </w:pPr>
      <w:r>
        <w:rPr>
          <w:rFonts w:ascii="Calibri" w:hAnsi="Calibri"/>
          <w:sz w:val="18"/>
        </w:rPr>
        <w:t>CQT bir görüntü gibidir: zaman × frekans. Konvolüsyon konumdan bağımsız desen bulma için doğru araç ve parametre paylaşımı sayesinde ucuz (gövdemiz yalnızca 20.448 parametre). Ham dalga formundan öğrenmek çok daha fazla veri gerektirir — elimizde 180 solo + 180 comp kayıt var, 6 icracıdan.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S6.  </w:t>
      </w:r>
      <w:r>
        <w:rPr>
          <w:b/>
          <w:sz w:val="20"/>
        </w:rPr>
        <w:t>Neden BiLSTM? Neden Transformer değil?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BiLSTM'in gerekçesi Katman 3.5'te açıktı: kare-bazlı TabCNN notanın ortasında tel değiştiriyordu (precision 0.36–0.43) ve nota sınırları kararsızdı. BiLSTM zamansal tutarlılık kuruyor ve </w:t>
      </w:r>
      <w:r>
        <w:rPr>
          <w:rFonts w:ascii="Calibri" w:hAnsi="Calibri"/>
          <w:b/>
          <w:sz w:val="18"/>
        </w:rPr>
        <w:t>nota sınırlarını stabilize ediyor</w:t>
      </w:r>
      <w:r>
        <w:rPr>
          <w:rFonts w:ascii="Calibri" w:hAnsi="Calibri"/>
          <w:sz w:val="18"/>
        </w:rPr>
        <w:t xml:space="preserve"> — bu ikincisi Katman 4 (teknik tespiti) için şart. Transformer'a geçmedik çünkü sunum slayt 10'un kuralı: </w:t>
      </w:r>
      <w:r>
        <w:rPr>
          <w:rFonts w:ascii="Calibri" w:hAnsi="Calibri"/>
          <w:i/>
          <w:sz w:val="18"/>
        </w:rPr>
        <w:t>"Daha karmaşık modelin otomatik olarak daha iyi olduğu varsayılmayacak."</w:t>
      </w:r>
      <w:r>
        <w:rPr>
          <w:rFonts w:ascii="Calibri" w:hAnsi="Calibri"/>
          <w:sz w:val="18"/>
        </w:rPr>
        <w:t xml:space="preserve"> Veri miktarı (6 icracı) dikkat mekanizmasını beslemek için az; ayrıca model </w:t>
      </w:r>
      <w:r>
        <w:rPr>
          <w:rFonts w:ascii="Calibri" w:hAnsi="Calibri"/>
          <w:b/>
          <w:sz w:val="18"/>
        </w:rPr>
        <w:t>parametre açısından zaten küçük</w:t>
      </w:r>
      <w:r>
        <w:rPr>
          <w:rFonts w:ascii="Calibri" w:hAnsi="Calibri"/>
          <w:sz w:val="18"/>
        </w:rPr>
        <w:t xml:space="preserve"> (1.64 M) ve darboğaz kapasitede değil.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S7.  </w:t>
      </w:r>
      <w:r>
        <w:rPr>
          <w:b/>
          <w:sz w:val="20"/>
        </w:rPr>
        <w:t>CRNN null result verdi — o zaman neden kullanmaya devam ettiniz?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Çünkü null result </w:t>
      </w:r>
      <w:r>
        <w:rPr>
          <w:rFonts w:ascii="Calibri" w:hAnsi="Calibri"/>
          <w:b/>
          <w:sz w:val="18"/>
        </w:rPr>
        <w:t>nerede olmadığını</w:t>
      </w:r>
      <w:r>
        <w:rPr>
          <w:rFonts w:ascii="Calibri" w:hAnsi="Calibri"/>
          <w:sz w:val="18"/>
        </w:rPr>
        <w:t xml:space="preserve"> kesinleştirdi: darboğaz zamansal tutarlılık değil, tel atamasıydı. Ama CRNN'in iki yapısal avantajı kaldı: </w:t>
      </w:r>
      <w:r>
        <w:rPr>
          <w:rFonts w:ascii="Calibri" w:hAnsi="Calibri"/>
          <w:b/>
          <w:sz w:val="18"/>
        </w:rPr>
        <w:t>(a)</w:t>
      </w:r>
      <w:r>
        <w:rPr>
          <w:rFonts w:ascii="Calibri" w:hAnsi="Calibri"/>
          <w:sz w:val="18"/>
        </w:rPr>
        <w:t xml:space="preserve"> TabCNN'in dörtte biri parametreyle (1.64 M vs 6.35 M) aynı/daha iyi sonuç; </w:t>
      </w:r>
      <w:r>
        <w:rPr>
          <w:rFonts w:ascii="Calibri" w:hAnsi="Calibri"/>
          <w:b/>
          <w:sz w:val="18"/>
        </w:rPr>
        <w:t>(b)</w:t>
      </w:r>
      <w:r>
        <w:rPr>
          <w:rFonts w:ascii="Calibri" w:hAnsi="Calibri"/>
          <w:sz w:val="18"/>
        </w:rPr>
        <w:t xml:space="preserve"> onset kafası aynı gizli durumdan beslenebiliyor — Katman 3.9'un en büyük kazancı (nota F1 0.46 → 0.72) yalnızca sekans modelinde mümkündü. Kare-bazlı bir modelde "yeni nota mı başladı" sorusu sorulamaz.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S8.  </w:t>
      </w:r>
      <w:r>
        <w:rPr>
          <w:b/>
          <w:sz w:val="20"/>
        </w:rPr>
        <w:t>Neden 6 × 26?</w:t>
      </w:r>
    </w:p>
    <w:p>
      <w:pPr>
        <w:spacing w:after="80"/>
        <w:ind w:left="397"/>
      </w:pPr>
      <w:r>
        <w:rPr>
          <w:rFonts w:ascii="Calibri" w:hAnsi="Calibri"/>
          <w:sz w:val="18"/>
        </w:rPr>
        <w:t>6 = tel sayısı (</w:t>
      </w:r>
      <w:r>
        <w:rPr>
          <w:rFonts w:ascii="Consolas" w:hAnsi="Consolas"/>
          <w:sz w:val="16"/>
          <w:shd w:val="clear" w:fill="F2F4F7"/>
        </w:rPr>
        <w:t>Instrument.num_strings</w:t>
      </w:r>
      <w:r>
        <w:rPr>
          <w:rFonts w:ascii="Calibri" w:hAnsi="Calibri"/>
          <w:sz w:val="18"/>
        </w:rPr>
        <w:t xml:space="preserve">'ten türetilir, sabit yazılmaz). 26 = </w:t>
      </w:r>
      <w:r>
        <w:rPr>
          <w:rFonts w:ascii="Consolas" w:hAnsi="Consolas"/>
          <w:sz w:val="16"/>
          <w:shd w:val="clear" w:fill="F2F4F7"/>
        </w:rPr>
        <w:t>num_frets + 2</w:t>
      </w:r>
      <w:r>
        <w:rPr>
          <w:rFonts w:ascii="Calibri" w:hAnsi="Calibri"/>
          <w:sz w:val="18"/>
        </w:rPr>
        <w:t xml:space="preserve"> = 24 fret + fret 0 (açık tel) + </w:t>
      </w:r>
      <w:r>
        <w:rPr>
          <w:rFonts w:ascii="Calibri" w:hAnsi="Calibri"/>
          <w:b/>
          <w:sz w:val="18"/>
        </w:rPr>
        <w:t>sessizlik sınıfı</w:t>
      </w:r>
      <w:r>
        <w:rPr>
          <w:rFonts w:ascii="Calibri" w:hAnsi="Calibri"/>
          <w:sz w:val="18"/>
        </w:rPr>
        <w:t xml:space="preserve">. Her tel için </w:t>
      </w:r>
      <w:r>
        <w:rPr>
          <w:rFonts w:ascii="Calibri" w:hAnsi="Calibri"/>
          <w:b/>
          <w:sz w:val="18"/>
        </w:rPr>
        <w:t>ayrı bir softmax</w:t>
      </w:r>
      <w:r>
        <w:rPr>
          <w:rFonts w:ascii="Calibri" w:hAnsi="Calibri"/>
          <w:sz w:val="18"/>
        </w:rPr>
        <w:t xml:space="preserve"> var; bu, </w:t>
      </w:r>
      <w:r>
        <w:rPr>
          <w:rFonts w:ascii="Calibri" w:hAnsi="Calibri"/>
          <w:i/>
          <w:sz w:val="18"/>
        </w:rPr>
        <w:t>"bir telde aynı anda en fazla bir nota"</w:t>
      </w:r>
      <w:r>
        <w:rPr>
          <w:rFonts w:ascii="Calibri" w:hAnsi="Calibri"/>
          <w:sz w:val="18"/>
        </w:rPr>
        <w:t xml:space="preserve"> fiziksel kısıtını </w:t>
      </w:r>
      <w:r>
        <w:rPr>
          <w:rFonts w:ascii="Calibri" w:hAnsi="Calibri"/>
          <w:b/>
          <w:sz w:val="18"/>
        </w:rPr>
        <w:t>mimariye yazıyor</w:t>
      </w:r>
      <w:r>
        <w:rPr>
          <w:rFonts w:ascii="Calibri" w:hAnsi="Calibri"/>
          <w:sz w:val="18"/>
        </w:rPr>
        <w:t xml:space="preserve"> — model bunu veriden öğrenmek zorunda kalmıyor.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S9.  </w:t>
      </w:r>
      <w:r>
        <w:rPr>
          <w:b/>
          <w:sz w:val="20"/>
        </w:rPr>
        <w:t>Sessizlik sınıfı ne anlama geliyor? Neden eşik kullanmadınız?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Sınıf 0 = "o telde o karede nota yok". Ayrı bir sınıf olması </w:t>
      </w:r>
      <w:r>
        <w:rPr>
          <w:rFonts w:ascii="Calibri" w:hAnsi="Calibri"/>
          <w:b/>
          <w:sz w:val="18"/>
        </w:rPr>
        <w:t>sessizlik-marjı</w:t>
      </w:r>
      <w:r>
        <w:rPr>
          <w:rFonts w:ascii="Calibri" w:hAnsi="Calibri"/>
          <w:sz w:val="18"/>
        </w:rPr>
        <w:t xml:space="preserve"> kaldıracını mümkün kılıyor (</w:t>
      </w:r>
      <w:r>
        <w:rPr>
          <w:rFonts w:ascii="Consolas" w:hAnsi="Consolas"/>
          <w:sz w:val="16"/>
          <w:shd w:val="clear" w:fill="F2F4F7"/>
        </w:rPr>
        <w:t>decode_with_margin</w:t>
      </w:r>
      <w:r>
        <w:rPr>
          <w:rFonts w:ascii="Calibri" w:hAnsi="Calibri"/>
          <w:sz w:val="18"/>
        </w:rPr>
        <w:t xml:space="preserve">): aktif tahmin yalnızca en iyi fret olasılığı sessizlik olasılığını </w:t>
      </w:r>
      <w:r>
        <w:rPr>
          <w:rFonts w:ascii="Consolas" w:hAnsi="Consolas"/>
          <w:sz w:val="16"/>
          <w:shd w:val="clear" w:fill="F2F4F7"/>
        </w:rPr>
        <w:t>margin</w:t>
      </w:r>
      <w:r>
        <w:rPr>
          <w:rFonts w:ascii="Calibri" w:hAnsi="Calibri"/>
          <w:sz w:val="18"/>
        </w:rPr>
        <w:t xml:space="preserve"> kadar geçerse yapılıyor. Böylece tek bir eğitilmiş modelle tüm precision/recall eğrisi </w:t>
      </w:r>
      <w:r>
        <w:rPr>
          <w:rFonts w:ascii="Calibri" w:hAnsi="Calibri"/>
          <w:b/>
          <w:sz w:val="18"/>
        </w:rPr>
        <w:t>retrain'siz</w:t>
      </w:r>
      <w:r>
        <w:rPr>
          <w:rFonts w:ascii="Calibri" w:hAnsi="Calibri"/>
          <w:sz w:val="18"/>
        </w:rPr>
        <w:t xml:space="preserve"> gezilebiliyor — Katman 3'ün en ucuz kazancıydı (0.559 → 0.586).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S10.  </w:t>
      </w:r>
      <w:r>
        <w:rPr>
          <w:b/>
          <w:sz w:val="20"/>
        </w:rPr>
        <w:t>Onset nedir, neden ayrı bir kafa gerekti?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Onset = notanın </w:t>
      </w:r>
      <w:r>
        <w:rPr>
          <w:rFonts w:ascii="Calibri" w:hAnsi="Calibri"/>
          <w:b/>
          <w:sz w:val="18"/>
        </w:rPr>
        <w:t>başladığı</w:t>
      </w:r>
      <w:r>
        <w:rPr>
          <w:rFonts w:ascii="Calibri" w:hAnsi="Calibri"/>
          <w:sz w:val="18"/>
        </w:rPr>
        <w:t xml:space="preserve"> an. Gerekçe ölçümle geldi: hata analizi polifonide gerçek notaların %23'ünün bulunamadığını, yanlış pozitiflerin %81'inin hayalet nota olduğunu, ve </w:t>
      </w:r>
      <w:r>
        <w:rPr>
          <w:rFonts w:ascii="Calibri" w:hAnsi="Calibri"/>
          <w:b/>
          <w:sz w:val="18"/>
        </w:rPr>
        <w:t>tekrar eden aynı perdenin tek nota sayıldığını</w:t>
      </w:r>
      <w:r>
        <w:rPr>
          <w:rFonts w:ascii="Calibri" w:hAnsi="Calibri"/>
          <w:sz w:val="18"/>
        </w:rPr>
        <w:t xml:space="preserve"> gösterdi. Onsets &amp; Frames ilkesi üçünü birden çözüyor: nota yalnızca onset ile başlar (hayalet eleme), aynı perdede yeni onset = yeni nota (tekrar ayırma). Sonuç: val_comp nota F1 0.463 → </w:t>
      </w:r>
      <w:r>
        <w:rPr>
          <w:rFonts w:ascii="Calibri" w:hAnsi="Calibri"/>
          <w:b/>
          <w:sz w:val="18"/>
        </w:rPr>
        <w:t>0.699</w:t>
      </w:r>
      <w:r>
        <w:rPr>
          <w:rFonts w:ascii="Calibri" w:hAnsi="Calibri"/>
          <w:sz w:val="18"/>
        </w:rPr>
        <w:t xml:space="preserve">. Ve kafa yalnızca </w:t>
      </w:r>
      <w:r>
        <w:rPr>
          <w:rFonts w:ascii="Calibri" w:hAnsi="Calibri"/>
          <w:b/>
          <w:sz w:val="18"/>
        </w:rPr>
        <w:t>1.542 parametre</w:t>
      </w:r>
      <w:r>
        <w:rPr>
          <w:rFonts w:ascii="Calibri" w:hAnsi="Calibri"/>
          <w:sz w:val="18"/>
        </w:rPr>
        <w:t xml:space="preserve"> — projenin en verimli eklemesi.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S11.  </w:t>
      </w:r>
      <w:r>
        <w:rPr>
          <w:b/>
          <w:sz w:val="20"/>
        </w:rPr>
        <w:t>HarmonicStack neden gerekli? Model harmonikleri kendi öğrenemez mi?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Yapısal olarak zor. İlk </w:t>
      </w:r>
      <w:r>
        <w:rPr>
          <w:rFonts w:ascii="Consolas" w:hAnsi="Consolas"/>
          <w:sz w:val="16"/>
          <w:shd w:val="clear" w:fill="F2F4F7"/>
        </w:rPr>
        <w:t>Conv2d</w:t>
      </w:r>
      <w:r>
        <w:rPr>
          <w:rFonts w:ascii="Calibri" w:hAnsi="Calibri"/>
          <w:sz w:val="18"/>
        </w:rPr>
        <w:t xml:space="preserve">'nin 3×3 çekirdeği frekansta yalnızca </w:t>
      </w:r>
      <w:r>
        <w:rPr>
          <w:rFonts w:ascii="Calibri" w:hAnsi="Calibri"/>
          <w:b/>
          <w:sz w:val="18"/>
        </w:rPr>
        <w:t>3 bin</w:t>
      </w:r>
      <w:r>
        <w:rPr>
          <w:rFonts w:ascii="Calibri" w:hAnsi="Calibri"/>
          <w:sz w:val="18"/>
        </w:rPr>
        <w:t xml:space="preserve"> görüyor; f₀ ile 2. harmonik arası </w:t>
      </w:r>
      <w:r>
        <w:rPr>
          <w:rFonts w:ascii="Calibri" w:hAnsi="Calibri"/>
          <w:b/>
          <w:sz w:val="18"/>
        </w:rPr>
        <w:t>24 bin</w:t>
      </w:r>
      <w:r>
        <w:rPr>
          <w:rFonts w:ascii="Calibri" w:hAnsi="Calibri"/>
          <w:sz w:val="18"/>
        </w:rPr>
        <w:t xml:space="preserve">, yani alıcı alanın 8 katı. Yani ilk katman harmonikleri </w:t>
      </w:r>
      <w:r>
        <w:rPr>
          <w:rFonts w:ascii="Calibri" w:hAnsi="Calibri"/>
          <w:b/>
          <w:sz w:val="18"/>
        </w:rPr>
        <w:t>aynı anda göremiyor</w:t>
      </w:r>
      <w:r>
        <w:rPr>
          <w:rFonts w:ascii="Calibri" w:hAnsi="Calibri"/>
          <w:sz w:val="18"/>
        </w:rPr>
        <w:t xml:space="preserve">. HarmonicStack CQT'yi </w:t>
      </w:r>
      <w:r>
        <w:rPr>
          <w:rFonts w:ascii="Consolas" w:hAnsi="Consolas"/>
          <w:sz w:val="16"/>
          <w:shd w:val="clear" w:fill="F2F4F7"/>
        </w:rPr>
        <w:t>round(24·log₂h)</w:t>
      </w:r>
      <w:r>
        <w:rPr>
          <w:rFonts w:ascii="Calibri" w:hAnsi="Calibri"/>
          <w:sz w:val="18"/>
        </w:rPr>
        <w:t xml:space="preserve"> kadar kaydırıp 6 kanal yapıyor; artık aynı bin indeksindeki 6 değer o notanın harmonik profili — yani </w:t>
      </w:r>
      <w:r>
        <w:rPr>
          <w:rFonts w:ascii="Calibri" w:hAnsi="Calibri"/>
          <w:b/>
          <w:sz w:val="18"/>
        </w:rPr>
        <w:t>tının, yani telin imzası</w:t>
      </w:r>
      <w:r>
        <w:rPr>
          <w:rFonts w:ascii="Calibri" w:hAnsi="Calibri"/>
          <w:sz w:val="18"/>
        </w:rPr>
        <w:t xml:space="preserve">. Ölçülen kazanç: oracle tel doğruluğu 0.818 → </w:t>
      </w:r>
      <w:r>
        <w:rPr>
          <w:rFonts w:ascii="Calibri" w:hAnsi="Calibri"/>
          <w:b/>
          <w:sz w:val="18"/>
        </w:rPr>
        <w:t>0.850</w:t>
      </w:r>
      <w:r>
        <w:rPr>
          <w:rFonts w:ascii="Calibri" w:hAnsi="Calibri"/>
          <w:sz w:val="18"/>
        </w:rPr>
        <w:t xml:space="preserve">, e teli 0.82 → </w:t>
      </w:r>
      <w:r>
        <w:rPr>
          <w:rFonts w:ascii="Calibri" w:hAnsi="Calibri"/>
          <w:b/>
          <w:sz w:val="18"/>
        </w:rPr>
        <w:t>0.92</w:t>
      </w:r>
      <w:r>
        <w:rPr>
          <w:rFonts w:ascii="Calibri" w:hAnsi="Calibri"/>
          <w:sz w:val="18"/>
        </w:rPr>
        <w:t>, karşılığında yalnızca +1.440 parametre.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S12.  </w:t>
      </w:r>
      <w:r>
        <w:rPr>
          <w:b/>
          <w:sz w:val="20"/>
        </w:rPr>
        <w:t>HarmonicStack eklerken eski eğitimi kaybetmediniz mi?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Hayır, </w:t>
      </w:r>
      <w:r>
        <w:rPr>
          <w:rFonts w:ascii="Consolas" w:hAnsi="Consolas"/>
          <w:sz w:val="16"/>
          <w:shd w:val="clear" w:fill="F2F4F7"/>
        </w:rPr>
        <w:t>warm_start_state</w:t>
      </w:r>
      <w:r>
        <w:rPr>
          <w:rFonts w:ascii="Calibri" w:hAnsi="Calibri"/>
          <w:sz w:val="18"/>
        </w:rPr>
        <w:t xml:space="preserve"> bunu önlüyor: giriş katmanı 1 → 6 kanala genişletilirken </w:t>
      </w:r>
      <w:r>
        <w:rPr>
          <w:rFonts w:ascii="Calibri" w:hAnsi="Calibri"/>
          <w:b/>
          <w:sz w:val="18"/>
        </w:rPr>
        <w:t>h=1 kanalına eski ağırlık</w:t>
      </w:r>
      <w:r>
        <w:rPr>
          <w:rFonts w:ascii="Calibri" w:hAnsi="Calibri"/>
          <w:sz w:val="18"/>
        </w:rPr>
        <w:t xml:space="preserve"> yazılıyor, diğer beş kanal </w:t>
      </w:r>
      <w:r>
        <w:rPr>
          <w:rFonts w:ascii="Calibri" w:hAnsi="Calibri"/>
          <w:b/>
          <w:sz w:val="18"/>
        </w:rPr>
        <w:t>sıfır</w:t>
      </w:r>
      <w:r>
        <w:rPr>
          <w:rFonts w:ascii="Calibri" w:hAnsi="Calibri"/>
          <w:sz w:val="18"/>
        </w:rPr>
        <w:t xml:space="preserve">. </w:t>
      </w:r>
      <w:r>
        <w:rPr>
          <w:rFonts w:ascii="Consolas" w:hAnsi="Consolas"/>
          <w:sz w:val="16"/>
          <w:shd w:val="clear" w:fill="F2F4F7"/>
        </w:rPr>
        <w:t>Σ(ağırlık × kanal) = ESKİ × (orijinal CQT)</w:t>
      </w:r>
      <w:r>
        <w:rPr>
          <w:rFonts w:ascii="Calibri" w:hAnsi="Calibri"/>
          <w:sz w:val="18"/>
        </w:rPr>
        <w:t xml:space="preserve"> olduğu için yeni model başlangıçta eskisiyle </w:t>
      </w:r>
      <w:r>
        <w:rPr>
          <w:rFonts w:ascii="Calibri" w:hAnsi="Calibri"/>
          <w:b/>
          <w:sz w:val="18"/>
        </w:rPr>
        <w:t>birebir aynı</w:t>
      </w:r>
      <w:r>
        <w:rPr>
          <w:rFonts w:ascii="Calibri" w:hAnsi="Calibri"/>
          <w:sz w:val="18"/>
        </w:rPr>
        <w:t xml:space="preserve"> çıktıyı veriyor (devlog: </w:t>
      </w:r>
      <w:r>
        <w:rPr>
          <w:rFonts w:ascii="Calibri" w:hAnsi="Calibri"/>
          <w:i/>
          <w:sz w:val="18"/>
        </w:rPr>
        <w:t>fark 0.0, test edildi</w:t>
      </w:r>
      <w:r>
        <w:rPr>
          <w:rFonts w:ascii="Calibri" w:hAnsi="Calibri"/>
          <w:sz w:val="18"/>
        </w:rPr>
        <w:t>). Eğitim sonra harmonik kanalları kullanmayı öğreniyor.</w:t>
      </w:r>
    </w:p>
    <w:p>
      <w:pPr>
        <w:pStyle w:val="Heading2"/>
      </w:pPr>
      <w:r>
        <w:t>25.3 Tel/fret ve çalınabilirlik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S13.  </w:t>
      </w:r>
      <w:r>
        <w:rPr>
          <w:b/>
          <w:sz w:val="20"/>
        </w:rPr>
        <w:t>Neden bir perde birden fazla TAB konumuna sahip olabiliyor?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Gitarda teller </w:t>
      </w:r>
      <w:r>
        <w:rPr>
          <w:rFonts w:ascii="Calibri" w:hAnsi="Calibri"/>
          <w:b/>
          <w:sz w:val="18"/>
        </w:rPr>
        <w:t>örtüşen</w:t>
      </w:r>
      <w:r>
        <w:rPr>
          <w:rFonts w:ascii="Calibri" w:hAnsi="Calibri"/>
          <w:sz w:val="18"/>
        </w:rPr>
        <w:t xml:space="preserve"> perde aralıkları kapsıyor. Örnek: G4 (MIDI 67) standart akortta beş yerde çalınabilir — e teli fret 3, B teli fret 8, G teli fret 12, D teli fret 17, A teli fret 22. Hepsi </w:t>
      </w:r>
      <w:r>
        <w:rPr>
          <w:rFonts w:ascii="Calibri" w:hAnsi="Calibri"/>
          <w:b/>
          <w:sz w:val="18"/>
        </w:rPr>
        <w:t>kulakla aynı nota</w:t>
      </w:r>
      <w:r>
        <w:rPr>
          <w:rFonts w:ascii="Calibri" w:hAnsi="Calibri"/>
          <w:sz w:val="18"/>
        </w:rPr>
        <w:t xml:space="preserve">. Hangisinin çaldığını ayırt eden tek şey </w:t>
      </w:r>
      <w:r>
        <w:rPr>
          <w:rFonts w:ascii="Calibri" w:hAnsi="Calibri"/>
          <w:b/>
          <w:sz w:val="18"/>
        </w:rPr>
        <w:t>tını</w:t>
      </w:r>
      <w:r>
        <w:rPr>
          <w:rFonts w:ascii="Calibri" w:hAnsi="Calibri"/>
          <w:sz w:val="18"/>
        </w:rPr>
        <w:t>: tel kalınlığı, titreşen boy ve inharmonisite harmonik profili değiştiriyor. Bu yüzden projenin darboğazı buradaydı.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S14.  </w:t>
      </w:r>
      <w:r>
        <w:rPr>
          <w:b/>
          <w:sz w:val="20"/>
        </w:rPr>
        <w:t>Tel/fret ile parmaklandırma arasındaki fark ne?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String/fret</w:t>
      </w:r>
      <w:r>
        <w:rPr>
          <w:rFonts w:ascii="Calibri" w:hAnsi="Calibri"/>
          <w:sz w:val="18"/>
        </w:rPr>
        <w:t xml:space="preserve"> = nota gitarın neresinde çalındı (hangi tel, hangi perde). Bu sesten çıkarılabilir — bu proje onu yapıyor. </w:t>
      </w:r>
      <w:r>
        <w:rPr>
          <w:rFonts w:ascii="Calibri" w:hAnsi="Calibri"/>
          <w:b/>
          <w:sz w:val="18"/>
        </w:rPr>
        <w:t>Fingering</w:t>
      </w:r>
      <w:r>
        <w:rPr>
          <w:rFonts w:ascii="Calibri" w:hAnsi="Calibri"/>
          <w:sz w:val="18"/>
        </w:rPr>
        <w:t xml:space="preserve"> = hangi </w:t>
      </w:r>
      <w:r>
        <w:rPr>
          <w:rFonts w:ascii="Calibri" w:hAnsi="Calibri"/>
          <w:b/>
          <w:sz w:val="18"/>
        </w:rPr>
        <w:t>parmakla</w:t>
      </w:r>
      <w:r>
        <w:rPr>
          <w:rFonts w:ascii="Calibri" w:hAnsi="Calibri"/>
          <w:sz w:val="18"/>
        </w:rPr>
        <w:t xml:space="preserve"> basıldı ve el hangi pozisyonda. Bu sesten belirlenemez ve zaten tek doğrusu yoktur; aynı müzik birden çok geçerli parmaklandırmayla çalınabilir. Sunum ikisini bilinçli olarak </w:t>
      </w:r>
      <w:r>
        <w:rPr>
          <w:rFonts w:ascii="Calibri" w:hAnsi="Calibri"/>
          <w:b/>
          <w:sz w:val="18"/>
        </w:rPr>
        <w:t>ayrı problemler</w:t>
      </w:r>
      <w:r>
        <w:rPr>
          <w:rFonts w:ascii="Calibri" w:hAnsi="Calibri"/>
          <w:sz w:val="18"/>
        </w:rPr>
        <w:t xml:space="preserve"> olarak modelliyor ve fingering için sinir ağı değil </w:t>
      </w:r>
      <w:r>
        <w:rPr>
          <w:rFonts w:ascii="Calibri" w:hAnsi="Calibri"/>
          <w:b/>
          <w:sz w:val="18"/>
        </w:rPr>
        <w:t>optimizasyon</w:t>
      </w:r>
      <w:r>
        <w:rPr>
          <w:rFonts w:ascii="Calibri" w:hAnsi="Calibri"/>
          <w:sz w:val="18"/>
        </w:rPr>
        <w:t xml:space="preserve"> (dinamik programlama / shortest path) öngörüyor — çünkü kısıtlar fiziksel ve açıkça yazılabilir, dolayısıyla sonuç </w:t>
      </w:r>
      <w:r>
        <w:rPr>
          <w:rFonts w:ascii="Calibri" w:hAnsi="Calibri"/>
          <w:b/>
          <w:sz w:val="18"/>
        </w:rPr>
        <w:t>açıklanabilir</w:t>
      </w:r>
      <w:r>
        <w:rPr>
          <w:rFonts w:ascii="Calibri" w:hAnsi="Calibri"/>
          <w:sz w:val="18"/>
        </w:rPr>
        <w:t xml:space="preserve"> kalıyor. Depoda fingering kodu </w:t>
      </w:r>
      <w:r>
        <w:rPr>
          <w:rFonts w:ascii="Calibri" w:hAnsi="Calibri"/>
          <w:b/>
          <w:sz w:val="18"/>
        </w:rPr>
        <w:t>yok</w:t>
      </w:r>
      <w:r>
        <w:rPr>
          <w:rFonts w:ascii="Calibri" w:hAnsi="Calibri"/>
          <w:sz w:val="18"/>
        </w:rPr>
        <w:t>; henüz başlanmadı.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S15.  </w:t>
      </w:r>
      <w:r>
        <w:rPr>
          <w:b/>
          <w:sz w:val="20"/>
        </w:rPr>
        <w:t>Viterbi neden başarısız oldu?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İki aşamada ölçtük. </w:t>
      </w:r>
      <w:r>
        <w:rPr>
          <w:rFonts w:ascii="Calibri" w:hAnsi="Calibri"/>
          <w:b/>
          <w:sz w:val="18"/>
        </w:rPr>
        <w:t>(1) El yapımı maliyet (Katman 3.6):</w:t>
      </w:r>
      <w:r>
        <w:rPr>
          <w:rFonts w:ascii="Calibri" w:hAnsi="Calibri"/>
          <w:sz w:val="18"/>
        </w:rPr>
        <w:t xml:space="preserve"> fret mesafesi + tel atlama. Gerçek val setinde katkı vermedi; tarama </w:t>
      </w:r>
      <w:r>
        <w:rPr>
          <w:rFonts w:ascii="Consolas" w:hAnsi="Consolas"/>
          <w:sz w:val="16"/>
          <w:shd w:val="clear" w:fill="F2F4F7"/>
        </w:rPr>
        <w:t>w_transition = 0</w:t>
      </w:r>
      <w:r>
        <w:rPr>
          <w:rFonts w:ascii="Calibri" w:hAnsi="Calibri"/>
          <w:sz w:val="18"/>
        </w:rPr>
        <w:t xml:space="preserve"> seçti — yani birebir greedy. Neden? Oracle teşhisi gösterdi: el yapımı maliyetin tel doğruluğu yalnızca </w:t>
      </w:r>
      <w:r>
        <w:rPr>
          <w:rFonts w:ascii="Calibri" w:hAnsi="Calibri"/>
          <w:b/>
          <w:sz w:val="18"/>
        </w:rPr>
        <w:t>0.337</w:t>
      </w:r>
      <w:r>
        <w:rPr>
          <w:rFonts w:ascii="Calibri" w:hAnsi="Calibri"/>
          <w:sz w:val="18"/>
        </w:rPr>
        <w:t xml:space="preserve"> (öğrenilen model 0.662). Yani gitaristler "en az hareket" ile çalmıyor; maliyetin </w:t>
      </w:r>
      <w:r>
        <w:rPr>
          <w:rFonts w:ascii="Calibri" w:hAnsi="Calibri"/>
          <w:b/>
          <w:sz w:val="18"/>
        </w:rPr>
        <w:t>biçimi</w:t>
      </w:r>
      <w:r>
        <w:rPr>
          <w:rFonts w:ascii="Calibri" w:hAnsi="Calibri"/>
          <w:sz w:val="18"/>
        </w:rPr>
        <w:t xml:space="preserve"> yanlıştı. </w:t>
      </w:r>
      <w:r>
        <w:rPr>
          <w:rFonts w:ascii="Calibri" w:hAnsi="Calibri"/>
          <w:b/>
          <w:sz w:val="18"/>
        </w:rPr>
        <w:t>(2) Öğrenilen önsel (Katman 3.6b):</w:t>
      </w:r>
      <w:r>
        <w:rPr>
          <w:rFonts w:ascii="Calibri" w:hAnsi="Calibri"/>
          <w:sz w:val="18"/>
        </w:rPr>
        <w:t xml:space="preserve"> 44 ağırlık, gerçek tablardan. Tel doğruluğu 0.662'ye çıktı ama CNN'e +0.021, </w:t>
      </w:r>
      <w:r>
        <w:rPr>
          <w:rFonts w:ascii="Calibri" w:hAnsi="Calibri"/>
          <w:b/>
          <w:sz w:val="18"/>
        </w:rPr>
        <w:t>CRNN'e +0.000</w:t>
      </w:r>
      <w:r>
        <w:rPr>
          <w:rFonts w:ascii="Calibri" w:hAnsi="Calibri"/>
          <w:sz w:val="18"/>
        </w:rPr>
        <w:t xml:space="preserve"> kattı. Sebep: BiLSTM bu sıralı bilgiyi </w:t>
      </w:r>
      <w:r>
        <w:rPr>
          <w:rFonts w:ascii="Calibri" w:hAnsi="Calibri"/>
          <w:b/>
          <w:sz w:val="18"/>
        </w:rPr>
        <w:t>sesten zaten öğrenmiş</w:t>
      </w:r>
      <w:r>
        <w:rPr>
          <w:rFonts w:ascii="Calibri" w:hAnsi="Calibri"/>
          <w:sz w:val="18"/>
        </w:rPr>
        <w:t>. Katman 3.9'da harmonik istiflemeden sonra katkı tamamen sıfırlandı — en iyi sonuç artık greedy ile.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S16.  </w:t>
      </w:r>
      <w:r>
        <w:rPr>
          <w:b/>
          <w:sz w:val="20"/>
        </w:rPr>
        <w:t>O zaman neden Viterbi kodunu silmediniz?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Üç sebep. </w:t>
      </w:r>
      <w:r>
        <w:rPr>
          <w:rFonts w:ascii="Calibri" w:hAnsi="Calibri"/>
          <w:b/>
          <w:sz w:val="18"/>
        </w:rPr>
        <w:t>(a) Karşılaştırma tabanı: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6"/>
          <w:shd w:val="clear" w:fill="F2F4F7"/>
        </w:rPr>
        <w:t>eval_hmm</w:t>
      </w:r>
      <w:r>
        <w:rPr>
          <w:rFonts w:ascii="Calibri" w:hAnsi="Calibri"/>
          <w:sz w:val="18"/>
        </w:rPr>
        <w:t xml:space="preserve"> teşhisi beş yöntemi yan yana ölçüyor (naif 0.206 → el yapımı 0.337 → öğrenilen 0.662 → ses 0.850); legacy kod silinirse bu tablo üretilemez. </w:t>
      </w:r>
      <w:r>
        <w:rPr>
          <w:rFonts w:ascii="Calibri" w:hAnsi="Calibri"/>
          <w:b/>
          <w:sz w:val="18"/>
        </w:rPr>
        <w:t>(b) Negatif sonuç kanıtı:</w:t>
      </w:r>
      <w:r>
        <w:rPr>
          <w:rFonts w:ascii="Calibri" w:hAnsi="Calibri"/>
          <w:sz w:val="18"/>
        </w:rPr>
        <w:t xml:space="preserve"> "çalınabilirlik önseli katkı vermedi" iddiasının dayanağı bu kod. </w:t>
      </w:r>
      <w:r>
        <w:rPr>
          <w:rFonts w:ascii="Calibri" w:hAnsi="Calibri"/>
          <w:b/>
          <w:sz w:val="18"/>
        </w:rPr>
        <w:t>(c) Gelecek potansiyeli: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6"/>
          <w:shd w:val="clear" w:fill="F2F4F7"/>
        </w:rPr>
        <w:t>TransitionModel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b/>
          <w:sz w:val="18"/>
        </w:rPr>
        <w:t>ses gerektirmiyor</w:t>
      </w:r>
      <w:r>
        <w:rPr>
          <w:rFonts w:ascii="Calibri" w:hAnsi="Calibri"/>
          <w:sz w:val="18"/>
        </w:rPr>
        <w:t xml:space="preserve"> — sembolik tab verisiyle (DadaGP) ölçeklenebilir ve zayıf bir modelde (ör. SynthTab ön-eğitimli ilk model) yine kazandırabilir.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S17.  </w:t>
      </w:r>
      <w:r>
        <w:rPr>
          <w:b/>
          <w:sz w:val="20"/>
        </w:rPr>
        <w:t>Sunumda "playability" bir modül. Gerçekten çalışıyor mu?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Hayır — denendi, ölçüldü, inaktif.</w:t>
      </w:r>
      <w:r>
        <w:rPr>
          <w:rFonts w:ascii="Calibri" w:hAnsi="Calibri"/>
          <w:sz w:val="18"/>
        </w:rPr>
        <w:t xml:space="preserve"> Dürüst cevap bu. İki yöntem yazıldı ve ikisi de güçlü modelde katkı vermedi; güncel en iyi kurulum </w:t>
      </w:r>
      <w:r>
        <w:rPr>
          <w:rFonts w:ascii="Consolas" w:hAnsi="Consolas"/>
          <w:sz w:val="16"/>
          <w:shd w:val="clear" w:fill="F2F4F7"/>
        </w:rPr>
        <w:t>--w-transition 0</w:t>
      </w:r>
      <w:r>
        <w:rPr>
          <w:rFonts w:ascii="Calibri" w:hAnsi="Calibri"/>
          <w:sz w:val="18"/>
        </w:rPr>
        <w:t xml:space="preserve"> kullanıyor, yani önselin katkısı </w:t>
      </w:r>
      <w:r>
        <w:rPr>
          <w:rFonts w:ascii="Calibri" w:hAnsi="Calibri"/>
          <w:b/>
          <w:sz w:val="18"/>
        </w:rPr>
        <w:t>sıfır</w:t>
      </w:r>
      <w:r>
        <w:rPr>
          <w:rFonts w:ascii="Calibri" w:hAnsi="Calibri"/>
          <w:sz w:val="18"/>
        </w:rPr>
        <w:t xml:space="preserve">. Ayrıca sunumun bahsettiği hand-span / stretch / barre zorluğu maliyet bileşenleri </w:t>
      </w:r>
      <w:r>
        <w:rPr>
          <w:rFonts w:ascii="Calibri" w:hAnsi="Calibri"/>
          <w:b/>
          <w:sz w:val="18"/>
        </w:rPr>
        <w:t>hiç uygulanmadı</w:t>
      </w:r>
      <w:r>
        <w:rPr>
          <w:rFonts w:ascii="Calibri" w:hAnsi="Calibri"/>
          <w:sz w:val="18"/>
        </w:rPr>
        <w:t xml:space="preserve">. Bu bir başarısızlık değil bir </w:t>
      </w:r>
      <w:r>
        <w:rPr>
          <w:rFonts w:ascii="Calibri" w:hAnsi="Calibri"/>
          <w:b/>
          <w:sz w:val="18"/>
        </w:rPr>
        <w:t>bulgudur</w:t>
      </w:r>
      <w:r>
        <w:rPr>
          <w:rFonts w:ascii="Calibri" w:hAnsi="Calibri"/>
          <w:sz w:val="18"/>
        </w:rPr>
        <w:t>: yeterince güçlü bir akustik model, elle yazılan müzikal önselleri gereksiz kılıyor.</w:t>
      </w:r>
    </w:p>
    <w:p>
      <w:pPr>
        <w:pStyle w:val="Heading2"/>
      </w:pPr>
      <w:r>
        <w:t>25.4 Veri ve alan uyarlaması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S18.  </w:t>
      </w:r>
      <w:r>
        <w:rPr>
          <w:b/>
          <w:sz w:val="20"/>
        </w:rPr>
        <w:t>Hedef klasik gitar ise neden GuitarSet kullandınız?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Çünkü </w:t>
      </w:r>
      <w:r>
        <w:rPr>
          <w:rFonts w:ascii="Calibri" w:hAnsi="Calibri"/>
          <w:b/>
          <w:sz w:val="18"/>
        </w:rPr>
        <w:t>tel/fret etiketi olan tek gerçek veri seti</w:t>
      </w:r>
      <w:r>
        <w:rPr>
          <w:rFonts w:ascii="Calibri" w:hAnsi="Calibri"/>
          <w:sz w:val="18"/>
        </w:rPr>
        <w:t xml:space="preserve"> o. GuitarSet hexafonik pickup ile kaydedilmiş — her tel ayrı kanal, dolayısıyla "hangi tel çalındı" bilgisi etiketli geliyor. Klasik gitar veri setimiz GAPS'te </w:t>
      </w:r>
      <w:r>
        <w:rPr>
          <w:rFonts w:ascii="Calibri" w:hAnsi="Calibri"/>
          <w:b/>
          <w:sz w:val="18"/>
        </w:rPr>
        <w:t>tel etiketi yok</w:t>
      </w:r>
      <w:r>
        <w:rPr>
          <w:rFonts w:ascii="Calibri" w:hAnsi="Calibri"/>
          <w:sz w:val="18"/>
        </w:rPr>
        <w:t>, yalnızca hizalı MIDI var. Yani tel/fret kavramını öğretmek için GuitarSet'ten (çelik tel) başka seçenek yoktu. Bedeli: modelimiz tel ayrımını yanlış enstrümanda öğreniyor — ve alan farkını ölçtük: GuitarSet nota F1 0.861 vs GAPS 0.255.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S19.  </w:t>
      </w:r>
      <w:r>
        <w:rPr>
          <w:b/>
          <w:sz w:val="20"/>
        </w:rPr>
        <w:t>GAPS ne sağlıyor?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300+ gerçek klasik gitar performansı (v1.1: ~15.3 GB, ses dahil, MIT lisans), hizalı MIDI, MusicXML (TAB portresi + sol el parmak numarası dahil), </w:t>
      </w:r>
      <w:r>
        <w:rPr>
          <w:rFonts w:ascii="Consolas" w:hAnsi="Consolas"/>
          <w:sz w:val="16"/>
          <w:shd w:val="clear" w:fill="F2F4F7"/>
        </w:rPr>
        <w:t>.match</w:t>
      </w:r>
      <w:r>
        <w:rPr>
          <w:rFonts w:ascii="Calibri" w:hAnsi="Calibri"/>
          <w:sz w:val="18"/>
        </w:rPr>
        <w:t xml:space="preserve"> hizalamaları, downbeat'ler. </w:t>
      </w:r>
      <w:r>
        <w:rPr>
          <w:rFonts w:ascii="Calibri" w:hAnsi="Calibri"/>
          <w:b/>
          <w:sz w:val="18"/>
        </w:rPr>
        <w:t>Biz yalnızca hizalı MIDI'yi kullanıyoruz</w:t>
      </w:r>
      <w:r>
        <w:rPr>
          <w:rFonts w:ascii="Calibri" w:hAnsi="Calibri"/>
          <w:sz w:val="18"/>
        </w:rPr>
        <w:t xml:space="preserve"> → perde denetimi. MusicXML, </w:t>
      </w:r>
      <w:r>
        <w:rPr>
          <w:rFonts w:ascii="Consolas" w:hAnsi="Consolas"/>
          <w:sz w:val="16"/>
          <w:shd w:val="clear" w:fill="F2F4F7"/>
        </w:rPr>
        <w:t>.match</w:t>
      </w:r>
      <w:r>
        <w:rPr>
          <w:rFonts w:ascii="Calibri" w:hAnsi="Calibri"/>
          <w:sz w:val="18"/>
        </w:rPr>
        <w:t xml:space="preserve"> ve parmak numarası indiriliyor ama </w:t>
      </w:r>
      <w:r>
        <w:rPr>
          <w:rFonts w:ascii="Calibri" w:hAnsi="Calibri"/>
          <w:b/>
          <w:sz w:val="18"/>
        </w:rPr>
        <w:t>henüz okunmuyor</w:t>
      </w:r>
      <w:r>
        <w:rPr>
          <w:rFonts w:ascii="Calibri" w:hAnsi="Calibri"/>
          <w:sz w:val="18"/>
        </w:rPr>
        <w:t xml:space="preserve"> (3.8e'ye bırakıldı). Hizalamanın doğruluğunu bağımsız olarak sınadık: zaman/perde kayması taraması en iyi F1'i </w:t>
      </w:r>
      <w:r>
        <w:rPr>
          <w:rFonts w:ascii="Calibri" w:hAnsi="Calibri"/>
          <w:b/>
          <w:sz w:val="18"/>
        </w:rPr>
        <w:t>0 kaymada</w:t>
      </w:r>
      <w:r>
        <w:rPr>
          <w:rFonts w:ascii="Calibri" w:hAnsi="Calibri"/>
          <w:sz w:val="18"/>
        </w:rPr>
        <w:t xml:space="preserve"> verdi.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S20.  </w:t>
      </w:r>
      <w:r>
        <w:rPr>
          <w:b/>
          <w:sz w:val="20"/>
        </w:rPr>
        <w:t>Domain adaptation nedir, burada nasıl yaptınız?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Bir alanda (çelik telli akustik) eğitilmiş modeli başka bir alana (naylon telli klasik) uyarlamak. Bizim yöntemimiz </w:t>
      </w:r>
      <w:r>
        <w:rPr>
          <w:rFonts w:ascii="Calibri" w:hAnsi="Calibri"/>
          <w:b/>
          <w:sz w:val="18"/>
        </w:rPr>
        <w:t>karışık denetimli ince ayar</w:t>
      </w:r>
      <w:r>
        <w:rPr>
          <w:rFonts w:ascii="Calibri" w:hAnsi="Calibri"/>
          <w:sz w:val="18"/>
        </w:rPr>
        <w:t xml:space="preserve">: aynı modelde dönüşümlü olarak bir GuitarSet batch'i (tel başına cross-entropy) ve bir GAPS batch'i (noisy-OR ile türetilen perde olasılığı üstünde BCE) işleniyor. Model teli kendi seçiyor; GAPS'ten yalnızca "hangi perde çaldı" denetimi geliyor. </w:t>
      </w:r>
      <w:r>
        <w:rPr>
          <w:rFonts w:ascii="Calibri" w:hAnsi="Calibri"/>
          <w:b/>
          <w:sz w:val="18"/>
        </w:rPr>
        <w:t>Sonuç:</w:t>
      </w:r>
      <w:r>
        <w:rPr>
          <w:rFonts w:ascii="Calibri" w:hAnsi="Calibri"/>
          <w:sz w:val="18"/>
        </w:rPr>
        <w:t xml:space="preserve"> GAPS nota F1 0.255 → </w:t>
      </w:r>
      <w:r>
        <w:rPr>
          <w:rFonts w:ascii="Calibri" w:hAnsi="Calibri"/>
          <w:b/>
          <w:sz w:val="18"/>
        </w:rPr>
        <w:t>0.360</w:t>
      </w:r>
      <w:r>
        <w:rPr>
          <w:rFonts w:ascii="Calibri" w:hAnsi="Calibri"/>
          <w:sz w:val="18"/>
        </w:rPr>
        <w:t xml:space="preserve"> (+0.105), ve beklenmeyen bir yan kazanç: GuitarSet'te </w:t>
      </w:r>
      <w:r>
        <w:rPr>
          <w:rFonts w:ascii="Calibri" w:hAnsi="Calibri"/>
          <w:b/>
          <w:sz w:val="18"/>
        </w:rPr>
        <w:t>tel</w:t>
      </w:r>
      <w:r>
        <w:rPr>
          <w:rFonts w:ascii="Calibri" w:hAnsi="Calibri"/>
          <w:sz w:val="18"/>
        </w:rPr>
        <w:t xml:space="preserve"> doğruluğu 0.762 → 0.797 yükseldi. Yani daha fazla gerçek ses, modelin akustik temsilini genel olarak güçlendiriyor.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S21.  </w:t>
      </w:r>
      <w:r>
        <w:rPr>
          <w:b/>
          <w:sz w:val="20"/>
        </w:rPr>
        <w:t>noisy-OR nedir? Neden toplamadınız?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Soru şu: model tel bazında olasılık veriyor, "E4 çalıyor mu?" sorusunu nasıl cevaplarız? </w:t>
      </w:r>
      <w:r>
        <w:rPr>
          <w:rFonts w:ascii="Calibri" w:hAnsi="Calibri"/>
          <w:b/>
          <w:sz w:val="18"/>
        </w:rPr>
        <w:t>Toplamak olmaz</w:t>
      </w:r>
      <w:r>
        <w:rPr>
          <w:rFonts w:ascii="Calibri" w:hAnsi="Calibri"/>
          <w:sz w:val="18"/>
        </w:rPr>
        <w:t xml:space="preserve"> (0.05+0.10+0.30+0.20+0.60 = 1.25 &gt; 1, olasılık olamaz). </w:t>
      </w:r>
      <w:r>
        <w:rPr>
          <w:rFonts w:ascii="Calibri" w:hAnsi="Calibri"/>
          <w:b/>
          <w:sz w:val="18"/>
        </w:rPr>
        <w:t>Maksimum almak da olmaz</w:t>
      </w:r>
      <w:r>
        <w:rPr>
          <w:rFonts w:ascii="Calibri" w:hAnsi="Calibri"/>
          <w:sz w:val="18"/>
        </w:rPr>
        <w:t xml:space="preserve"> — diğer tellerdeki kanıtı atar ve gradyan yalnızca bir tele akar. Doğru akıl yürütme: </w:t>
      </w:r>
      <w:r>
        <w:rPr>
          <w:rFonts w:ascii="Calibri" w:hAnsi="Calibri"/>
          <w:i/>
          <w:sz w:val="18"/>
        </w:rPr>
        <w:t xml:space="preserve">"E4 çalmıyor" demek, </w:t>
      </w:r>
      <w:r>
        <w:rPr>
          <w:rFonts w:ascii="Calibri" w:hAnsi="Calibri"/>
          <w:i/>
          <w:sz w:val="18"/>
        </w:rPr>
        <w:t>hiçbir telde</w:t>
      </w:r>
      <w:r>
        <w:rPr>
          <w:rFonts w:ascii="Calibri" w:hAnsi="Calibri"/>
          <w:i/>
          <w:sz w:val="18"/>
        </w:rPr>
        <w:t xml:space="preserve"> E4 çalmıyor demektir.</w:t>
      </w:r>
      <w:r>
        <w:rPr>
          <w:rFonts w:ascii="Calibri" w:hAnsi="Calibri"/>
          <w:sz w:val="18"/>
        </w:rPr>
        <w:t xml:space="preserve"> Yani </w:t>
      </w:r>
      <w:r>
        <w:rPr>
          <w:rFonts w:ascii="Consolas" w:hAnsi="Consolas"/>
          <w:sz w:val="16"/>
          <w:shd w:val="clear" w:fill="F2F4F7"/>
        </w:rPr>
        <w:t>P(çalmıyor) = Π_tel (1 − P_tel)</w:t>
      </w:r>
      <w:r>
        <w:rPr>
          <w:rFonts w:ascii="Calibri" w:hAnsi="Calibri"/>
          <w:sz w:val="18"/>
        </w:rPr>
        <w:t xml:space="preserve">, dolayısıyla </w:t>
      </w:r>
      <w:r>
        <w:rPr>
          <w:rFonts w:ascii="Consolas" w:hAnsi="Consolas"/>
          <w:sz w:val="16"/>
          <w:shd w:val="clear" w:fill="F2F4F7"/>
        </w:rPr>
        <w:t>P(çalıyor) = 1 − Π_tel (1 − P_tel)</w:t>
      </w:r>
      <w:r>
        <w:rPr>
          <w:rFonts w:ascii="Calibri" w:hAnsi="Calibri"/>
          <w:sz w:val="18"/>
        </w:rPr>
        <w:t xml:space="preserve">. Bu, olasılık kuramında </w:t>
      </w:r>
      <w:r>
        <w:rPr>
          <w:rFonts w:ascii="Calibri" w:hAnsi="Calibri"/>
          <w:b/>
          <w:sz w:val="18"/>
        </w:rPr>
        <w:t>noisy-OR</w:t>
      </w:r>
      <w:r>
        <w:rPr>
          <w:rFonts w:ascii="Calibri" w:hAnsi="Calibri"/>
          <w:sz w:val="18"/>
        </w:rPr>
        <w:t xml:space="preserve"> modelidir. Sayısal olarak log uzayında hesaplıyoruz (</w:t>
      </w:r>
      <w:r>
        <w:rPr>
          <w:rFonts w:ascii="Consolas" w:hAnsi="Consolas"/>
          <w:sz w:val="16"/>
          <w:shd w:val="clear" w:fill="F2F4F7"/>
        </w:rPr>
        <w:t>log1p(-g).sum()</w:t>
      </w:r>
      <w:r>
        <w:rPr>
          <w:rFonts w:ascii="Calibri" w:hAnsi="Calibri"/>
          <w:sz w:val="18"/>
        </w:rPr>
        <w:t xml:space="preserve"> + </w:t>
      </w:r>
      <w:r>
        <w:rPr>
          <w:rFonts w:ascii="Consolas" w:hAnsi="Consolas"/>
          <w:sz w:val="16"/>
          <w:shd w:val="clear" w:fill="F2F4F7"/>
        </w:rPr>
        <w:t>exp</w:t>
      </w:r>
      <w:r>
        <w:rPr>
          <w:rFonts w:ascii="Calibri" w:hAnsi="Calibri"/>
          <w:sz w:val="18"/>
        </w:rPr>
        <w:t>) çünkü 6 tel × 49 perde çarpımı float32'de underflow'a giriyor.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S22.  </w:t>
      </w:r>
      <w:r>
        <w:rPr>
          <w:b/>
          <w:sz w:val="20"/>
        </w:rPr>
        <w:t>SynthTab neden önemli, durumu ne?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Sunumun araştırma sorusunun </w:t>
      </w:r>
      <w:r>
        <w:rPr>
          <w:rFonts w:ascii="Calibri" w:hAnsi="Calibri"/>
          <w:b/>
          <w:sz w:val="18"/>
        </w:rPr>
        <w:t>yarısı</w:t>
      </w:r>
      <w:r>
        <w:rPr>
          <w:rFonts w:ascii="Calibri" w:hAnsi="Calibri"/>
          <w:sz w:val="18"/>
        </w:rPr>
        <w:t xml:space="preserve"> o: büyük ölçekli sentetik naylon ön-eğitim. ~5.501 naylon track / ~1.510 saat, tel etiketli. Mantık: tel/fret kavramını ucuz sentetik veriyle öğren, sonra az olan gerçek veriyle ince ayar yap. </w:t>
      </w:r>
      <w:r>
        <w:rPr>
          <w:rFonts w:ascii="Calibri" w:hAnsi="Calibri"/>
          <w:b/>
          <w:sz w:val="18"/>
        </w:rPr>
        <w:t>Durum: altyapı hazır ve doğrulanmış, ama eğitim hiç yapılmadı.</w:t>
      </w:r>
      <w:r>
        <w:rPr>
          <w:rFonts w:ascii="Calibri" w:hAnsi="Calibri"/>
          <w:sz w:val="18"/>
        </w:rPr>
        <w:t xml:space="preserve"> Okuyucu yazıldı, Dev Set ile gerçek dosya yapısı teyit edildi, ve okuyucu GuitarSet'i SynthTab kılığına sokarak birebir test edildi (tab %100 aynı). Eksik olan: veri indirme (tam set elle, UR Box) ve bir eğitim koşusu. Bu, projenin en büyük açık kalemi.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S23.  </w:t>
      </w:r>
      <w:r>
        <w:rPr>
          <w:b/>
          <w:sz w:val="20"/>
        </w:rPr>
        <w:t>Perde kaydırmalı veri çoğaltma neden zarar verdi?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tab F1 0.667 → </w:t>
      </w:r>
      <w:r>
        <w:rPr>
          <w:rFonts w:ascii="Calibri" w:hAnsi="Calibri"/>
          <w:b/>
          <w:sz w:val="18"/>
        </w:rPr>
        <w:t>0.607</w:t>
      </w:r>
      <w:r>
        <w:rPr>
          <w:rFonts w:ascii="Calibri" w:hAnsi="Calibri"/>
          <w:sz w:val="18"/>
        </w:rPr>
        <w:t xml:space="preserve"> (−0.06), ve model 30 epoch'ta yakınsamadı (loss 0.38 vs 0.18). Fiziksel açıklama: CQT'yi perde kaydırmak, </w:t>
      </w:r>
      <w:r>
        <w:rPr>
          <w:rFonts w:ascii="Calibri" w:hAnsi="Calibri"/>
          <w:b/>
          <w:sz w:val="18"/>
        </w:rPr>
        <w:t>tel kimliğini taşıyan tını ile perde konumu arasındaki fiziksel ilişkiyi bozuyor</w:t>
      </w:r>
      <w:r>
        <w:rPr>
          <w:rFonts w:ascii="Calibri" w:hAnsi="Calibri"/>
          <w:sz w:val="18"/>
        </w:rPr>
        <w:t xml:space="preserve">. Gerçekte bir notayı 2 yarım ses yukarı çalarsanız gövde rezonansı ve inharmonisite de değişir; CQT kaydırmasında bunlar </w:t>
      </w:r>
      <w:r>
        <w:rPr>
          <w:rFonts w:ascii="Calibri" w:hAnsi="Calibri"/>
          <w:b/>
          <w:sz w:val="18"/>
        </w:rPr>
        <w:t>kaymıyor</w:t>
      </w:r>
      <w:r>
        <w:rPr>
          <w:rFonts w:ascii="Calibri" w:hAnsi="Calibri"/>
          <w:sz w:val="18"/>
        </w:rPr>
        <w:t>. Yani model fiziksel olarak imkânsız örneklerle eğitiliyor ve tel ayrımı için güvendiği ipucu güvenilmez hale geliyor.</w:t>
      </w:r>
    </w:p>
    <w:p>
      <w:pPr>
        <w:pStyle w:val="Heading2"/>
      </w:pPr>
      <w:r>
        <w:t>25.5 Değerlendirme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S24.  </w:t>
      </w:r>
      <w:r>
        <w:rPr>
          <w:b/>
          <w:sz w:val="20"/>
        </w:rPr>
        <w:t>Oracle tel doğruluğu nedir? Neden ölçüyorsunuz?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Gerçek nota sınırları ve perdeleri </w:t>
      </w:r>
      <w:r>
        <w:rPr>
          <w:rFonts w:ascii="Calibri" w:hAnsi="Calibri"/>
          <w:b/>
          <w:sz w:val="18"/>
        </w:rPr>
        <w:t>verildiğinde</w:t>
      </w:r>
      <w:r>
        <w:rPr>
          <w:rFonts w:ascii="Calibri" w:hAnsi="Calibri"/>
          <w:sz w:val="18"/>
        </w:rPr>
        <w:t xml:space="preserve"> (oracle), yalnızca "hangi tel?" sorusunun doğruluğu — ve yalnızca </w:t>
      </w:r>
      <w:r>
        <w:rPr>
          <w:rFonts w:ascii="Calibri" w:hAnsi="Calibri"/>
          <w:b/>
          <w:sz w:val="18"/>
        </w:rPr>
        <w:t>çok-adaylı</w:t>
      </w:r>
      <w:r>
        <w:rPr>
          <w:rFonts w:ascii="Calibri" w:hAnsi="Calibri"/>
          <w:sz w:val="18"/>
        </w:rPr>
        <w:t xml:space="preserve"> notalarda ölçülüyor (tek adaylı notalarda doğru teli seçmek bedava). Amacı: segmentasyon hatasını devre dışı bırakıp </w:t>
      </w:r>
      <w:r>
        <w:rPr>
          <w:rFonts w:ascii="Calibri" w:hAnsi="Calibri"/>
          <w:b/>
          <w:sz w:val="18"/>
        </w:rPr>
        <w:t>saf tel ayrımı</w:t>
      </w:r>
      <w:r>
        <w:rPr>
          <w:rFonts w:ascii="Calibri" w:hAnsi="Calibri"/>
          <w:sz w:val="18"/>
        </w:rPr>
        <w:t xml:space="preserve"> yeteneğini izole etmek. Neden gerekli? Çünkü uçtan uca F1 kabaca iki faktörün çarpımı gibi davranıyor: nota bulma (~0.82) × tel seçimi (~0.76). Tek bir faktörü iyileştirmenin etkisini görmek için onu ayrı ölçmek zorunda.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S25.  </w:t>
      </w:r>
      <w:r>
        <w:rPr>
          <w:b/>
          <w:sz w:val="20"/>
        </w:rPr>
        <w:t>TAB F1 ile nota F1 neden aynı şey değil?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tab F1</w:t>
      </w:r>
      <w:r>
        <w:rPr>
          <w:rFonts w:ascii="Calibri" w:hAnsi="Calibri"/>
          <w:sz w:val="18"/>
        </w:rPr>
        <w:t xml:space="preserve"> kare-seviyededir ve </w:t>
      </w:r>
      <w:r>
        <w:rPr>
          <w:rFonts w:ascii="Consolas" w:hAnsi="Consolas"/>
          <w:sz w:val="16"/>
          <w:shd w:val="clear" w:fill="F2F4F7"/>
        </w:rPr>
        <w:t>(tel, fret)</w:t>
      </w:r>
      <w:r>
        <w:rPr>
          <w:rFonts w:ascii="Calibri" w:hAnsi="Calibri"/>
          <w:sz w:val="18"/>
        </w:rPr>
        <w:t xml:space="preserve"> tokenini tam eşleşme olarak arar — yani hem perdeyi hem konumu doğru bulmayı gerektirir, ama nota sınırlarına duyarsızdır (tekrar eden notaların ayrılıp ayrılmadığını görmez). </w:t>
      </w:r>
      <w:r>
        <w:rPr>
          <w:rFonts w:ascii="Calibri" w:hAnsi="Calibri"/>
          <w:b/>
          <w:sz w:val="18"/>
        </w:rPr>
        <w:t>nota F1</w:t>
      </w:r>
      <w:r>
        <w:rPr>
          <w:rFonts w:ascii="Calibri" w:hAnsi="Calibri"/>
          <w:sz w:val="18"/>
        </w:rPr>
        <w:t xml:space="preserve"> nota-seviyededir, </w:t>
      </w:r>
      <w:r>
        <w:rPr>
          <w:rFonts w:ascii="Consolas" w:hAnsi="Consolas"/>
          <w:sz w:val="16"/>
          <w:shd w:val="clear" w:fill="F2F4F7"/>
        </w:rPr>
        <w:t>mir_eval</w:t>
      </w:r>
      <w:r>
        <w:rPr>
          <w:rFonts w:ascii="Calibri" w:hAnsi="Calibri"/>
          <w:sz w:val="18"/>
        </w:rPr>
        <w:t xml:space="preserve"> ile 50 ms onset toleransında eşleştirme yapar, ama </w:t>
      </w:r>
      <w:r>
        <w:rPr>
          <w:rFonts w:ascii="Calibri" w:hAnsi="Calibri"/>
          <w:b/>
          <w:sz w:val="18"/>
        </w:rPr>
        <w:t>perde uzayındadır</w:t>
      </w:r>
      <w:r>
        <w:rPr>
          <w:rFonts w:ascii="Calibri" w:hAnsi="Calibri"/>
          <w:sz w:val="18"/>
        </w:rPr>
        <w:t xml:space="preserve"> — tel bilgisini içermez ve offset'i yok sayar. İkisi birbirinin yerine geçmez; Katman 3.8'in bulgusu bunun kanıtı: val_comp'ta kare F1 0.73–0.77 iken nota F1 0.39–0.46 — kareler doğruydu, notalar yanlış bölünmüştü.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S26.  </w:t>
      </w:r>
      <w:r>
        <w:rPr>
          <w:b/>
          <w:sz w:val="20"/>
        </w:rPr>
        <w:t>Polifoniyi nasıl ele alıyorsunuz?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Temsil tarafında ücretsiz:</w:t>
      </w:r>
      <w:r>
        <w:rPr>
          <w:rFonts w:ascii="Calibri" w:hAnsi="Calibri"/>
          <w:sz w:val="18"/>
        </w:rPr>
        <w:t xml:space="preserve"> her karede 6 bağımsız softmax var, sessiz olmayan tel sayısı o karedeki eşzamanlı nota sayısı (0–6). Fiziksel kısıt otomatik (bir telde iki nota olamaz) ve üst sınır doğru (gitarda en fazla 6 ses). Katman 3.7'de akorlu veri eklerken </w:t>
      </w:r>
      <w:r>
        <w:rPr>
          <w:rFonts w:ascii="Calibri" w:hAnsi="Calibri"/>
          <w:b/>
          <w:sz w:val="18"/>
        </w:rPr>
        <w:t>modelde hiçbir değişiklik gerekmedi</w:t>
      </w:r>
      <w:r>
        <w:rPr>
          <w:rFonts w:ascii="Calibri" w:hAnsi="Calibri"/>
          <w:sz w:val="18"/>
        </w:rPr>
        <w:t xml:space="preserve">. </w:t>
      </w:r>
      <w:r>
        <w:rPr>
          <w:rFonts w:ascii="Calibri" w:hAnsi="Calibri"/>
          <w:b/>
          <w:sz w:val="18"/>
        </w:rPr>
        <w:t>Ama çözülmüş değil:</w:t>
      </w:r>
      <w:r>
        <w:rPr>
          <w:rFonts w:ascii="Calibri" w:hAnsi="Calibri"/>
          <w:sz w:val="18"/>
        </w:rPr>
        <w:t xml:space="preserve"> temsilin akorları ifade edebilmesi, modelin onları bulabilmesi anlamına gelmiyor. val_comp'ta gerçek hücrelerin </w:t>
      </w:r>
      <w:r>
        <w:rPr>
          <w:rFonts w:ascii="Calibri" w:hAnsi="Calibri"/>
          <w:b/>
          <w:sz w:val="18"/>
        </w:rPr>
        <w:t>%23.5'i</w:t>
      </w:r>
      <w:r>
        <w:rPr>
          <w:rFonts w:ascii="Calibri" w:hAnsi="Calibri"/>
          <w:sz w:val="18"/>
        </w:rPr>
        <w:t xml:space="preserve"> hâlâ bulunamıyor ve yanlış pozitiflerin </w:t>
      </w:r>
      <w:r>
        <w:rPr>
          <w:rFonts w:ascii="Calibri" w:hAnsi="Calibri"/>
          <w:b/>
          <w:sz w:val="18"/>
        </w:rPr>
        <w:t>%75'i</w:t>
      </w:r>
      <w:r>
        <w:rPr>
          <w:rFonts w:ascii="Calibri" w:hAnsi="Calibri"/>
          <w:sz w:val="18"/>
        </w:rPr>
        <w:t xml:space="preserve"> hayalet nota. Polifonide darboğaz tel değil </w:t>
      </w:r>
      <w:r>
        <w:rPr>
          <w:rFonts w:ascii="Calibri" w:hAnsi="Calibri"/>
          <w:b/>
          <w:sz w:val="18"/>
        </w:rPr>
        <w:t>perde bulma</w:t>
      </w:r>
      <w:r>
        <w:rPr>
          <w:rFonts w:ascii="Calibri" w:hAnsi="Calibri"/>
          <w:sz w:val="18"/>
        </w:rPr>
        <w:t xml:space="preserve"> — ve bu, en büyük açık işimiz.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S27.  </w:t>
      </w:r>
      <w:r>
        <w:rPr>
          <w:b/>
          <w:sz w:val="20"/>
        </w:rPr>
        <w:t>0.739 sayısı klasik gitarda TAB doğruluğunuz mu?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Hayır — ve bu ayrım kritik.</w:t>
      </w:r>
      <w:r>
        <w:rPr>
          <w:rFonts w:ascii="Calibri" w:hAnsi="Calibri"/>
          <w:sz w:val="18"/>
        </w:rPr>
        <w:t xml:space="preserve"> 0.739, </w:t>
      </w:r>
      <w:r>
        <w:rPr>
          <w:rFonts w:ascii="Calibri" w:hAnsi="Calibri"/>
          <w:b/>
          <w:sz w:val="18"/>
        </w:rPr>
        <w:t>GuitarSet</w:t>
      </w:r>
      <w:r>
        <w:rPr>
          <w:rFonts w:ascii="Calibri" w:hAnsi="Calibri"/>
          <w:sz w:val="18"/>
        </w:rPr>
        <w:t xml:space="preserve"> (çelik telli akustik gitar, oyuncu 05 solo) üzerinde kare-seviye tab F1'dir. </w:t>
      </w:r>
      <w:r>
        <w:rPr>
          <w:rFonts w:ascii="Calibri" w:hAnsi="Calibri"/>
          <w:b/>
          <w:sz w:val="18"/>
        </w:rPr>
        <w:t>Klasik gitarda TAB doğruluğu hiç ölçülmemiştir</w:t>
      </w:r>
      <w:r>
        <w:rPr>
          <w:rFonts w:ascii="Calibri" w:hAnsi="Calibri"/>
          <w:sz w:val="18"/>
        </w:rPr>
        <w:t xml:space="preserve">, çünkü GAPS'te tel/fret etiketi yok. Klasik gitarda yalnızca perde/nota metrikleri raporlayabiliyoruz: GAPS test nota F1 0.407 (GuitarSet eşiğiyle; aynı model eşik 0.5 ile 0.588). Klasik gitarda tab F1 ölçmek için README9'un 3.8e adımı (GAPS partisyon TAB'ı + </w:t>
      </w:r>
      <w:r>
        <w:rPr>
          <w:rFonts w:ascii="Consolas" w:hAnsi="Consolas"/>
          <w:sz w:val="16"/>
          <w:shd w:val="clear" w:fill="F2F4F7"/>
        </w:rPr>
        <w:t>.match</w:t>
      </w:r>
      <w:r>
        <w:rPr>
          <w:rFonts w:ascii="Calibri" w:hAnsi="Calibri"/>
          <w:sz w:val="18"/>
        </w:rPr>
        <w:t xml:space="preserve"> → tel etiketi) gerekiyor ve o </w:t>
      </w:r>
      <w:r>
        <w:rPr>
          <w:rFonts w:ascii="Calibri" w:hAnsi="Calibri"/>
          <w:b/>
          <w:sz w:val="18"/>
        </w:rPr>
        <w:t>yapılmadı</w:t>
      </w:r>
      <w:r>
        <w:rPr>
          <w:rFonts w:ascii="Calibri" w:hAnsi="Calibri"/>
          <w:sz w:val="18"/>
        </w:rPr>
        <w:t>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S28.  </w:t>
      </w:r>
      <w:r>
        <w:rPr>
          <w:b/>
          <w:sz w:val="20"/>
        </w:rPr>
        <w:t>GAPS skorları Katman 3.9'da düştü. Model kötüleşti mi?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Hayır, bir </w:t>
      </w:r>
      <w:r>
        <w:rPr>
          <w:rFonts w:ascii="Calibri" w:hAnsi="Calibri"/>
          <w:b/>
          <w:sz w:val="18"/>
        </w:rPr>
        <w:t>kalibrasyon</w:t>
      </w:r>
      <w:r>
        <w:rPr>
          <w:rFonts w:ascii="Calibri" w:hAnsi="Calibri"/>
          <w:sz w:val="18"/>
        </w:rPr>
        <w:t xml:space="preserve"> sorunu. Eşikler GuitarSet solo'da seçildi (perde 0.9, onset 0.3) ve GAPS'e uymuyor. </w:t>
      </w:r>
      <w:r>
        <w:rPr>
          <w:rFonts w:ascii="Calibri" w:hAnsi="Calibri"/>
          <w:b/>
          <w:sz w:val="18"/>
        </w:rPr>
        <w:t>Aynı modelin</w:t>
      </w:r>
      <w:r>
        <w:rPr>
          <w:rFonts w:ascii="Calibri" w:hAnsi="Calibri"/>
          <w:sz w:val="18"/>
        </w:rPr>
        <w:t xml:space="preserve"> GAPS'te eşik 0.5 ile nota F1'i </w:t>
      </w:r>
      <w:r>
        <w:rPr>
          <w:rFonts w:ascii="Calibri" w:hAnsi="Calibri"/>
          <w:b/>
          <w:sz w:val="18"/>
        </w:rPr>
        <w:t>0.588</w:t>
      </w:r>
      <w:r>
        <w:rPr>
          <w:rFonts w:ascii="Calibri" w:hAnsi="Calibri"/>
          <w:sz w:val="18"/>
        </w:rPr>
        <w:t xml:space="preserve"> — 0.407'den belirgin yüksek. Bu eşiği GAPS </w:t>
      </w:r>
      <w:r>
        <w:rPr>
          <w:rFonts w:ascii="Calibri" w:hAnsi="Calibri"/>
          <w:i/>
          <w:sz w:val="18"/>
        </w:rPr>
        <w:t>test</w:t>
      </w:r>
      <w:r>
        <w:rPr>
          <w:rFonts w:ascii="Calibri" w:hAnsi="Calibri"/>
          <w:sz w:val="18"/>
        </w:rPr>
        <w:t xml:space="preserve"> setinde seçmek sızıntı olurdu, o yüzden yapmadık. Doğru çözüm eşiği </w:t>
      </w:r>
      <w:r>
        <w:rPr>
          <w:rFonts w:ascii="Consolas" w:hAnsi="Consolas"/>
          <w:sz w:val="16"/>
          <w:shd w:val="clear" w:fill="F2F4F7"/>
        </w:rPr>
        <w:t>gaps_train</w:t>
      </w:r>
      <w:r>
        <w:rPr>
          <w:rFonts w:ascii="Calibri" w:hAnsi="Calibri"/>
          <w:sz w:val="18"/>
        </w:rPr>
        <w:t xml:space="preserve"> içindeki icracı-ayrık doğrulama parçasında seçmek — altyapı (</w:t>
      </w:r>
      <w:r>
        <w:rPr>
          <w:rFonts w:ascii="Consolas" w:hAnsi="Consolas"/>
          <w:sz w:val="16"/>
          <w:shd w:val="clear" w:fill="F2F4F7"/>
        </w:rPr>
        <w:t>gaps_files</w:t>
      </w:r>
      <w:r>
        <w:rPr>
          <w:rFonts w:ascii="Calibri" w:hAnsi="Calibri"/>
          <w:sz w:val="18"/>
        </w:rPr>
        <w:t xml:space="preserve">) hazır, yalnızca </w:t>
      </w:r>
      <w:r>
        <w:rPr>
          <w:rFonts w:ascii="Consolas" w:hAnsi="Consolas"/>
          <w:sz w:val="16"/>
          <w:shd w:val="clear" w:fill="F2F4F7"/>
        </w:rPr>
        <w:t>eval_pitch.py</w:t>
      </w:r>
      <w:r>
        <w:rPr>
          <w:rFonts w:ascii="Calibri" w:hAnsi="Calibri"/>
          <w:sz w:val="18"/>
        </w:rPr>
        <w:t xml:space="preserve">'ye bağlanması gerekiyor. </w:t>
      </w:r>
      <w:r>
        <w:rPr>
          <w:rFonts w:ascii="Calibri" w:hAnsi="Calibri"/>
          <w:b/>
          <w:sz w:val="18"/>
        </w:rPr>
        <w:t>Eğitim gerektirmeyen</w:t>
      </w:r>
      <w:r>
        <w:rPr>
          <w:rFonts w:ascii="Calibri" w:hAnsi="Calibri"/>
          <w:sz w:val="18"/>
        </w:rPr>
        <w:t xml:space="preserve"> bir iş ve README10'un son iki çıkış ölçütü buna bağlı.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S29.  </w:t>
      </w:r>
      <w:r>
        <w:rPr>
          <w:b/>
          <w:sz w:val="20"/>
        </w:rPr>
        <w:t>Sonuçlarınızın güvenilir olduğunu nasıl biliyoruz? Sızıntı yok mu?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Dört savunma var. </w:t>
      </w:r>
      <w:r>
        <w:rPr>
          <w:rFonts w:ascii="Calibri" w:hAnsi="Calibri"/>
          <w:b/>
          <w:sz w:val="18"/>
        </w:rPr>
        <w:t>(1) Performer-disjoint bölme:</w:t>
      </w:r>
      <w:r>
        <w:rPr>
          <w:rFonts w:ascii="Calibri" w:hAnsi="Calibri"/>
          <w:sz w:val="18"/>
        </w:rPr>
        <w:t xml:space="preserve"> GuitarSet'te oyuncu 05 tamamen val'de; GAPS'te </w:t>
      </w:r>
      <w:r>
        <w:rPr>
          <w:rFonts w:ascii="Consolas" w:hAnsi="Consolas"/>
          <w:sz w:val="16"/>
          <w:shd w:val="clear" w:fill="F2F4F7"/>
        </w:rPr>
        <w:t>--disjoint</w:t>
      </w:r>
      <w:r>
        <w:rPr>
          <w:rFonts w:ascii="Calibri" w:hAnsi="Calibri"/>
          <w:sz w:val="18"/>
        </w:rPr>
        <w:t xml:space="preserve"> ile test icracılarının 39 train kaydı eğitimden çıkarıldı (231/30). </w:t>
      </w:r>
      <w:r>
        <w:rPr>
          <w:rFonts w:ascii="Calibri" w:hAnsi="Calibri"/>
          <w:b/>
          <w:sz w:val="18"/>
        </w:rPr>
        <w:t>(2) Eşik/parametre seçimi hiçbir zaman test setinde yapılmıyor</w:t>
      </w:r>
      <w:r>
        <w:rPr>
          <w:rFonts w:ascii="Calibri" w:hAnsi="Calibri"/>
          <w:sz w:val="18"/>
        </w:rPr>
        <w:t xml:space="preserve"> — </w:t>
      </w:r>
      <w:r>
        <w:rPr>
          <w:rFonts w:ascii="Consolas" w:hAnsi="Consolas"/>
          <w:sz w:val="16"/>
          <w:shd w:val="clear" w:fill="F2F4F7"/>
        </w:rPr>
        <w:t>train_domain.py</w:t>
      </w:r>
      <w:r>
        <w:rPr>
          <w:rFonts w:ascii="Calibri" w:hAnsi="Calibri"/>
          <w:sz w:val="18"/>
        </w:rPr>
        <w:t xml:space="preserve">'nin kod yorumu bile </w:t>
      </w:r>
      <w:r>
        <w:rPr>
          <w:rFonts w:ascii="Calibri" w:hAnsi="Calibri"/>
          <w:i/>
          <w:sz w:val="18"/>
        </w:rPr>
        <w:t>"GAPS TEST'E HİÇ BAKILMAZ"</w:t>
      </w:r>
      <w:r>
        <w:rPr>
          <w:rFonts w:ascii="Calibri" w:hAnsi="Calibri"/>
          <w:sz w:val="18"/>
        </w:rPr>
        <w:t xml:space="preserve"> diyor; GAPS doğrulaması </w:t>
      </w:r>
      <w:r>
        <w:rPr>
          <w:rFonts w:ascii="Consolas" w:hAnsi="Consolas"/>
          <w:sz w:val="16"/>
          <w:shd w:val="clear" w:fill="F2F4F7"/>
        </w:rPr>
        <w:t>gaps_train</w:t>
      </w:r>
      <w:r>
        <w:rPr>
          <w:rFonts w:ascii="Calibri" w:hAnsi="Calibri"/>
          <w:sz w:val="18"/>
        </w:rPr>
        <w:t xml:space="preserve">'den </w:t>
      </w:r>
      <w:r>
        <w:rPr>
          <w:rFonts w:ascii="Calibri" w:hAnsi="Calibri"/>
          <w:b/>
          <w:sz w:val="18"/>
        </w:rPr>
        <w:t>icracıya göre</w:t>
      </w:r>
      <w:r>
        <w:rPr>
          <w:rFonts w:ascii="Calibri" w:hAnsi="Calibri"/>
          <w:sz w:val="18"/>
        </w:rPr>
        <w:t xml:space="preserve"> ayrılıyor. </w:t>
      </w:r>
      <w:r>
        <w:rPr>
          <w:rFonts w:ascii="Calibri" w:hAnsi="Calibri"/>
          <w:b/>
          <w:sz w:val="18"/>
        </w:rPr>
        <w:t>(3) Dürüstlük garantisi: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6"/>
          <w:shd w:val="clear" w:fill="F2F4F7"/>
        </w:rPr>
        <w:t>w_transition = 0</w:t>
      </w:r>
      <w:r>
        <w:rPr>
          <w:rFonts w:ascii="Calibri" w:hAnsi="Calibri"/>
          <w:sz w:val="18"/>
        </w:rPr>
        <w:t xml:space="preserve"> Viterbi'yi birebir greedy'ye indirgiyor, yani önsel katkı vermezse script bunu açıkça yazıyor. </w:t>
      </w:r>
      <w:r>
        <w:rPr>
          <w:rFonts w:ascii="Calibri" w:hAnsi="Calibri"/>
          <w:b/>
          <w:sz w:val="18"/>
        </w:rPr>
        <w:t>(4) Kenar uyarısı: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6"/>
          <w:shd w:val="clear" w:fill="F2F4F7"/>
        </w:rPr>
        <w:t>eval_hmm</w:t>
      </w:r>
      <w:r>
        <w:rPr>
          <w:rFonts w:ascii="Calibri" w:hAnsi="Calibri"/>
          <w:sz w:val="18"/>
        </w:rPr>
        <w:t xml:space="preserve"> en iyi parametre tarama aralığının ucundaysa uyarı basıyor, ve çıktısının sonunda </w:t>
      </w:r>
      <w:r>
        <w:rPr>
          <w:rFonts w:ascii="Calibri" w:hAnsi="Calibri"/>
          <w:i/>
          <w:sz w:val="18"/>
        </w:rPr>
        <w:t>"parametreler val'de seçildi → mutlak sayılar hafif iyimser"</w:t>
      </w:r>
      <w:r>
        <w:rPr>
          <w:rFonts w:ascii="Calibri" w:hAnsi="Calibri"/>
          <w:sz w:val="18"/>
        </w:rPr>
        <w:t xml:space="preserve"> notu var.</w:t>
      </w:r>
    </w:p>
    <w:p>
      <w:pPr>
        <w:pStyle w:val="Heading2"/>
      </w:pPr>
      <w:r>
        <w:t>25.6 Kapsam ve eksikler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S30.  </w:t>
      </w:r>
      <w:r>
        <w:rPr>
          <w:b/>
          <w:sz w:val="20"/>
        </w:rPr>
        <w:t>TAB çıktınızın sınırları neler?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Dürüst liste, hepsi koddan doğrulanabilir: </w:t>
      </w:r>
      <w:r>
        <w:rPr>
          <w:rFonts w:ascii="Calibri" w:hAnsi="Calibri"/>
          <w:b/>
          <w:sz w:val="18"/>
        </w:rPr>
        <w:t>süre/nota değeri yok</w:t>
      </w:r>
      <w:r>
        <w:rPr>
          <w:rFonts w:ascii="Calibri" w:hAnsi="Calibri"/>
          <w:sz w:val="18"/>
        </w:rPr>
        <w:t xml:space="preserve"> (</w:t>
      </w:r>
      <w:r>
        <w:rPr>
          <w:rFonts w:ascii="Consolas" w:hAnsi="Consolas"/>
          <w:sz w:val="16"/>
          <w:shd w:val="clear" w:fill="F2F4F7"/>
        </w:rPr>
        <w:t>note.offset</w:t>
      </w:r>
      <w:r>
        <w:rPr>
          <w:rFonts w:ascii="Calibri" w:hAnsi="Calibri"/>
          <w:sz w:val="18"/>
        </w:rPr>
        <w:t xml:space="preserve"> render'da hiç kullanılmıyor, yalnızca onset kolonu işaretleniyor); </w:t>
      </w:r>
      <w:r>
        <w:rPr>
          <w:rFonts w:ascii="Calibri" w:hAnsi="Calibri"/>
          <w:b/>
          <w:sz w:val="18"/>
        </w:rPr>
        <w:t>ritim/tempo/ölçü yok</w:t>
      </w:r>
      <w:r>
        <w:rPr>
          <w:rFonts w:ascii="Calibri" w:hAnsi="Calibri"/>
          <w:sz w:val="18"/>
        </w:rPr>
        <w:t xml:space="preserve"> (sabit 0.15 sn duvar saati ızgarası); </w:t>
      </w:r>
      <w:r>
        <w:rPr>
          <w:rFonts w:ascii="Calibri" w:hAnsi="Calibri"/>
          <w:b/>
          <w:sz w:val="18"/>
        </w:rPr>
        <w:t>teknik sembolü yok</w:t>
      </w:r>
      <w:r>
        <w:rPr>
          <w:rFonts w:ascii="Calibri" w:hAnsi="Calibri"/>
          <w:sz w:val="18"/>
        </w:rPr>
        <w:t xml:space="preserve"> (</w:t>
      </w:r>
      <w:r>
        <w:rPr>
          <w:rFonts w:ascii="Consolas" w:hAnsi="Consolas"/>
          <w:sz w:val="16"/>
          <w:shd w:val="clear" w:fill="F2F4F7"/>
        </w:rPr>
        <w:t>note.technique</w:t>
      </w:r>
      <w:r>
        <w:rPr>
          <w:rFonts w:ascii="Calibri" w:hAnsi="Calibri"/>
          <w:sz w:val="18"/>
        </w:rPr>
        <w:t xml:space="preserve"> hiç okunmuyor); </w:t>
      </w:r>
      <w:r>
        <w:rPr>
          <w:rFonts w:ascii="Calibri" w:hAnsi="Calibri"/>
          <w:b/>
          <w:sz w:val="18"/>
        </w:rPr>
        <w:t>satır kaydırma yok</w:t>
      </w:r>
      <w:r>
        <w:rPr>
          <w:rFonts w:ascii="Calibri" w:hAnsi="Calibri"/>
          <w:sz w:val="18"/>
        </w:rPr>
        <w:t xml:space="preserve"> (30 sn → satır başına ~403 karakter); </w:t>
      </w:r>
      <w:r>
        <w:rPr>
          <w:rFonts w:ascii="Calibri" w:hAnsi="Calibri"/>
          <w:b/>
          <w:sz w:val="18"/>
        </w:rPr>
        <w:t>aynı telde aynı kolonda çakışma</w:t>
      </w:r>
      <w:r>
        <w:rPr>
          <w:rFonts w:ascii="Calibri" w:hAnsi="Calibri"/>
          <w:sz w:val="18"/>
        </w:rPr>
        <w:t xml:space="preserve"> olursa üzerine yazılıyor (0.15 sn'den hızlı pasajlar kaybolur); </w:t>
      </w:r>
      <w:r>
        <w:rPr>
          <w:rFonts w:ascii="Calibri" w:hAnsi="Calibri"/>
          <w:b/>
          <w:sz w:val="18"/>
        </w:rPr>
        <w:t>yapısal dışa aktarım yok</w:t>
      </w:r>
      <w:r>
        <w:rPr>
          <w:rFonts w:ascii="Calibri" w:hAnsi="Calibri"/>
          <w:sz w:val="18"/>
        </w:rPr>
        <w:t xml:space="preserve"> (MusicXML/GuitarPro/MIDI üreten kod depoda hiç yok). </w:t>
      </w:r>
      <w:r>
        <w:rPr>
          <w:rFonts w:ascii="Consolas" w:hAnsi="Consolas"/>
          <w:sz w:val="16"/>
          <w:shd w:val="clear" w:fill="F2F4F7"/>
        </w:rPr>
        <w:t>render_ascii_tab</w:t>
      </w:r>
      <w:r>
        <w:rPr>
          <w:rFonts w:ascii="Calibri" w:hAnsi="Calibri"/>
          <w:sz w:val="18"/>
        </w:rPr>
        <w:t xml:space="preserve"> Katman 2'de </w:t>
      </w:r>
      <w:r>
        <w:rPr>
          <w:rFonts w:ascii="Calibri" w:hAnsi="Calibri"/>
          <w:i/>
          <w:sz w:val="18"/>
        </w:rPr>
        <w:t>ilk çalışan çıktıyı görmek için</w:t>
      </w:r>
      <w:r>
        <w:rPr>
          <w:rFonts w:ascii="Calibri" w:hAnsi="Calibri"/>
          <w:sz w:val="18"/>
        </w:rPr>
        <w:t xml:space="preserve"> yazılmış bir teşhis aracıdır; gerçek TAB görseli devlog yol haritasında </w:t>
      </w:r>
      <w:r>
        <w:rPr>
          <w:rFonts w:ascii="Calibri" w:hAnsi="Calibri"/>
          <w:b/>
          <w:sz w:val="18"/>
        </w:rPr>
        <w:t>Katman 5</w:t>
      </w:r>
      <w:r>
        <w:rPr>
          <w:rFonts w:ascii="Calibri" w:hAnsi="Calibri"/>
          <w:sz w:val="18"/>
        </w:rPr>
        <w:t>'te (AlphaTab ile).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S31.  </w:t>
      </w:r>
      <w:r>
        <w:rPr>
          <w:b/>
          <w:sz w:val="20"/>
        </w:rPr>
        <w:t>Teknik tanıma ve parmaklandırma var mı?</w:t>
      </w:r>
    </w:p>
    <w:p>
      <w:pPr>
        <w:spacing w:after="80"/>
        <w:ind w:left="397"/>
      </w:pPr>
      <w:r>
        <w:rPr>
          <w:rFonts w:ascii="Calibri" w:hAnsi="Calibri"/>
          <w:b/>
          <w:sz w:val="18"/>
        </w:rPr>
        <w:t>Hayır.</w:t>
      </w:r>
      <w:r>
        <w:rPr>
          <w:rFonts w:ascii="Calibri" w:hAnsi="Calibri"/>
          <w:sz w:val="18"/>
        </w:rPr>
        <w:t xml:space="preserve"> </w:t>
      </w:r>
      <w:r>
        <w:rPr>
          <w:rFonts w:ascii="Consolas" w:hAnsi="Consolas"/>
          <w:sz w:val="16"/>
          <w:shd w:val="clear" w:fill="F2F4F7"/>
        </w:rPr>
        <w:t>Technique</w:t>
      </w:r>
      <w:r>
        <w:rPr>
          <w:rFonts w:ascii="Calibri" w:hAnsi="Calibri"/>
          <w:sz w:val="18"/>
        </w:rPr>
        <w:t xml:space="preserve"> enum'u 12 değerle tanımlı (bend, slide, hammer-on, vibrato…) ama depo genelinde </w:t>
      </w:r>
      <w:r>
        <w:rPr>
          <w:rFonts w:ascii="Consolas" w:hAnsi="Consolas"/>
          <w:sz w:val="16"/>
          <w:shd w:val="clear" w:fill="F2F4F7"/>
        </w:rPr>
        <w:t>Technique.NORMAL</w:t>
      </w:r>
      <w:r>
        <w:rPr>
          <w:rFonts w:ascii="Calibri" w:hAnsi="Calibri"/>
          <w:sz w:val="18"/>
        </w:rPr>
        <w:t xml:space="preserve"> dışında bir değer </w:t>
      </w:r>
      <w:r>
        <w:rPr>
          <w:rFonts w:ascii="Calibri" w:hAnsi="Calibri"/>
          <w:b/>
          <w:sz w:val="18"/>
        </w:rPr>
        <w:t>atayan</w:t>
      </w:r>
      <w:r>
        <w:rPr>
          <w:rFonts w:ascii="Calibri" w:hAnsi="Calibri"/>
          <w:sz w:val="18"/>
        </w:rPr>
        <w:t xml:space="preserve"> ve bu alanı </w:t>
      </w:r>
      <w:r>
        <w:rPr>
          <w:rFonts w:ascii="Calibri" w:hAnsi="Calibri"/>
          <w:b/>
          <w:sz w:val="18"/>
        </w:rPr>
        <w:t>okuyan</w:t>
      </w:r>
      <w:r>
        <w:rPr>
          <w:rFonts w:ascii="Calibri" w:hAnsi="Calibri"/>
          <w:sz w:val="18"/>
        </w:rPr>
        <w:t xml:space="preserve"> tek satır yok. Parmaklandırma için </w:t>
      </w:r>
      <w:r>
        <w:rPr>
          <w:rFonts w:ascii="Consolas" w:hAnsi="Consolas"/>
          <w:sz w:val="16"/>
          <w:shd w:val="clear" w:fill="F2F4F7"/>
        </w:rPr>
        <w:t>NoteEvent</w:t>
      </w:r>
      <w:r>
        <w:rPr>
          <w:rFonts w:ascii="Calibri" w:hAnsi="Calibri"/>
          <w:sz w:val="18"/>
        </w:rPr>
        <w:t xml:space="preserve">'te alan bile yok. İkisi de Katman 4 ve Katman 7'ye planlı. </w:t>
      </w:r>
      <w:r>
        <w:rPr>
          <w:rFonts w:ascii="Calibri" w:hAnsi="Calibri"/>
          <w:b/>
          <w:sz w:val="18"/>
        </w:rPr>
        <w:t>Ama altyapı hazırlanmış:</w:t>
      </w:r>
      <w:r>
        <w:rPr>
          <w:rFonts w:ascii="Calibri" w:hAnsi="Calibri"/>
          <w:sz w:val="18"/>
        </w:rPr>
        <w:t xml:space="preserve"> Katman 1'de kurulan </w:t>
      </w:r>
      <w:r>
        <w:rPr>
          <w:rFonts w:ascii="Consolas" w:hAnsi="Consolas"/>
          <w:sz w:val="16"/>
          <w:shd w:val="clear" w:fill="F2F4F7"/>
        </w:rPr>
        <w:t>frame_roll</w:t>
      </w:r>
      <w:r>
        <w:rPr>
          <w:rFonts w:ascii="Calibri" w:hAnsi="Calibri"/>
          <w:sz w:val="18"/>
        </w:rPr>
        <w:t>/</w:t>
      </w:r>
      <w:r>
        <w:rPr>
          <w:rFonts w:ascii="Consolas" w:hAnsi="Consolas"/>
          <w:sz w:val="16"/>
          <w:shd w:val="clear" w:fill="F2F4F7"/>
        </w:rPr>
        <w:t>onset_roll</w:t>
      </w:r>
      <w:r>
        <w:rPr>
          <w:rFonts w:ascii="Calibri" w:hAnsi="Calibri"/>
          <w:sz w:val="18"/>
        </w:rPr>
        <w:t xml:space="preserve"> ayrımı ve Katman 3.9'un onset kafası, hammer-on/pull-off'u ayırt etmek için gereken sinyali üretiyor (vuruşsuz başlayan nota = perdesi aktif ama onset'i olmayan nota). Ayrıca </w:t>
      </w:r>
      <w:r>
        <w:rPr>
          <w:rFonts w:ascii="Consolas" w:hAnsi="Consolas"/>
          <w:sz w:val="16"/>
          <w:shd w:val="clear" w:fill="F2F4F7"/>
        </w:rPr>
        <w:t>config.PITCH_CONTOUR_FRAME_RATE</w:t>
      </w:r>
      <w:r>
        <w:rPr>
          <w:rFonts w:ascii="Calibri" w:hAnsi="Calibri"/>
          <w:sz w:val="18"/>
        </w:rPr>
        <w:t xml:space="preserve"> bend/slide için ayrılmış durumda.</w:t>
      </w:r>
    </w:p>
    <w:p>
      <w:pPr>
        <w:keepNext/>
        <w:spacing w:before="160" w:after="40"/>
      </w:pPr>
      <w:r>
        <w:rPr>
          <w:b/>
          <w:color w:val="1F4E79"/>
          <w:sz w:val="20"/>
        </w:rPr>
        <w:t xml:space="preserve">S32.  </w:t>
      </w:r>
      <w:r>
        <w:rPr>
          <w:b/>
          <w:sz w:val="20"/>
        </w:rPr>
        <w:t>Şu an neyin eksik olduğunu bir cümleyle söyleyin.</w:t>
      </w:r>
    </w:p>
    <w:p>
      <w:pPr>
        <w:spacing w:after="80"/>
        <w:ind w:left="397"/>
      </w:pPr>
      <w:r>
        <w:rPr>
          <w:rFonts w:ascii="Calibri" w:hAnsi="Calibri"/>
          <w:sz w:val="18"/>
        </w:rPr>
        <w:t xml:space="preserve">Nota ve tel tarafı GuitarSet'te sağlam (tab F1 0.739, oracle tel 0.850, nota F1 0.909); klasik gitar alan uyarlaması başladı ve ölçülebilir kazanç verdi (GAPS nota F1 0.255 → 0.360) ama </w:t>
      </w:r>
      <w:r>
        <w:rPr>
          <w:rFonts w:ascii="Calibri" w:hAnsi="Calibri"/>
          <w:b/>
          <w:sz w:val="18"/>
        </w:rPr>
        <w:t>kalibrasyonu açık</w:t>
      </w:r>
      <w:r>
        <w:rPr>
          <w:rFonts w:ascii="Calibri" w:hAnsi="Calibri"/>
          <w:sz w:val="18"/>
        </w:rPr>
        <w:t xml:space="preserve">; sunumun araştırma sorusunun yarısı olan </w:t>
      </w:r>
      <w:r>
        <w:rPr>
          <w:rFonts w:ascii="Calibri" w:hAnsi="Calibri"/>
          <w:b/>
          <w:sz w:val="18"/>
        </w:rPr>
        <w:t>SynthTab ön-eğitimi hiç denenmedi</w:t>
      </w:r>
      <w:r>
        <w:rPr>
          <w:rFonts w:ascii="Calibri" w:hAnsi="Calibri"/>
          <w:sz w:val="18"/>
        </w:rPr>
        <w:t xml:space="preserve">; ve ritim, teknik, parmaklandırma, uygulama katmanları (Phase 5 / Modül 5–8) </w:t>
      </w:r>
      <w:r>
        <w:rPr>
          <w:rFonts w:ascii="Calibri" w:hAnsi="Calibri"/>
          <w:b/>
          <w:sz w:val="18"/>
        </w:rPr>
        <w:t>başlamadı</w:t>
      </w:r>
      <w:r>
        <w:rPr>
          <w:rFonts w:ascii="Calibri" w:hAnsi="Calibri"/>
          <w:sz w:val="18"/>
        </w:rPr>
        <w:t>.</w:t>
      </w: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26. Sözlük</w:t>
      </w:r>
    </w:p>
    <w:p>
      <w:pPr>
        <w:spacing w:after="100"/>
      </w:pPr>
      <w:r>
        <w:rPr>
          <w:rFonts w:ascii="Calibri" w:hAnsi="Calibri"/>
          <w:sz w:val="20"/>
        </w:rPr>
        <w:t>Tanımlar kısa ve teknik olarak doğru tutulmuştur; parantez içinde depodaki karşılığı verilmiştir.</w:t>
      </w:r>
    </w:p>
    <w:p>
      <w:pPr>
        <w:pStyle w:val="Heading2"/>
      </w:pPr>
      <w:r>
        <w:t>26.1 Sinyal işleme ve 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69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(Constant-Q Transform)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Frekans eksenini </w:t>
            </w:r>
            <w:r>
              <w:rPr>
                <w:rFonts w:ascii="Calibri" w:hAnsi="Calibri"/>
                <w:b/>
                <w:sz w:val="16"/>
              </w:rPr>
              <w:t>logaritmik</w:t>
            </w:r>
            <w:r>
              <w:rPr>
                <w:rFonts w:ascii="Calibri" w:hAnsi="Calibri"/>
                <w:sz w:val="16"/>
              </w:rPr>
              <w:t xml:space="preserve"> bölen zaman-frekans dönüşümü; her bin sabit bir müzikal aralığa karşılık gelir. Oktav = sabit bin sayısı. (</w:t>
            </w:r>
            <w:r>
              <w:rPr>
                <w:rFonts w:ascii="Consolas" w:hAnsi="Consolas"/>
                <w:sz w:val="15"/>
                <w:shd w:val="clear" w:fill="F2F4F7"/>
              </w:rPr>
              <w:t>features.compute_cqt</w:t>
            </w:r>
            <w:r>
              <w:rPr>
                <w:rFonts w:ascii="Calibri" w:hAnsi="Calibri"/>
                <w:sz w:val="16"/>
              </w:rPr>
              <w:t>, 192 bin)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STFT (Short-Time Fourier Transform)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Frekans eksenini </w:t>
            </w:r>
            <w:r>
              <w:rPr>
                <w:rFonts w:ascii="Calibri" w:hAnsi="Calibri"/>
                <w:b/>
                <w:sz w:val="16"/>
              </w:rPr>
              <w:t>lineer</w:t>
            </w:r>
            <w:r>
              <w:rPr>
                <w:rFonts w:ascii="Calibri" w:hAnsi="Calibri"/>
                <w:sz w:val="16"/>
              </w:rPr>
              <w:t xml:space="preserve"> bölen klasik spektrogram dönüşümü. Bu projede kullanılmıyor; CQT tercih edildi.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sample rate (örnekleme hızı)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Saniyede alınan ses örneği sayısı. Projede </w:t>
            </w:r>
            <w:r>
              <w:rPr>
                <w:rFonts w:ascii="Calibri" w:hAnsi="Calibri"/>
                <w:b/>
                <w:sz w:val="16"/>
              </w:rPr>
              <w:t>22050 Hz</w:t>
            </w:r>
            <w:r>
              <w:rPr>
                <w:rFonts w:ascii="Calibri" w:hAnsi="Calibri"/>
                <w:sz w:val="16"/>
              </w:rPr>
              <w:t>. (</w:t>
            </w:r>
            <w:r>
              <w:rPr>
                <w:rFonts w:ascii="Consolas" w:hAnsi="Consolas"/>
                <w:sz w:val="15"/>
                <w:shd w:val="clear" w:fill="F2F4F7"/>
              </w:rPr>
              <w:t>config.SAMPLE_RATE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frame (kare)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Analizin atomik zaman birimi. Projede </w:t>
            </w:r>
            <w:r>
              <w:rPr>
                <w:rFonts w:ascii="Calibri" w:hAnsi="Calibri"/>
                <w:b/>
                <w:sz w:val="16"/>
              </w:rPr>
              <w:t>23.2 ms</w:t>
            </w:r>
            <w:r>
              <w:rPr>
                <w:rFonts w:ascii="Calibri" w:hAnsi="Calibri"/>
                <w:sz w:val="16"/>
              </w:rPr>
              <w:t xml:space="preserve"> (512/22050). Modelin kare başına bir karar verdiği birim.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hop length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ardışık kare arasındaki örnek sayısı. Projede </w:t>
            </w:r>
            <w:r>
              <w:rPr>
                <w:rFonts w:ascii="Calibri" w:hAnsi="Calibri"/>
                <w:b/>
                <w:sz w:val="16"/>
              </w:rPr>
              <w:t>512</w:t>
            </w:r>
            <w:r>
              <w:rPr>
                <w:rFonts w:ascii="Calibri" w:hAnsi="Calibri"/>
                <w:sz w:val="16"/>
              </w:rPr>
              <w:t>. (</w:t>
            </w:r>
            <w:r>
              <w:rPr>
                <w:rFonts w:ascii="Consolas" w:hAnsi="Consolas"/>
                <w:sz w:val="15"/>
                <w:shd w:val="clear" w:fill="F2F4F7"/>
              </w:rPr>
              <w:t>config.HOP_LENGTH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frequency bin (frekans bini)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çıktısının frekans ekseninde bir hücre. Projede oktav başına 24 bin, toplam 192 bin (8 oktav, C1'den C9'a).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dB (desibel)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Logaritmik genlik ölçeği. </w:t>
            </w:r>
            <w:r>
              <w:rPr>
                <w:rFonts w:ascii="Consolas" w:hAnsi="Consolas"/>
                <w:sz w:val="15"/>
                <w:shd w:val="clear" w:fill="F2F4F7"/>
              </w:rPr>
              <w:t>amplitude_to_db(ref=np.max)</w:t>
            </w:r>
            <w:r>
              <w:rPr>
                <w:rFonts w:ascii="Calibri" w:hAnsi="Calibri"/>
                <w:sz w:val="16"/>
              </w:rPr>
              <w:t xml:space="preserve"> ile kayıt-içi göreli; pratik aralık [−80, 0].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harmonik (overtone / üst ton)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Temel frekansın tam katları (</w:t>
            </w:r>
            <w:r>
              <w:rPr>
                <w:rFonts w:ascii="Consolas" w:hAnsi="Consolas"/>
                <w:sz w:val="15"/>
                <w:shd w:val="clear" w:fill="F2F4F7"/>
              </w:rPr>
              <w:t>2f₀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3f₀</w:t>
            </w:r>
            <w:r>
              <w:rPr>
                <w:rFonts w:ascii="Calibri" w:hAnsi="Calibri"/>
                <w:sz w:val="16"/>
              </w:rPr>
              <w:t xml:space="preserve">, …). Göreli genlik dağılımı = </w:t>
            </w:r>
            <w:r>
              <w:rPr>
                <w:rFonts w:ascii="Calibri" w:hAnsi="Calibri"/>
                <w:b/>
                <w:sz w:val="16"/>
              </w:rPr>
              <w:t>tını</w:t>
            </w:r>
            <w:r>
              <w:rPr>
                <w:rFonts w:ascii="Calibri" w:hAnsi="Calibri"/>
                <w:sz w:val="16"/>
              </w:rPr>
              <w:t xml:space="preserve"> = telin imzası.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fundamental frequency (f₀ / temel frekans)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notanın algılanan perdesini belirleyen en pes bileşen.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inharmonisite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 bir telin harmoniklerinin tam katlardan sapması (bükülme direnci yüzünden). Kalın tellerde daha belirgin → tel ayrımı için bir ipucu.</w:t>
            </w:r>
          </w:p>
        </w:tc>
      </w:tr>
    </w:tbl>
    <w:p>
      <w:pPr>
        <w:spacing w:after="60"/>
      </w:pPr>
    </w:p>
    <w:p>
      <w:pPr>
        <w:pStyle w:val="Heading2"/>
      </w:pPr>
      <w:r>
        <w:t>26.2 Müzik ve gitar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69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 (perde)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Hangi nota çaldığı; telden/konumdan bağımsız. (</w:t>
            </w:r>
            <w:r>
              <w:rPr>
                <w:rFonts w:ascii="Consolas" w:hAnsi="Consolas"/>
                <w:sz w:val="15"/>
                <w:shd w:val="clear" w:fill="F2F4F7"/>
              </w:rPr>
              <w:t>NoteEvent.pitch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MIDI (perde numarası)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Perdenin tamsayı kodu. C4 (orta do) = 60, E2 = 40, E4 = 64. Projede perde ekseni 40–88 (49 değer).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Notanın </w:t>
            </w:r>
            <w:r>
              <w:rPr>
                <w:rFonts w:ascii="Calibri" w:hAnsi="Calibri"/>
                <w:b/>
                <w:sz w:val="16"/>
              </w:rPr>
              <w:t>başladığı</w:t>
            </w:r>
            <w:r>
              <w:rPr>
                <w:rFonts w:ascii="Calibri" w:hAnsi="Calibri"/>
                <w:sz w:val="16"/>
              </w:rPr>
              <w:t xml:space="preserve"> an. (</w:t>
            </w:r>
            <w:r>
              <w:rPr>
                <w:rFonts w:ascii="Consolas" w:hAnsi="Consolas"/>
                <w:sz w:val="15"/>
                <w:shd w:val="clear" w:fill="F2F4F7"/>
              </w:rPr>
              <w:t>NoteEvent.onset</w:t>
            </w:r>
            <w:r>
              <w:rPr>
                <w:rFonts w:ascii="Calibri" w:hAnsi="Calibri"/>
                <w:sz w:val="16"/>
              </w:rPr>
              <w:t xml:space="preserve">; onset kafası; </w:t>
            </w:r>
            <w:r>
              <w:rPr>
                <w:rFonts w:ascii="Consolas" w:hAnsi="Consolas"/>
                <w:sz w:val="15"/>
                <w:shd w:val="clear" w:fill="F2F4F7"/>
              </w:rPr>
              <w:t>onset_roll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offset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Notanın </w:t>
            </w:r>
            <w:r>
              <w:rPr>
                <w:rFonts w:ascii="Calibri" w:hAnsi="Calibri"/>
                <w:b/>
                <w:sz w:val="16"/>
              </w:rPr>
              <w:t>bittiği</w:t>
            </w:r>
            <w:r>
              <w:rPr>
                <w:rFonts w:ascii="Calibri" w:hAnsi="Calibri"/>
                <w:sz w:val="16"/>
              </w:rPr>
              <w:t xml:space="preserve"> an. Üretiliyor ama değerlendirmede </w:t>
            </w:r>
            <w:r>
              <w:rPr>
                <w:rFonts w:ascii="Calibri" w:hAnsi="Calibri"/>
                <w:b/>
                <w:sz w:val="16"/>
              </w:rPr>
              <w:t>yok sayılıyor</w:t>
            </w:r>
            <w:r>
              <w:rPr>
                <w:rFonts w:ascii="Calibri" w:hAnsi="Calibri"/>
                <w:sz w:val="16"/>
              </w:rPr>
              <w:t xml:space="preserve"> (</w:t>
            </w:r>
            <w:r>
              <w:rPr>
                <w:rFonts w:ascii="Consolas" w:hAnsi="Consolas"/>
                <w:sz w:val="15"/>
                <w:shd w:val="clear" w:fill="F2F4F7"/>
              </w:rPr>
              <w:t>offset_ratio=None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Aynı anda birden çok nota çalması. Projede 6 bağımsız softmax ile temsil ediliyor; GAPS'te karelerin %62'si polifonik.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string (tel)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Hangi tel. </w:t>
            </w:r>
            <w:r>
              <w:rPr>
                <w:rFonts w:ascii="Calibri" w:hAnsi="Calibri"/>
                <w:b/>
                <w:sz w:val="16"/>
              </w:rPr>
              <w:t>İndeks 0 = en pes (kalın E)</w:t>
            </w:r>
            <w:r>
              <w:rPr>
                <w:rFonts w:ascii="Calibri" w:hAnsi="Calibri"/>
                <w:sz w:val="16"/>
              </w:rPr>
              <w:t xml:space="preserve"> konvansiyonu projede her yerde geçerli.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fret (perde/basma)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Telin kaçıncı perdesine basıldığı. Projede 0–24.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open string (açık tel)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Fret 0 — parmak basılmadan çalınan tel. Daha uzun sustain, farklı harmonik profil, el pozisyonunu kısıtlamaz. Sınıf şemasında sınıf </w:t>
            </w:r>
            <w:r>
              <w:rPr>
                <w:rFonts w:ascii="Calibri" w:hAnsi="Calibri"/>
                <w:b/>
                <w:sz w:val="16"/>
              </w:rPr>
              <w:t>1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tuning (akort)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Açık tellerin perdeleri. Standart 6 telli: E2 A2 D3 G3 B3 E4 = (40, 45, 50, 55, 59, 64). (</w:t>
            </w:r>
            <w:r>
              <w:rPr>
                <w:rFonts w:ascii="Consolas" w:hAnsi="Consolas"/>
                <w:sz w:val="15"/>
                <w:shd w:val="clear" w:fill="F2F4F7"/>
              </w:rPr>
              <w:t>Instrument.tuning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(tablatür)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(tel, fret) çiftlerinin zamanla dizilmiş gösterimi. Nota yazısından farkı: </w:t>
            </w:r>
            <w:r>
              <w:rPr>
                <w:rFonts w:ascii="Calibri" w:hAnsi="Calibri"/>
                <w:i/>
                <w:sz w:val="16"/>
              </w:rPr>
              <w:t>neyin</w:t>
            </w:r>
            <w:r>
              <w:rPr>
                <w:rFonts w:ascii="Calibri" w:hAnsi="Calibri"/>
                <w:sz w:val="16"/>
              </w:rPr>
              <w:t xml:space="preserve"> değil </w:t>
            </w:r>
            <w:r>
              <w:rPr>
                <w:rFonts w:ascii="Calibri" w:hAnsi="Calibri"/>
                <w:i/>
                <w:sz w:val="16"/>
              </w:rPr>
              <w:t>nerenin</w:t>
            </w:r>
            <w:r>
              <w:rPr>
                <w:rFonts w:ascii="Calibri" w:hAnsi="Calibri"/>
                <w:sz w:val="16"/>
              </w:rPr>
              <w:t xml:space="preserve"> çalındığını yazar.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technique (teknik)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bend, slide, hammer-on, pull-off, vibrato… Notanın </w:t>
            </w:r>
            <w:r>
              <w:rPr>
                <w:rFonts w:ascii="Calibri" w:hAnsi="Calibri"/>
                <w:b/>
                <w:sz w:val="16"/>
              </w:rPr>
              <w:t>nasıl</w:t>
            </w:r>
            <w:r>
              <w:rPr>
                <w:rFonts w:ascii="Calibri" w:hAnsi="Calibri"/>
                <w:sz w:val="16"/>
              </w:rPr>
              <w:t xml:space="preserve"> çalındığı. </w:t>
            </w:r>
            <w:r>
              <w:rPr>
                <w:rFonts w:ascii="Consolas" w:hAnsi="Consolas"/>
                <w:sz w:val="15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enum'u tanımlı; </w:t>
            </w:r>
            <w:r>
              <w:rPr>
                <w:rFonts w:ascii="Calibri" w:hAnsi="Calibri"/>
                <w:b/>
                <w:sz w:val="16"/>
              </w:rPr>
              <w:t>tespit uygulanmadı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fingering (parmaklandırma)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Hangi </w:t>
            </w:r>
            <w:r>
              <w:rPr>
                <w:rFonts w:ascii="Calibri" w:hAnsi="Calibri"/>
                <w:b/>
                <w:sz w:val="16"/>
              </w:rPr>
              <w:t>parmakla</w:t>
            </w:r>
            <w:r>
              <w:rPr>
                <w:rFonts w:ascii="Calibri" w:hAnsi="Calibri"/>
                <w:sz w:val="16"/>
              </w:rPr>
              <w:t xml:space="preserve"> basıldığı ve el pozisyonu. Sesten belirlenemez; ergonomik </w:t>
            </w:r>
            <w:r>
              <w:rPr>
                <w:rFonts w:ascii="Calibri" w:hAnsi="Calibri"/>
                <w:b/>
                <w:sz w:val="16"/>
              </w:rPr>
              <w:t>öneri</w:t>
            </w:r>
            <w:r>
              <w:rPr>
                <w:rFonts w:ascii="Calibri" w:hAnsi="Calibri"/>
                <w:sz w:val="16"/>
              </w:rPr>
              <w:t xml:space="preserve"> üretilir. </w:t>
            </w:r>
            <w:r>
              <w:rPr>
                <w:rFonts w:ascii="Calibri" w:hAnsi="Calibri"/>
                <w:b/>
                <w:sz w:val="16"/>
              </w:rPr>
              <w:t>Depoda yok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playability (çalınabilirlik)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TAB'ın fiziksel olarak çalınabilir ve ergonomik olması. Projede el hareketi maliyeti olarak modellendi; </w:t>
            </w:r>
            <w:r>
              <w:rPr>
                <w:rFonts w:ascii="Calibri" w:hAnsi="Calibri"/>
                <w:b/>
                <w:sz w:val="16"/>
              </w:rPr>
              <w:t>katkı vermedi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hexafonik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teli ayrı kanalda kaydeden pickup. GuitarSet'te mevcut (</w:t>
            </w:r>
            <w:r>
              <w:rPr>
                <w:rFonts w:ascii="Consolas" w:hAnsi="Consolas"/>
                <w:sz w:val="15"/>
                <w:shd w:val="clear" w:fill="F2F4F7"/>
              </w:rPr>
              <w:t>audio_hex</w:t>
            </w:r>
            <w:r>
              <w:rPr>
                <w:rFonts w:ascii="Calibri" w:hAnsi="Calibri"/>
                <w:sz w:val="16"/>
              </w:rPr>
              <w:t xml:space="preserve">) ama proje </w:t>
            </w:r>
            <w:r>
              <w:rPr>
                <w:rFonts w:ascii="Consolas" w:hAnsi="Consolas"/>
                <w:sz w:val="15"/>
                <w:shd w:val="clear" w:fill="F2F4F7"/>
              </w:rPr>
              <w:t>audio_mic</w:t>
            </w:r>
            <w:r>
              <w:rPr>
                <w:rFonts w:ascii="Calibri" w:hAnsi="Calibri"/>
                <w:sz w:val="16"/>
              </w:rPr>
              <w:t xml:space="preserve"> kullanıyor — gerçek kullanım senaryosu karışık ses.</w:t>
            </w:r>
          </w:p>
        </w:tc>
      </w:tr>
    </w:tbl>
    <w:p>
      <w:pPr>
        <w:spacing w:after="60"/>
      </w:pPr>
    </w:p>
    <w:p>
      <w:pPr>
        <w:pStyle w:val="Heading2"/>
      </w:pPr>
      <w:r>
        <w:t>26.3 Makine öğrenmesi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69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CNN (Convolutional Neural Network)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Yerel desenleri öğrenilen filtrelerle çıkaran ağ. Projede CQT üzerinde 2 konvolüsyon katmanı (20.448 parametre).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CRNN (Convolutional Recurrent Neural Network)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CNN gövdesi + tekrarlayan (RNN/LSTM) kafa. Projede </w:t>
            </w:r>
            <w:r>
              <w:rPr>
                <w:rFonts w:ascii="Consolas" w:hAnsi="Consolas"/>
                <w:sz w:val="15"/>
                <w:shd w:val="clear" w:fill="F2F4F7"/>
              </w:rPr>
              <w:t>TabCRNN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BiLSTM (Bidirectional LSTM)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Diziyi </w:t>
            </w:r>
            <w:r>
              <w:rPr>
                <w:rFonts w:ascii="Calibri" w:hAnsi="Calibri"/>
                <w:b/>
                <w:sz w:val="16"/>
              </w:rPr>
              <w:t>ileri ve geri</w:t>
            </w:r>
            <w:r>
              <w:rPr>
                <w:rFonts w:ascii="Calibri" w:hAnsi="Calibri"/>
                <w:sz w:val="16"/>
              </w:rPr>
              <w:t xml:space="preserve"> yönde tarayan LSTM. Her kareyi tüm chunk bağlamında yorumlar; bedeli modelin </w:t>
            </w:r>
            <w:r>
              <w:rPr>
                <w:rFonts w:ascii="Calibri" w:hAnsi="Calibri"/>
                <w:b/>
                <w:sz w:val="16"/>
              </w:rPr>
              <w:t>offline</w:t>
            </w:r>
            <w:r>
              <w:rPr>
                <w:rFonts w:ascii="Calibri" w:hAnsi="Calibri"/>
                <w:sz w:val="16"/>
              </w:rPr>
              <w:t xml:space="preserve"> olması.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hidden state (gizli durum)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LSTM'in her adımda taşıdığı bellek vektörü. Projede </w:t>
            </w:r>
            <w:r>
              <w:rPr>
                <w:rFonts w:ascii="Consolas" w:hAnsi="Consolas"/>
                <w:sz w:val="15"/>
                <w:shd w:val="clear" w:fill="F2F4F7"/>
              </w:rPr>
              <w:t>(B, L, 256)</w:t>
            </w:r>
            <w:r>
              <w:rPr>
                <w:rFonts w:ascii="Calibri" w:hAnsi="Calibri"/>
                <w:sz w:val="16"/>
              </w:rPr>
              <w:t xml:space="preserve"> = 128 ileri ⊕ 128 geri; TAB ve onset kafaları </w:t>
            </w:r>
            <w:r>
              <w:rPr>
                <w:rFonts w:ascii="Calibri" w:hAnsi="Calibri"/>
                <w:b/>
                <w:sz w:val="16"/>
              </w:rPr>
              <w:t>aynı</w:t>
            </w:r>
            <w:r>
              <w:rPr>
                <w:rFonts w:ascii="Calibri" w:hAnsi="Calibri"/>
                <w:sz w:val="16"/>
              </w:rPr>
              <w:t xml:space="preserve"> gizli durumdan beslenir.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logit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Aktivasyon öncesi ham çıktı. </w:t>
            </w:r>
            <w:r>
              <w:rPr>
                <w:rFonts w:ascii="Consolas" w:hAnsi="Consolas"/>
                <w:sz w:val="15"/>
                <w:shd w:val="clear" w:fill="F2F4F7"/>
              </w:rPr>
              <w:t>softmax</w:t>
            </w:r>
            <w:r>
              <w:rPr>
                <w:rFonts w:ascii="Calibri" w:hAnsi="Calibri"/>
                <w:sz w:val="16"/>
              </w:rPr>
              <w:t xml:space="preserve"> veya </w:t>
            </w:r>
            <w:r>
              <w:rPr>
                <w:rFonts w:ascii="Consolas" w:hAnsi="Consolas"/>
                <w:sz w:val="15"/>
                <w:shd w:val="clear" w:fill="F2F4F7"/>
              </w:rPr>
              <w:t>sigmoid</w:t>
            </w:r>
            <w:r>
              <w:rPr>
                <w:rFonts w:ascii="Calibri" w:hAnsi="Calibri"/>
                <w:sz w:val="16"/>
              </w:rPr>
              <w:t xml:space="preserve"> ile olasılığa çevrilir.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softmax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Logit vektörünü toplamı 1 olan bir olasılık dağılımına çevirir. Projede </w:t>
            </w:r>
            <w:r>
              <w:rPr>
                <w:rFonts w:ascii="Calibri" w:hAnsi="Calibri"/>
                <w:b/>
                <w:sz w:val="16"/>
              </w:rPr>
              <w:t>tel başına</w:t>
            </w:r>
            <w:r>
              <w:rPr>
                <w:rFonts w:ascii="Calibri" w:hAnsi="Calibri"/>
                <w:sz w:val="16"/>
              </w:rPr>
              <w:t xml:space="preserve"> 26 sınıf üzerinde.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sigmoid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bir logit'i (0, 1) aralığına çevirir. Projede </w:t>
            </w:r>
            <w:r>
              <w:rPr>
                <w:rFonts w:ascii="Calibri" w:hAnsi="Calibri"/>
                <w:b/>
                <w:sz w:val="16"/>
              </w:rPr>
              <w:t>onset</w:t>
            </w:r>
            <w:r>
              <w:rPr>
                <w:rFonts w:ascii="Calibri" w:hAnsi="Calibri"/>
                <w:sz w:val="16"/>
              </w:rPr>
              <w:t xml:space="preserve"> kafasında — her tel bağımsız ikili karar.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BCE (Binary Cross Entropy)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İkili sınıflandırma kaybı. Projede onset ve GAPS perde denetiminde. </w:t>
            </w:r>
            <w:r>
              <w:rPr>
                <w:rFonts w:ascii="Consolas" w:hAnsi="Consolas"/>
                <w:sz w:val="15"/>
                <w:shd w:val="clear" w:fill="F2F4F7"/>
              </w:rPr>
              <w:t>BCEWithLogitsLoss</w:t>
            </w:r>
            <w:r>
              <w:rPr>
                <w:rFonts w:ascii="Calibri" w:hAnsi="Calibri"/>
                <w:sz w:val="16"/>
              </w:rPr>
              <w:t xml:space="preserve"> sigmoid'i kayba gömer (sayısal olarak daha stabil).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cross entropy (çok sınıflı)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Tek doğru sınıfı olan problemlerin kaybı. Projede tel başına 26 sınıf üzerinde; </w:t>
            </w:r>
            <w:r>
              <w:rPr>
                <w:rFonts w:ascii="Consolas" w:hAnsi="Consolas"/>
                <w:sz w:val="15"/>
                <w:shd w:val="clear" w:fill="F2F4F7"/>
              </w:rPr>
              <w:t>ignore_index=−100</w:t>
            </w:r>
            <w:r>
              <w:rPr>
                <w:rFonts w:ascii="Calibri" w:hAnsi="Calibri"/>
                <w:sz w:val="16"/>
              </w:rPr>
              <w:t xml:space="preserve"> ile dolgu kareleri atlanır.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class weight (sınıf ağırlığı)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Dengesiz sınıfları telafi eden kayıp ağırlığı. Projede </w:t>
            </w:r>
            <w:r>
              <w:rPr>
                <w:rFonts w:ascii="Consolas" w:hAnsi="Consolas"/>
                <w:sz w:val="15"/>
                <w:shd w:val="clear" w:fill="F2F4F7"/>
              </w:rPr>
              <w:t>inv</w:t>
            </w:r>
            <w:r>
              <w:rPr>
                <w:rFonts w:ascii="Calibri" w:hAnsi="Calibri"/>
                <w:sz w:val="16"/>
              </w:rPr>
              <w:t xml:space="preserve">, </w:t>
            </w:r>
            <w:r>
              <w:rPr>
                <w:rFonts w:ascii="Consolas" w:hAnsi="Consolas"/>
                <w:sz w:val="15"/>
                <w:shd w:val="clear" w:fill="F2F4F7"/>
              </w:rPr>
              <w:t>cap=20</w:t>
            </w:r>
            <w:r>
              <w:rPr>
                <w:rFonts w:ascii="Calibri" w:hAnsi="Calibri"/>
                <w:sz w:val="16"/>
              </w:rPr>
              <w:t xml:space="preserve">; </w:t>
            </w:r>
            <w:r>
              <w:rPr>
                <w:rFonts w:ascii="Calibri" w:hAnsi="Calibri"/>
                <w:b/>
                <w:sz w:val="16"/>
              </w:rPr>
              <w:t>mean-normalizasyon yapılmıyor</w:t>
            </w:r>
            <w:r>
              <w:rPr>
                <w:rFonts w:ascii="Calibri" w:hAnsi="Calibri"/>
                <w:sz w:val="16"/>
              </w:rPr>
              <w:t xml:space="preserve"> (yapılsa model sessizliğe çökerdi).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pos_weight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BCE'de pozitif sınıfın ağırlığı. Onset hedefi seyrek (~%5) olduğu için </w:t>
            </w:r>
            <w:r>
              <w:rPr>
                <w:rFonts w:ascii="Calibri" w:hAnsi="Calibri"/>
                <w:b/>
                <w:sz w:val="16"/>
              </w:rPr>
              <w:t>3.0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noisy-OR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Birden çok bağımsız nedenden herhangi birinin bir olayı tetiklediği olasılık modeli: </w:t>
            </w:r>
            <w:r>
              <w:rPr>
                <w:rFonts w:ascii="Consolas" w:hAnsi="Consolas"/>
                <w:sz w:val="15"/>
                <w:shd w:val="clear" w:fill="F2F4F7"/>
              </w:rPr>
              <w:t>P = 1 − Π(1 − Pᵢ)</w:t>
            </w:r>
            <w:r>
              <w:rPr>
                <w:rFonts w:ascii="Calibri" w:hAnsi="Calibri"/>
                <w:sz w:val="16"/>
              </w:rPr>
              <w:t>. Projede tel olasılıklarından perde olasılığı türetir.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checkpoint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Eğitilmiş ağırlıkların + metadata'nın diske kaydı. Projede </w:t>
            </w:r>
            <w:r>
              <w:rPr>
                <w:rFonts w:ascii="Consolas" w:hAnsi="Consolas"/>
                <w:sz w:val="15"/>
                <w:shd w:val="clear" w:fill="F2F4F7"/>
              </w:rPr>
              <w:t>{model, n_classes, onset, onset_thr, harmonics}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onsolas" w:hAnsi="Consolas"/>
                <w:sz w:val="15"/>
                <w:shd w:val="clear" w:fill="F2F4F7"/>
              </w:rPr>
              <w:t>load_model</w:t>
            </w:r>
            <w:r>
              <w:rPr>
                <w:rFonts w:ascii="Calibri" w:hAnsi="Calibri"/>
                <w:sz w:val="16"/>
              </w:rPr>
              <w:t xml:space="preserve"> metadata'dan mimariyi tanır.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warm start (sıcak başlatma)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Yeni modeli sıfırdan değil, eski ağırlıklardan başlatmak. Projede </w:t>
            </w:r>
            <w:r>
              <w:rPr>
                <w:rFonts w:ascii="Consolas" w:hAnsi="Consolas"/>
                <w:sz w:val="15"/>
                <w:shd w:val="clear" w:fill="F2F4F7"/>
              </w:rPr>
              <w:t>warm_start_state</w:t>
            </w:r>
            <w:r>
              <w:rPr>
                <w:rFonts w:ascii="Calibri" w:hAnsi="Calibri"/>
                <w:sz w:val="16"/>
              </w:rPr>
              <w:t xml:space="preserve"> giriş kanalı genişlemesini h=1 kanalına eşliyor → başlangıçta </w:t>
            </w:r>
            <w:r>
              <w:rPr>
                <w:rFonts w:ascii="Calibri" w:hAnsi="Calibri"/>
                <w:b/>
                <w:sz w:val="16"/>
              </w:rPr>
              <w:t>birebir aynı</w:t>
            </w:r>
            <w:r>
              <w:rPr>
                <w:rFonts w:ascii="Calibri" w:hAnsi="Calibri"/>
                <w:sz w:val="16"/>
              </w:rPr>
              <w:t xml:space="preserve"> çıktı.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domain adaptation (alan uyarlaması)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alanda eğitilmiş modeli başka bir alana uyarlamak. Projede GuitarSet (çelik tel) → GAPS (naylon tel), karışık denetimli ince ayar ile.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HarmonicStack (harmonik istifleme)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CQT'yi her harmonik için </w:t>
            </w:r>
            <w:r>
              <w:rPr>
                <w:rFonts w:ascii="Consolas" w:hAnsi="Consolas"/>
                <w:sz w:val="15"/>
                <w:shd w:val="clear" w:fill="F2F4F7"/>
              </w:rPr>
              <w:t>round(24·log₂h)</w:t>
            </w:r>
            <w:r>
              <w:rPr>
                <w:rFonts w:ascii="Calibri" w:hAnsi="Calibri"/>
                <w:sz w:val="16"/>
              </w:rPr>
              <w:t xml:space="preserve"> bin kaydırıp kanal yapma. </w:t>
            </w:r>
            <w:r>
              <w:rPr>
                <w:rFonts w:ascii="Calibri" w:hAnsi="Calibri"/>
                <w:b/>
                <w:sz w:val="16"/>
              </w:rPr>
              <w:t>Sıfır parametre</w:t>
            </w:r>
            <w:r>
              <w:rPr>
                <w:rFonts w:ascii="Calibri" w:hAnsi="Calibri"/>
                <w:sz w:val="16"/>
              </w:rPr>
              <w:t>, deterministik. Basic Pitch yaklaşımı.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Onsets &amp; Frames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 segmentasyon ilkesi: nota yalnızca onset ile başlar; aynı perdede yeni onset = yeni nota. Projede </w:t>
            </w:r>
            <w:r>
              <w:rPr>
                <w:rFonts w:ascii="Consolas" w:hAnsi="Consolas"/>
                <w:sz w:val="15"/>
                <w:shd w:val="clear" w:fill="F2F4F7"/>
              </w:rPr>
              <w:t>segment_notes_onset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dropout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Eğitimde aktivasyonların bir kısmını rastgele sıfırlayan düzenlileştirme. Projede 0.25 (CNN) ve 0.3 (LSTM katmanları arası).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BatchNorm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kanalın aktivasyonunu batch istatistiğiyle normalize eden katman; eğitimi stabilize eder.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chunk / padding / PAD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Sekans modelleri için sabit uzunlukta parça (</w:t>
            </w:r>
            <w:r>
              <w:rPr>
                <w:rFonts w:ascii="Consolas" w:hAnsi="Consolas"/>
                <w:sz w:val="15"/>
                <w:shd w:val="clear" w:fill="F2F4F7"/>
              </w:rPr>
              <w:t>CHUNK=200</w:t>
            </w:r>
            <w:r>
              <w:rPr>
                <w:rFonts w:ascii="Calibri" w:hAnsi="Calibri"/>
                <w:sz w:val="16"/>
              </w:rPr>
              <w:t xml:space="preserve"> ≈ 4.6 sn). Son parça sıfırla doldurulur, etiketi </w:t>
            </w:r>
            <w:r>
              <w:rPr>
                <w:rFonts w:ascii="Calibri" w:hAnsi="Calibri"/>
                <w:b/>
                <w:sz w:val="16"/>
              </w:rPr>
              <w:t>−100</w:t>
            </w:r>
            <w:r>
              <w:rPr>
                <w:rFonts w:ascii="Calibri" w:hAnsi="Calibri"/>
                <w:sz w:val="16"/>
              </w:rPr>
              <w:t xml:space="preserve"> ile maskelenir.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data leakage (veri sızıntısı)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Test bilgisinin eğitime/seçime karışması. Projede performer-disjoint bölme ve test setinde eşik seçmeme ile engellenir.</w:t>
            </w:r>
          </w:p>
        </w:tc>
      </w:tr>
    </w:tbl>
    <w:p>
      <w:pPr>
        <w:spacing w:after="60"/>
      </w:pPr>
    </w:p>
    <w:p>
      <w:pPr>
        <w:pStyle w:val="Heading2"/>
      </w:pPr>
      <w:r>
        <w:t>26.4 Çözümleme ve değerlendirme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Terim</w:t>
            </w:r>
          </w:p>
        </w:tc>
        <w:tc>
          <w:tcPr>
            <w:tcW w:type="dxa" w:w="691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Tanım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Viterbi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kafeste (lattice) toplam skoru maksimize eden yolu bulan dinamik programlama algoritması. Karmaşıklık </w:t>
            </w:r>
            <w:r>
              <w:rPr>
                <w:rFonts w:ascii="Consolas" w:hAnsi="Consolas"/>
                <w:sz w:val="15"/>
                <w:shd w:val="clear" w:fill="F2F4F7"/>
              </w:rPr>
              <w:t>O(n·K²)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lattice (kafes)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nota için aday pozisyonlar ve aralarındaki geçiş skorlarından oluşan graf. (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(cands, E, T)</w:t>
            </w:r>
            <w:r>
              <w:rPr>
                <w:rFonts w:ascii="Calibri" w:hAnsi="Calibri"/>
                <w:sz w:val="16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emission (emisyon)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durumun gözlemle uyumluluk skoru; burada modelin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için verdiği log-olasılık. </w:t>
            </w:r>
            <w:r>
              <w:rPr>
                <w:rFonts w:ascii="Consolas" w:hAnsi="Consolas"/>
                <w:sz w:val="15"/>
                <w:shd w:val="clear" w:fill="F2F4F7"/>
              </w:rPr>
              <w:t>build_lattice</w:t>
            </w:r>
            <w:r>
              <w:rPr>
                <w:rFonts w:ascii="Calibri" w:hAnsi="Calibri"/>
                <w:sz w:val="16"/>
              </w:rPr>
              <w:t xml:space="preserve">'te adaylar üstünde </w:t>
            </w:r>
            <w:r>
              <w:rPr>
                <w:rFonts w:ascii="Calibri" w:hAnsi="Calibri"/>
                <w:b/>
                <w:sz w:val="16"/>
              </w:rPr>
              <w:t>normalize</w:t>
            </w:r>
            <w:r>
              <w:rPr>
                <w:rFonts w:ascii="Calibri" w:hAnsi="Calibri"/>
                <w:sz w:val="16"/>
              </w:rPr>
              <w:t xml:space="preserve"> edilir.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transition (geçiş)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ardışık durum arasındaki geçiş skoru; burada el hareketi maliyeti ya da öğrenilen </w:t>
            </w:r>
            <w:r>
              <w:rPr>
                <w:rFonts w:ascii="Consolas" w:hAnsi="Consolas"/>
                <w:sz w:val="15"/>
                <w:shd w:val="clear" w:fill="F2F4F7"/>
              </w:rPr>
              <w:t>P(pozisyon | önceki, perde)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w_transition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Geçiş teriminin ağırlığı. </w:t>
            </w:r>
            <w:r>
              <w:rPr>
                <w:rFonts w:ascii="Calibri" w:hAnsi="Calibri"/>
                <w:b/>
                <w:sz w:val="16"/>
              </w:rPr>
              <w:t>`0` → Viterbi birebir greedy'ye indirgenir.</w:t>
            </w:r>
            <w:r>
              <w:rPr>
                <w:rFonts w:ascii="Calibri" w:hAnsi="Calibri"/>
                <w:sz w:val="16"/>
              </w:rPr>
              <w:t xml:space="preserve"> Güncel en iyi kurulumda </w:t>
            </w:r>
            <w:r>
              <w:rPr>
                <w:rFonts w:ascii="Calibri" w:hAnsi="Calibri"/>
                <w:b/>
                <w:sz w:val="16"/>
              </w:rPr>
              <w:t>0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greedy (açgözlü)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Her notayı bağımsız olarak, komşuluk bilgisi olmadan en iyi adaya atamak. (</w:t>
            </w:r>
            <w:r>
              <w:rPr>
                <w:rFonts w:ascii="Consolas" w:hAnsi="Consolas"/>
                <w:sz w:val="15"/>
                <w:shd w:val="clear" w:fill="F2F4F7"/>
              </w:rPr>
              <w:t>decode_greedy</w:t>
            </w:r>
            <w:r>
              <w:rPr>
                <w:rFonts w:ascii="Calibri" w:hAnsi="Calibri"/>
                <w:sz w:val="16"/>
              </w:rPr>
              <w:t xml:space="preserve">) </w:t>
            </w:r>
            <w:r>
              <w:rPr>
                <w:rFonts w:ascii="Calibri" w:hAnsi="Calibri"/>
                <w:b/>
                <w:sz w:val="16"/>
              </w:rPr>
              <w:t>Güncel en iyi yöntem.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marjinalizasyon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değişkeni (burada tel) dışarıda bırakıp kalan dağılımı elde etmek. Projede iki biçimi var: </w:t>
            </w:r>
            <w:r>
              <w:rPr>
                <w:rFonts w:ascii="Calibri" w:hAnsi="Calibri"/>
                <w:b/>
                <w:sz w:val="16"/>
              </w:rPr>
              <w:t>max</w:t>
            </w:r>
            <w:r>
              <w:rPr>
                <w:rFonts w:ascii="Calibri" w:hAnsi="Calibri"/>
                <w:sz w:val="16"/>
              </w:rPr>
              <w:t xml:space="preserve"> (çözümlemede, </w:t>
            </w:r>
            <w:r>
              <w:rPr>
                <w:rFonts w:ascii="Consolas" w:hAnsi="Consolas"/>
                <w:sz w:val="15"/>
                <w:shd w:val="clear" w:fill="F2F4F7"/>
              </w:rPr>
              <w:t>pitch_matrix</w:t>
            </w:r>
            <w:r>
              <w:rPr>
                <w:rFonts w:ascii="Calibri" w:hAnsi="Calibri"/>
                <w:sz w:val="16"/>
              </w:rPr>
              <w:t xml:space="preserve">) ve </w:t>
            </w:r>
            <w:r>
              <w:rPr>
                <w:rFonts w:ascii="Calibri" w:hAnsi="Calibri"/>
                <w:b/>
                <w:sz w:val="16"/>
              </w:rPr>
              <w:t>noisy-OR</w:t>
            </w:r>
            <w:r>
              <w:rPr>
                <w:rFonts w:ascii="Calibri" w:hAnsi="Calibri"/>
                <w:sz w:val="16"/>
              </w:rPr>
              <w:t xml:space="preserve"> (kayıpta, </w:t>
            </w:r>
            <w:r>
              <w:rPr>
                <w:rFonts w:ascii="Consolas" w:hAnsi="Consolas"/>
                <w:sz w:val="15"/>
                <w:shd w:val="clear" w:fill="F2F4F7"/>
              </w:rPr>
              <w:t>pitch_probs</w:t>
            </w:r>
            <w:r>
              <w:rPr>
                <w:rFonts w:ascii="Calibri" w:hAnsi="Calibri"/>
                <w:sz w:val="16"/>
              </w:rPr>
              <w:t>).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sessizlik-marjı (silence margin)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Aktif tahmini yalnızca en iyi fret olasılığı sessizlik olasılığını </w:t>
            </w:r>
            <w:r>
              <w:rPr>
                <w:rFonts w:ascii="Consolas" w:hAnsi="Consolas"/>
                <w:sz w:val="15"/>
                <w:shd w:val="clear" w:fill="F2F4F7"/>
              </w:rPr>
              <w:t>margin</w:t>
            </w:r>
            <w:r>
              <w:rPr>
                <w:rFonts w:ascii="Calibri" w:hAnsi="Calibri"/>
                <w:sz w:val="16"/>
              </w:rPr>
              <w:t xml:space="preserve"> kadar geçerse yapma. Retrain'siz precision/recall ayarı.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Gerçek değerin bir kısmının modele </w:t>
            </w:r>
            <w:r>
              <w:rPr>
                <w:rFonts w:ascii="Calibri" w:hAnsi="Calibri"/>
                <w:b/>
                <w:sz w:val="16"/>
              </w:rPr>
              <w:t>verildiği</w:t>
            </w:r>
            <w:r>
              <w:rPr>
                <w:rFonts w:ascii="Calibri" w:hAnsi="Calibri"/>
                <w:sz w:val="16"/>
              </w:rPr>
              <w:t xml:space="preserve"> değerlendirme. Projede gerçek nota sınırları ve perdeleri verilip yalnızca tel seçimi ölçülür.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precision (kesinlik)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tp/(tp+fp)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i/>
                <w:sz w:val="16"/>
              </w:rPr>
              <w:t>"söylediklerimin ne kadarı doğruydu?"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recall (duyarlılık)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tp/(tp+fn)</w:t>
            </w:r>
            <w:r>
              <w:rPr>
                <w:rFonts w:ascii="Calibri" w:hAnsi="Calibri"/>
                <w:sz w:val="16"/>
              </w:rPr>
              <w:t xml:space="preserve"> — </w:t>
            </w:r>
            <w:r>
              <w:rPr>
                <w:rFonts w:ascii="Calibri" w:hAnsi="Calibri"/>
                <w:i/>
                <w:sz w:val="16"/>
              </w:rPr>
              <w:t>"gerçekte olanın ne kadarını buldum?"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F1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Precision ve recall'un harmonik ortalaması: </w:t>
            </w:r>
            <w:r>
              <w:rPr>
                <w:rFonts w:ascii="Consolas" w:hAnsi="Consolas"/>
                <w:sz w:val="15"/>
                <w:shd w:val="clear" w:fill="F2F4F7"/>
              </w:rPr>
              <w:t>2PR/(P+R)</w:t>
            </w:r>
            <w:r>
              <w:rPr>
                <w:rFonts w:ascii="Calibri" w:hAnsi="Calibri"/>
                <w:sz w:val="16"/>
              </w:rPr>
              <w:t>. Birinin çok düşük olması F1'i aşağı çeker.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pitch F1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Tel bilgisi </w:t>
            </w:r>
            <w:r>
              <w:rPr>
                <w:rFonts w:ascii="Calibri" w:hAnsi="Calibri"/>
                <w:b/>
                <w:sz w:val="16"/>
              </w:rPr>
              <w:t>atıldıktan sonra</w:t>
            </w:r>
            <w:r>
              <w:rPr>
                <w:rFonts w:ascii="Calibri" w:hAnsi="Calibri"/>
                <w:sz w:val="16"/>
              </w:rPr>
              <w:t xml:space="preserve"> kare-seviye perde F1. Katman 2'nin 0.853'ü ile kıyaslanabilir.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F1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Projenin ana metriği.</w:t>
            </w:r>
            <w:r>
              <w:rPr>
                <w:rFonts w:ascii="Calibri" w:hAnsi="Calibri"/>
                <w:sz w:val="16"/>
              </w:rPr>
              <w:t xml:space="preserve"> Kare-seviye </w:t>
            </w:r>
            <w:r>
              <w:rPr>
                <w:rFonts w:ascii="Consolas" w:hAnsi="Consolas"/>
                <w:sz w:val="15"/>
                <w:shd w:val="clear" w:fill="F2F4F7"/>
              </w:rPr>
              <w:t>(tel, fret)</w:t>
            </w:r>
            <w:r>
              <w:rPr>
                <w:rFonts w:ascii="Calibri" w:hAnsi="Calibri"/>
                <w:sz w:val="16"/>
              </w:rPr>
              <w:t xml:space="preserve"> token F1; sınıf </w:t>
            </w:r>
            <w:r>
              <w:rPr>
                <w:rFonts w:ascii="Calibri" w:hAnsi="Calibri"/>
                <w:b/>
                <w:sz w:val="16"/>
              </w:rPr>
              <w:t>tam eşitse</w:t>
            </w:r>
            <w:r>
              <w:rPr>
                <w:rFonts w:ascii="Calibri" w:hAnsi="Calibri"/>
                <w:sz w:val="16"/>
              </w:rPr>
              <w:t xml:space="preserve"> doğru. GuitarSet 05 solo'da ölçülür.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note F1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Nota-seviye F1; </w:t>
            </w:r>
            <w:r>
              <w:rPr>
                <w:rFonts w:ascii="Consolas" w:hAnsi="Consolas"/>
                <w:sz w:val="15"/>
                <w:shd w:val="clear" w:fill="F2F4F7"/>
              </w:rPr>
              <w:t>mir_eval</w:t>
            </w:r>
            <w:r>
              <w:rPr>
                <w:rFonts w:ascii="Calibri" w:hAnsi="Calibri"/>
                <w:sz w:val="16"/>
              </w:rPr>
              <w:t xml:space="preserve"> ile 50 ms onset toleransında eşleştirme, offset yok sayılır.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frame F1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Kare-seviye perde F1. Sustain ve süreye duyarlı, nota sınırlarına duyarsız.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onset toleransı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İki notanın "aynı" sayılması için onset'leri arasındaki izin verilen fark. Projede </w:t>
            </w:r>
            <w:r>
              <w:rPr>
                <w:rFonts w:ascii="Calibri" w:hAnsi="Calibri"/>
                <w:b/>
                <w:sz w:val="16"/>
              </w:rPr>
              <w:t>50 ms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 kırılımı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Gerçekte 1/2/3/4+ nota çalan karelerde metriğin ayrı ayrı raporlanması.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mikro-ortalama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Tüm kayıtların sayaçlarını toplayıp bir kez P/R/F1 hesaplamak (kayıt başına F1'lerin ortalaması değil). </w:t>
            </w:r>
            <w:r>
              <w:rPr>
                <w:rFonts w:ascii="Consolas" w:hAnsi="Consolas"/>
                <w:sz w:val="15"/>
                <w:shd w:val="clear" w:fill="F2F4F7"/>
              </w:rPr>
              <w:t>eval_pitch.aggregate</w:t>
            </w:r>
            <w:r>
              <w:rPr>
                <w:rFonts w:ascii="Calibri" w:hAnsi="Calibri"/>
                <w:sz w:val="16"/>
              </w:rPr>
              <w:t xml:space="preserve"> bunu yapar.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performer-disjoint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icracının kayıtlarının yalnızca tek bir bölmede (train ya da test) olması. GuitarSet'te oyuncu 05 → val; GAPS'te </w:t>
            </w:r>
            <w:r>
              <w:rPr>
                <w:rFonts w:ascii="Consolas" w:hAnsi="Consolas"/>
                <w:sz w:val="15"/>
                <w:shd w:val="clear" w:fill="F2F4F7"/>
              </w:rPr>
              <w:t>--disjoint</w:t>
            </w:r>
            <w:r>
              <w:rPr>
                <w:rFonts w:ascii="Calibri" w:hAnsi="Calibri"/>
                <w:sz w:val="16"/>
              </w:rPr>
              <w:t>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NoteEvent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Projenin ortak nota şeması: onset, offset, pitch, string, fret, technique, confidence.</w:t>
            </w:r>
          </w:p>
        </w:tc>
      </w:tr>
      <w:tr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Transcription</w:t>
            </w:r>
          </w:p>
        </w:tc>
        <w:tc>
          <w:tcPr>
            <w:tcW w:type="dxa" w:w="691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Bir parçanın tam transkripsiyonu: nota listesi + enstrüman adı + (boş) tempo/beat alanları.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null result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Bir hipotezin </w:t>
            </w:r>
            <w:r>
              <w:rPr>
                <w:rFonts w:ascii="Calibri" w:hAnsi="Calibri"/>
                <w:b/>
                <w:sz w:val="16"/>
              </w:rPr>
              <w:t>doğrulanmadığı</w:t>
            </w:r>
            <w:r>
              <w:rPr>
                <w:rFonts w:ascii="Calibri" w:hAnsi="Calibri"/>
                <w:sz w:val="16"/>
              </w:rPr>
              <w:t xml:space="preserve"> deney sonucu. Projede Katman 3.5 (CRNN) bir null result'tı — ama darboğazın nerede </w:t>
            </w:r>
            <w:r>
              <w:rPr>
                <w:rFonts w:ascii="Calibri" w:hAnsi="Calibri"/>
                <w:i/>
                <w:sz w:val="16"/>
              </w:rPr>
              <w:t>olmadığını</w:t>
            </w:r>
            <w:r>
              <w:rPr>
                <w:rFonts w:ascii="Calibri" w:hAnsi="Calibri"/>
                <w:sz w:val="16"/>
              </w:rPr>
              <w:t xml:space="preserve"> kesinleştirerek yol gösterdi.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sz="8" w:space="2" w:color="1F4E79"/>
        </w:pBdr>
      </w:pPr>
      <w:r>
        <w:t>27. Tek Sayfalık Proje Özeti</w:t>
      </w: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sz w:val="18"/>
        </w:rPr>
        <w:t>Bu sayfa, jüri ya da toplantı öncesi hızlı tekrar içindir. Her sayı doğrulanmıştır; veri seti etiketleri kasıtlı olarak korunmuştur.</w:t>
      </w:r>
    </w:p>
    <w:p>
      <w:pPr>
        <w:pStyle w:val="Heading2"/>
      </w:pPr>
      <w:r>
        <w:t>PROJE HEDEFİ</w:t>
      </w:r>
    </w:p>
    <w:p>
      <w:pPr>
        <w:spacing w:after="100"/>
      </w:pPr>
      <w:r>
        <w:rPr>
          <w:rFonts w:ascii="Calibri" w:hAnsi="Calibri"/>
          <w:sz w:val="20"/>
        </w:rPr>
        <w:t xml:space="preserve">Klasik (naylon telli) gitar ses kaydını otomatik olarak </w:t>
      </w:r>
      <w:r>
        <w:rPr>
          <w:rFonts w:ascii="Calibri" w:hAnsi="Calibri"/>
          <w:b/>
          <w:sz w:val="20"/>
        </w:rPr>
        <w:t>tablatüre (TAB)</w:t>
      </w:r>
      <w:r>
        <w:rPr>
          <w:rFonts w:ascii="Calibri" w:hAnsi="Calibri"/>
          <w:sz w:val="20"/>
        </w:rPr>
        <w:t xml:space="preserve"> çeviren uçtan uca bir sistem. Klasik AMT'den farkı: yalnızca </w:t>
      </w:r>
      <w:r>
        <w:rPr>
          <w:rFonts w:ascii="Calibri" w:hAnsi="Calibri"/>
          <w:i/>
          <w:sz w:val="20"/>
        </w:rPr>
        <w:t>hangi nota</w:t>
      </w:r>
      <w:r>
        <w:rPr>
          <w:rFonts w:ascii="Calibri" w:hAnsi="Calibri"/>
          <w:sz w:val="20"/>
        </w:rPr>
        <w:t xml:space="preserve"> değil, </w:t>
      </w:r>
      <w:r>
        <w:rPr>
          <w:rFonts w:ascii="Calibri" w:hAnsi="Calibri"/>
          <w:i/>
          <w:sz w:val="20"/>
        </w:rPr>
        <w:t>o nota gitarın neresinde çalındı</w:t>
      </w:r>
      <w:r>
        <w:rPr>
          <w:rFonts w:ascii="Calibri" w:hAnsi="Calibri"/>
          <w:sz w:val="20"/>
        </w:rPr>
        <w:t xml:space="preserve"> sorusunu da cevaplamak. Araştırma sorusu (sunum slayt 6): </w:t>
      </w:r>
      <w:r>
        <w:rPr>
          <w:rFonts w:ascii="Calibri" w:hAnsi="Calibri"/>
          <w:i/>
          <w:sz w:val="20"/>
        </w:rPr>
        <w:t>"Büyük ölçekli sentetik nylon-string ön-eğitimi ve gerçek klasik gitar verisiyle domain adaptation, polifonik audio-to-TAB genellemesini ne ölçüde iyileştirir?"</w:t>
      </w:r>
      <w:r>
        <w:rPr>
          <w:rFonts w:ascii="Calibri" w:hAnsi="Calibri"/>
          <w:sz w:val="20"/>
        </w:rPr>
        <w:t xml:space="preserve"> Kapsam: 6 telli klasik gitar, standart akort, izole ses, offline.</w:t>
      </w:r>
    </w:p>
    <w:p>
      <w:pPr>
        <w:pStyle w:val="Heading2"/>
      </w:pPr>
      <w:r>
        <w:t>GÜNCEL PIPELINE</w:t>
      </w:r>
    </w:p>
    <w:p>
      <w:pPr>
        <w:spacing w:before="80" w:after="140" w:line="240" w:lineRule="auto"/>
        <w:ind w:left="142"/>
        <w:shd w:val="clear" w:fill="FAFBFC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rFonts w:ascii="Consolas" w:hAnsi="Consolas"/>
          <w:i w:val="0"/>
          <w:sz w:val="14"/>
        </w:rPr>
        <w:t>guitar.wav -&gt; log-CQT (22050 Hz, hop 512, 192 bin, 24 bin/oktav)</w:t>
        <w:br/>
      </w:r>
      <w:r>
        <w:rPr>
          <w:rFonts w:ascii="Consolas" w:hAnsi="Consolas"/>
          <w:i w:val="0"/>
          <w:sz w:val="14"/>
        </w:rPr>
        <w:t xml:space="preserve">           -&gt; normalize [0,1]</w:t>
        <w:br/>
      </w:r>
      <w:r>
        <w:rPr>
          <w:rFonts w:ascii="Consolas" w:hAnsi="Consolas"/>
          <w:i w:val="0"/>
          <w:sz w:val="14"/>
        </w:rPr>
        <w:t xml:space="preserve">           -&gt; HarmonicStack (6 kanal, 0 parametre)</w:t>
        <w:br/>
      </w:r>
      <w:r>
        <w:rPr>
          <w:rFonts w:ascii="Consolas" w:hAnsi="Consolas"/>
          <w:i w:val="0"/>
          <w:sz w:val="14"/>
        </w:rPr>
        <w:t xml:space="preserve">           -&gt; CNN (Conv-BN-ReLU x2, MaxPool(1,4) -- ZAMAN KORUNUR)</w:t>
        <w:br/>
      </w:r>
      <w:r>
        <w:rPr>
          <w:rFonts w:ascii="Consolas" w:hAnsi="Consolas"/>
          <w:i w:val="0"/>
          <w:sz w:val="14"/>
        </w:rPr>
        <w:t xml:space="preserve">           -&gt; Linear(3072-&gt;256) -&gt; BiLSTM(128, 2 katman, çift yönlü)</w:t>
        <w:br/>
      </w:r>
      <w:r>
        <w:rPr>
          <w:rFonts w:ascii="Consolas" w:hAnsi="Consolas"/>
          <w:i w:val="0"/>
          <w:sz w:val="14"/>
        </w:rPr>
        <w:t xml:space="preserve">           -&gt; TAB kafası (6 tel x 26 sınıf)  +  ONSET kafası (6 tel)</w:t>
        <w:br/>
      </w:r>
      <w:r>
        <w:rPr>
          <w:rFonts w:ascii="Consolas" w:hAnsi="Consolas"/>
          <w:i w:val="0"/>
          <w:sz w:val="14"/>
        </w:rPr>
        <w:t xml:space="preserve">           -&gt; pitch_matrix / pitch_onset_matrix (T, 49)</w:t>
        <w:br/>
      </w:r>
      <w:r>
        <w:rPr>
          <w:rFonts w:ascii="Consolas" w:hAnsi="Consolas"/>
          <w:i w:val="0"/>
          <w:sz w:val="14"/>
        </w:rPr>
        <w:t xml:space="preserve">           -&gt; segment_notes_onset (Onsets &amp; Frames)</w:t>
        <w:br/>
      </w:r>
      <w:r>
        <w:rPr>
          <w:rFonts w:ascii="Consolas" w:hAnsi="Consolas"/>
          <w:i w:val="0"/>
          <w:sz w:val="14"/>
        </w:rPr>
        <w:t xml:space="preserve">           -&gt; decode_greedy (tel/fret ataması)</w:t>
        <w:br/>
      </w:r>
      <w:r>
        <w:rPr>
          <w:rFonts w:ascii="Consolas" w:hAnsi="Consolas"/>
          <w:i w:val="0"/>
          <w:sz w:val="14"/>
        </w:rPr>
        <w:t xml:space="preserve">           -&gt; NoteEvent listesi -&gt; render_ascii_tab</w:t>
      </w:r>
    </w:p>
    <w:p>
      <w:pPr>
        <w:pStyle w:val="Heading2"/>
      </w:pPr>
      <w:r>
        <w:t>GÜNCEL EN İYİ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Dosya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checkpoints/tabcrnn_onset_h.pt</w:t>
            </w:r>
            <w:r>
              <w:rPr>
                <w:rFonts w:ascii="Calibri" w:hAnsi="Calibri"/>
                <w:sz w:val="16"/>
              </w:rPr>
              <w:t xml:space="preserve"> (6.57 MB)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Mimari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TabCRNNOnset</w:t>
            </w:r>
            <w:r>
              <w:rPr>
                <w:rFonts w:ascii="Calibri" w:hAnsi="Calibri"/>
                <w:sz w:val="16"/>
              </w:rPr>
              <w:t xml:space="preserve"> + </w:t>
            </w:r>
            <w:r>
              <w:rPr>
                <w:rFonts w:ascii="Consolas" w:hAnsi="Consolas"/>
                <w:sz w:val="15"/>
                <w:shd w:val="clear" w:fill="F2F4F7"/>
              </w:rPr>
              <w:t>HarmonicStack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Metadata (doğrulanmış)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{n_classes: 26, onset: True, onset_thr: 0.3, harmonics: [0.5, 1, 2, 3, 4, 5]}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Parametre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1.639.492</w:t>
            </w:r>
            <w:r>
              <w:rPr>
                <w:rFonts w:ascii="Calibri" w:hAnsi="Calibri"/>
                <w:sz w:val="16"/>
              </w:rPr>
              <w:t xml:space="preserve"> (BiLSTM ~%48, Linear proj ~%48, kafalar ~%2.5, CNN ~%1.2)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Soyağacı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tabcrnn_comp</w:t>
            </w:r>
            <w:r>
              <w:rPr>
                <w:rFonts w:ascii="Calibri" w:hAnsi="Calibri"/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  <w:shd w:val="clear" w:fill="F2F4F7"/>
              </w:rPr>
              <w:t>tabcrnn_gaps</w:t>
            </w:r>
            <w:r>
              <w:rPr>
                <w:rFonts w:ascii="Calibri" w:hAnsi="Calibri"/>
                <w:sz w:val="16"/>
              </w:rPr>
              <w:t xml:space="preserve"> (3.8c) → </w:t>
            </w:r>
            <w:r>
              <w:rPr>
                <w:rFonts w:ascii="Consolas" w:hAnsi="Consolas"/>
                <w:sz w:val="15"/>
                <w:shd w:val="clear" w:fill="F2F4F7"/>
              </w:rPr>
              <w:t>tabcrnn_onset</w:t>
            </w:r>
            <w:r>
              <w:rPr>
                <w:rFonts w:ascii="Calibri" w:hAnsi="Calibri"/>
                <w:sz w:val="16"/>
              </w:rPr>
              <w:t xml:space="preserve"> (3.9/1) → </w:t>
            </w:r>
            <w:r>
              <w:rPr>
                <w:rFonts w:ascii="Calibri" w:hAnsi="Calibri"/>
                <w:b/>
                <w:sz w:val="16"/>
              </w:rPr>
              <w:t>`tabcrnn_onset_h`</w:t>
            </w:r>
            <w:r>
              <w:rPr>
                <w:rFonts w:ascii="Calibri" w:hAnsi="Calibri"/>
                <w:sz w:val="16"/>
              </w:rPr>
              <w:t xml:space="preserve"> (3.9/2)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Üreten script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python -m scripts.train.train_onset --init tabcrnn_onset.pt --harmonics default --epochs 15 --ckpt tabcrnn_onset_h.pt</w:t>
            </w:r>
          </w:p>
        </w:tc>
      </w:tr>
      <w:tr>
        <w:tc>
          <w:tcPr>
            <w:tcW w:type="dxa" w:w="2041"/>
            <w:shd w:val="clear" w:fill="EDF1F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TAB üretim komutu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5"/>
                <w:shd w:val="clear" w:fill="F2F4F7"/>
              </w:rPr>
              <w:t>python -m scripts.eval.eval_hmm --model crnn --ckpt tabcrnn_onset_h.pt --demo &lt;...&gt;.npz --threshold 0.8 --w-transition 0</w:t>
            </w:r>
          </w:p>
        </w:tc>
      </w:tr>
    </w:tbl>
    <w:p>
      <w:pPr>
        <w:spacing w:after="60"/>
      </w:pPr>
    </w:p>
    <w:p>
      <w:pPr>
        <w:pStyle w:val="Heading2"/>
      </w:pPr>
      <w:r>
        <w:t>VERİ SETLERİ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2608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 verir</w:t>
            </w:r>
          </w:p>
        </w:tc>
        <w:tc>
          <w:tcPr>
            <w:tcW w:type="dxa" w:w="238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Güncel modele katkı?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360 kayıt, 6 icracı, </w:t>
            </w:r>
            <w:r>
              <w:rPr>
                <w:rFonts w:ascii="Calibri" w:hAnsi="Calibri"/>
                <w:b/>
                <w:sz w:val="16"/>
              </w:rPr>
              <w:t>çelik telli akustik</w:t>
            </w:r>
            <w:r>
              <w:rPr>
                <w:rFonts w:ascii="Calibri" w:hAnsi="Calibri"/>
                <w:sz w:val="16"/>
              </w:rPr>
              <w:t>; tel/fret etiketli (hexafonik)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denetimi + benchmark (05 solo val)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</w:t>
            </w:r>
            <w:r>
              <w:rPr>
                <w:rFonts w:ascii="Calibri" w:hAnsi="Calibri"/>
                <w:sz w:val="16"/>
              </w:rPr>
              <w:t xml:space="preserve"> — tel/fret kavramını öğreten tek kaynak</w:t>
            </w:r>
          </w:p>
        </w:tc>
      </w:tr>
      <w:tr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 v1.1</w:t>
            </w:r>
          </w:p>
        </w:tc>
        <w:tc>
          <w:tcPr>
            <w:tcW w:type="dxa" w:w="2608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300+ gerçek </w:t>
            </w:r>
            <w:r>
              <w:rPr>
                <w:rFonts w:ascii="Calibri" w:hAnsi="Calibri"/>
                <w:b/>
                <w:sz w:val="16"/>
              </w:rPr>
              <w:t>klasik gitar</w:t>
            </w:r>
            <w:r>
              <w:rPr>
                <w:rFonts w:ascii="Calibri" w:hAnsi="Calibri"/>
                <w:sz w:val="16"/>
              </w:rPr>
              <w:t xml:space="preserve">, hizalı MIDI; </w:t>
            </w:r>
            <w:r>
              <w:rPr>
                <w:rFonts w:ascii="Calibri" w:hAnsi="Calibri"/>
                <w:b/>
                <w:sz w:val="16"/>
              </w:rPr>
              <w:t>tel etiketi YOK</w:t>
            </w:r>
          </w:p>
        </w:tc>
        <w:tc>
          <w:tcPr>
            <w:tcW w:type="dxa" w:w="238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Alan uyarlaması + klasik gitar değerlendirmesi</w:t>
            </w:r>
          </w:p>
        </w:tc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EVET</w:t>
            </w:r>
            <w:r>
              <w:rPr>
                <w:rFonts w:ascii="Calibri" w:hAnsi="Calibri"/>
                <w:sz w:val="16"/>
              </w:rPr>
              <w:t xml:space="preserve"> — perde denetimi (noisy-OR)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SynthTab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~1.510 sa sentetik </w:t>
            </w:r>
            <w:r>
              <w:rPr>
                <w:rFonts w:ascii="Calibri" w:hAnsi="Calibri"/>
                <w:b/>
                <w:sz w:val="16"/>
              </w:rPr>
              <w:t>naylon</w:t>
            </w:r>
            <w:r>
              <w:rPr>
                <w:rFonts w:ascii="Calibri" w:hAnsi="Calibri"/>
                <w:sz w:val="16"/>
              </w:rPr>
              <w:t>, tel etiketli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Planlanan büyük ölçekli ön-eğitim</w:t>
            </w:r>
          </w:p>
        </w:tc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HAYIR</w:t>
            </w:r>
            <w:r>
              <w:rPr>
                <w:rFonts w:ascii="Calibri" w:hAnsi="Calibri"/>
                <w:sz w:val="16"/>
              </w:rPr>
              <w:t xml:space="preserve"> — altyapı hazır ve doğrulanmış, </w:t>
            </w:r>
            <w:r>
              <w:rPr>
                <w:rFonts w:ascii="Calibri" w:hAnsi="Calibri"/>
                <w:b/>
                <w:sz w:val="16"/>
              </w:rPr>
              <w:t>eğitim hiç yapılmadı</w:t>
            </w:r>
          </w:p>
        </w:tc>
      </w:tr>
    </w:tbl>
    <w:p>
      <w:pPr>
        <w:spacing w:after="60"/>
      </w:pPr>
    </w:p>
    <w:p>
      <w:pPr>
        <w:pStyle w:val="Heading2"/>
      </w:pPr>
      <w:r>
        <w:t>DOĞRULANMIŞ EN İYİ SONUÇLAR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272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Veri seti / split</w:t>
            </w:r>
          </w:p>
        </w:tc>
        <w:tc>
          <w:tcPr>
            <w:tcW w:type="dxa" w:w="408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F1 (kare, tel+fret)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</w:t>
            </w:r>
            <w:r>
              <w:rPr>
                <w:rFonts w:ascii="Calibri" w:hAnsi="Calibri"/>
                <w:sz w:val="16"/>
              </w:rPr>
              <w:t xml:space="preserve"> 05 solo val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0.739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 doğruluğu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</w:t>
            </w:r>
            <w:r>
              <w:rPr>
                <w:rFonts w:ascii="Calibri" w:hAnsi="Calibri"/>
                <w:sz w:val="16"/>
              </w:rPr>
              <w:t xml:space="preserve"> 05 solo val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0.850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</w:t>
            </w:r>
            <w:r>
              <w:rPr>
                <w:rFonts w:ascii="Calibri" w:hAnsi="Calibri"/>
                <w:sz w:val="16"/>
              </w:rPr>
              <w:t xml:space="preserve"> 05 solo val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0.909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 (polifonik)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GuitarSet</w:t>
            </w:r>
            <w:r>
              <w:rPr>
                <w:rFonts w:ascii="Calibri" w:hAnsi="Calibri"/>
                <w:sz w:val="16"/>
              </w:rPr>
              <w:t xml:space="preserve"> 05 val_comp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0.724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nota F1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</w:t>
            </w:r>
            <w:r>
              <w:rPr>
                <w:rFonts w:ascii="Calibri" w:hAnsi="Calibri"/>
                <w:sz w:val="16"/>
              </w:rPr>
              <w:t xml:space="preserve"> test (klasik gitar)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0.407 </w:t>
            </w:r>
            <w:r>
              <w:rPr>
                <w:rFonts w:ascii="Calibri" w:hAnsi="Calibri"/>
                <w:i/>
                <w:sz w:val="16"/>
              </w:rPr>
              <w:t xml:space="preserve">(GuitarSet eşiğiyle; aynı model eşik 0.5 ile </w:t>
            </w:r>
            <w:r>
              <w:rPr>
                <w:rFonts w:ascii="Calibri" w:hAnsi="Calibri"/>
                <w:i/>
                <w:sz w:val="16"/>
              </w:rPr>
              <w:t>0.588</w:t>
            </w:r>
            <w:r>
              <w:rPr>
                <w:rFonts w:ascii="Calibri" w:hAnsi="Calibri"/>
                <w:i/>
                <w:sz w:val="16"/>
              </w:rPr>
              <w:t>)</w:t>
            </w:r>
          </w:p>
        </w:tc>
      </w:tr>
      <w:tr>
        <w:tc>
          <w:tcPr>
            <w:tcW w:type="dxa" w:w="2494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kare F1</w:t>
            </w:r>
          </w:p>
        </w:tc>
        <w:tc>
          <w:tcPr>
            <w:tcW w:type="dxa" w:w="272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</w:t>
            </w:r>
            <w:r>
              <w:rPr>
                <w:rFonts w:ascii="Calibri" w:hAnsi="Calibri"/>
                <w:sz w:val="16"/>
              </w:rPr>
              <w:t xml:space="preserve"> test</w:t>
            </w:r>
          </w:p>
        </w:tc>
        <w:tc>
          <w:tcPr>
            <w:tcW w:type="dxa" w:w="408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0.222 </w:t>
            </w:r>
            <w:r>
              <w:rPr>
                <w:rFonts w:ascii="Calibri" w:hAnsi="Calibri"/>
                <w:i/>
                <w:sz w:val="16"/>
              </w:rPr>
              <w:t>(kalibrasyon sorunu)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tab F1 / tel doğruluğu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GAPS</w:t>
            </w:r>
            <w:r>
              <w:rPr>
                <w:rFonts w:ascii="Calibri" w:hAnsi="Calibri"/>
                <w:sz w:val="16"/>
              </w:rPr>
              <w:t xml:space="preserve"> (klasik gitar)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ÖLÇÜLEMEZ — GAPS'te tel etiketi yok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hAnsi="Calibri"/>
          <w:b/>
          <w:sz w:val="20"/>
        </w:rPr>
        <w:t>Gelişim eğrisi (hepsi GuitarSet 05 solo tab F1):</w:t>
      </w:r>
      <w:r>
        <w:rPr>
          <w:rFonts w:ascii="Calibri" w:hAnsi="Calibri"/>
          <w:sz w:val="20"/>
        </w:rPr>
        <w:t xml:space="preserve"> 0.586 (TabCNN) → 0.634 (CRNN) → 0.664 (greedy) → 0.667 (+comp) → 0.697 (+GAPS) → 0.728 (+onset) → </w:t>
      </w:r>
      <w:r>
        <w:rPr>
          <w:rFonts w:ascii="Calibri" w:hAnsi="Calibri"/>
          <w:b/>
          <w:sz w:val="20"/>
        </w:rPr>
        <w:t>0.739</w:t>
      </w:r>
      <w:r>
        <w:rPr>
          <w:rFonts w:ascii="Calibri" w:hAnsi="Calibri"/>
          <w:sz w:val="20"/>
        </w:rPr>
        <w:t xml:space="preserve"> (+harmonik)</w:t>
      </w:r>
    </w:p>
    <w:p>
      <w:pPr>
        <w:pStyle w:val="Heading2"/>
      </w:pPr>
      <w:r>
        <w:t>GÜNCEL DARBOĞAZ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Polifonide perde bulma.</w:t>
      </w:r>
      <w:r>
        <w:rPr>
          <w:rFonts w:ascii="Calibri" w:hAnsi="Calibri"/>
          <w:sz w:val="20"/>
        </w:rPr>
        <w:t xml:space="preserve"> val_comp'ta gerçek hücrelerin </w:t>
      </w:r>
      <w:r>
        <w:rPr>
          <w:rFonts w:ascii="Calibri" w:hAnsi="Calibri"/>
          <w:b/>
          <w:sz w:val="20"/>
        </w:rPr>
        <w:t>%23.5'i</w:t>
      </w:r>
      <w:r>
        <w:rPr>
          <w:rFonts w:ascii="Calibri" w:hAnsi="Calibri"/>
          <w:sz w:val="20"/>
        </w:rPr>
        <w:t xml:space="preserve"> bulunamıyor; yanlış pozitiflerin </w:t>
      </w:r>
      <w:r>
        <w:rPr>
          <w:rFonts w:ascii="Calibri" w:hAnsi="Calibri"/>
          <w:b/>
          <w:sz w:val="20"/>
        </w:rPr>
        <w:t>%75'i</w:t>
      </w:r>
      <w:r>
        <w:rPr>
          <w:rFonts w:ascii="Calibri" w:hAnsi="Calibri"/>
          <w:sz w:val="20"/>
        </w:rPr>
        <w:t xml:space="preserve"> hayalet nota. Tel hatası yalnızca %5 — yani polifonide sorun tel değil.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GAPS kalibrasyonu.</w:t>
      </w:r>
      <w:r>
        <w:rPr>
          <w:rFonts w:ascii="Calibri" w:hAnsi="Calibri"/>
          <w:sz w:val="20"/>
        </w:rPr>
        <w:t xml:space="preserve"> Eşikler GuitarSet'te seçiliyor; GAPS'e uymuyor. Altyapı (</w:t>
      </w:r>
      <w:r>
        <w:rPr>
          <w:rFonts w:ascii="Consolas" w:hAnsi="Consolas"/>
          <w:sz w:val="17"/>
          <w:shd w:val="clear" w:fill="F2F4F7"/>
        </w:rPr>
        <w:t>gaps_files</w:t>
      </w:r>
      <w:r>
        <w:rPr>
          <w:rFonts w:ascii="Calibri" w:hAnsi="Calibri"/>
          <w:sz w:val="20"/>
        </w:rPr>
        <w:t xml:space="preserve"> icracı-ayrık val) hazır ama </w:t>
      </w:r>
      <w:r>
        <w:rPr>
          <w:rFonts w:ascii="Consolas" w:hAnsi="Consolas"/>
          <w:sz w:val="17"/>
          <w:shd w:val="clear" w:fill="F2F4F7"/>
        </w:rPr>
        <w:t>eval_pitch.py</w:t>
      </w:r>
      <w:r>
        <w:rPr>
          <w:rFonts w:ascii="Calibri" w:hAnsi="Calibri"/>
          <w:sz w:val="20"/>
        </w:rPr>
        <w:t xml:space="preserve">'ye bağlanmamış. </w:t>
      </w:r>
      <w:r>
        <w:rPr>
          <w:rFonts w:ascii="Calibri" w:hAnsi="Calibri"/>
          <w:b/>
          <w:sz w:val="20"/>
        </w:rPr>
        <w:t>Eğitim gerektirmeyen</w:t>
      </w:r>
      <w:r>
        <w:rPr>
          <w:rFonts w:ascii="Calibri" w:hAnsi="Calibri"/>
          <w:sz w:val="20"/>
        </w:rPr>
        <w:t xml:space="preserve"> iş.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0"/>
        </w:rPr>
        <w:t>Klasik gitarda TAB doğruluğu ölçülemiyor</w:t>
      </w:r>
      <w:r>
        <w:rPr>
          <w:rFonts w:ascii="Calibri" w:hAnsi="Calibri"/>
          <w:sz w:val="20"/>
        </w:rPr>
        <w:t xml:space="preserve"> — GAPS'te tel etiketi yok (3.8e açık).</w:t>
      </w:r>
    </w:p>
    <w:p>
      <w:pPr>
        <w:pStyle w:val="Heading2"/>
      </w:pPr>
      <w:r>
        <w:t>GÜNCEL KATMAN</w:t>
      </w:r>
    </w:p>
    <w:p>
      <w:pPr>
        <w:spacing w:after="100"/>
      </w:pPr>
      <w:r>
        <w:rPr>
          <w:rFonts w:ascii="Calibri" w:hAnsi="Calibri"/>
          <w:b/>
          <w:sz w:val="20"/>
        </w:rPr>
        <w:t>Katman 3.9 — "Tel ve perde sesini daha iyi öğrenmek"</w:t>
      </w:r>
      <w:r>
        <w:rPr>
          <w:rFonts w:ascii="Calibri" w:hAnsi="Calibri"/>
          <w:sz w:val="20"/>
        </w:rPr>
        <w:t xml:space="preserve"> (</w:t>
      </w:r>
      <w:r>
        <w:rPr>
          <w:rFonts w:ascii="Consolas" w:hAnsi="Consolas"/>
          <w:sz w:val="17"/>
          <w:shd w:val="clear" w:fill="F2F4F7"/>
        </w:rPr>
        <w:t>docs/devlog/README10.md</w:t>
      </w:r>
      <w:r>
        <w:rPr>
          <w:rFonts w:ascii="Calibri" w:hAnsi="Calibri"/>
          <w:sz w:val="20"/>
        </w:rPr>
        <w:t xml:space="preserve">), dal </w:t>
      </w:r>
      <w:r>
        <w:rPr>
          <w:rFonts w:ascii="Consolas" w:hAnsi="Consolas"/>
          <w:sz w:val="17"/>
          <w:shd w:val="clear" w:fill="F2F4F7"/>
        </w:rPr>
        <w:t>origin/katman-3.9-tel-tinisi</w:t>
      </w:r>
      <w:r>
        <w:rPr>
          <w:rFonts w:ascii="Calibri" w:hAnsi="Calibri"/>
          <w:sz w:val="20"/>
        </w:rPr>
        <w:t xml:space="preserve">. Adım 0 (hata analizi) ✔, Adım 1 (onset kafası) ✔, Adım 2 (harmonik istifleme) ✔ — </w:t>
      </w:r>
      <w:r>
        <w:rPr>
          <w:rFonts w:ascii="Calibri" w:hAnsi="Calibri"/>
          <w:b/>
          <w:sz w:val="20"/>
        </w:rPr>
        <w:t>GAPS kalibrasyonu açık</w:t>
      </w:r>
      <w:r>
        <w:rPr>
          <w:rFonts w:ascii="Calibri" w:hAnsi="Calibri"/>
          <w:sz w:val="20"/>
        </w:rPr>
        <w:t>. Dört çıkış ölçütünden ikisi sağlandı (GS tab F1 ≥ 0.72 ✔ 0.739; val_comp ≥ +0.10 ✔ +0.261), ikisi kalibrasyon bekliyor.</w:t>
      </w:r>
    </w:p>
    <w:p>
      <w:pPr>
        <w:pStyle w:val="Heading2"/>
      </w:pPr>
      <w:r>
        <w:t>NE DENENDİ, NE İŞE YARADI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İşe yarayan</w:t>
            </w:r>
          </w:p>
        </w:tc>
        <w:tc>
          <w:tcPr>
            <w:tcW w:type="dxa" w:w="623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Kazanç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Tel başına softmax (6×26) şeması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 ücretsiz geldi; comp verisi eklenirken modelde değişiklik gerekmedi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Sessizlik-marjı taraması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Retrain'siz 0.559 → 0.586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CRNN (BiLSTM)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Parametre 4 kat az, nota sınırları stabil, onset kafasını mümkün kıldı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GuitarSet comp verisi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 +0.035 (uçtan uca +0.013, gürültü sınırında)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perde denetimli ince ayar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GAPS nota F1 +0.105; </w:t>
            </w:r>
            <w:r>
              <w:rPr>
                <w:rFonts w:ascii="Calibri" w:hAnsi="Calibri"/>
                <w:b/>
                <w:sz w:val="16"/>
              </w:rPr>
              <w:t>beklenmeyen:</w:t>
            </w:r>
            <w:r>
              <w:rPr>
                <w:rFonts w:ascii="Calibri" w:hAnsi="Calibri"/>
                <w:sz w:val="16"/>
              </w:rPr>
              <w:t xml:space="preserve"> GuitarSet tel doğruluğu +0.035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Onset kafası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val_comp nota F1 +0.261</w:t>
            </w:r>
            <w:r>
              <w:rPr>
                <w:rFonts w:ascii="Calibri" w:hAnsi="Calibri"/>
                <w:sz w:val="16"/>
              </w:rPr>
              <w:t xml:space="preserve"> — projenin en büyük tek kazancı, 1.542 parametreyle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Harmonik istifleme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oracle tel +0.032</w:t>
            </w:r>
            <w:r>
              <w:rPr>
                <w:rFonts w:ascii="Calibri" w:hAnsi="Calibri"/>
                <w:sz w:val="16"/>
              </w:rPr>
              <w:t>, e teli +0.10 — +1.440 parametreyle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061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İşe YARAMAYAN (tekrar denemeden devlog'a bakın)</w:t>
            </w:r>
          </w:p>
        </w:tc>
        <w:tc>
          <w:tcPr>
            <w:tcW w:type="dxa" w:w="6236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Sonuç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Naif tel ataması (en düşük fret)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oracle tel 0.206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CRNN'in zamansal modelleme hipotezi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Null result</w:t>
            </w:r>
            <w:r>
              <w:rPr>
                <w:rFonts w:ascii="Calibri" w:hAnsi="Calibri"/>
                <w:sz w:val="16"/>
              </w:rPr>
              <w:t>: 0.586 → 0.580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El yapımı Viterbi / çalınabilirlik maliyeti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greedy 0.661 = Viterbi 0.661 (</w:t>
            </w:r>
            <w:r>
              <w:rPr>
                <w:rFonts w:ascii="Consolas" w:hAnsi="Consolas"/>
                <w:sz w:val="15"/>
                <w:shd w:val="clear" w:fill="F2F4F7"/>
              </w:rPr>
              <w:t>w_tr=0</w:t>
            </w:r>
            <w:r>
              <w:rPr>
                <w:rFonts w:ascii="Calibri" w:hAnsi="Calibri"/>
                <w:sz w:val="16"/>
              </w:rPr>
              <w:t>); oracle 0.337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Öğrenilen geçiş önseli (</w:t>
            </w:r>
            <w:r>
              <w:rPr>
                <w:rFonts w:ascii="Consolas" w:hAnsi="Consolas"/>
                <w:sz w:val="15"/>
                <w:shd w:val="clear" w:fill="F2F4F7"/>
              </w:rPr>
              <w:t>TransitionModel</w:t>
            </w:r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CNN +0.021; </w:t>
            </w:r>
            <w:r>
              <w:rPr>
                <w:rFonts w:ascii="Calibri" w:hAnsi="Calibri"/>
                <w:b/>
                <w:sz w:val="16"/>
              </w:rPr>
              <w:t>CRNN +0.000</w:t>
            </w:r>
            <w:r>
              <w:rPr>
                <w:rFonts w:ascii="Calibri" w:hAnsi="Calibri"/>
                <w:sz w:val="16"/>
              </w:rPr>
              <w:t>; 3.9'da tamamen katkısız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CQT perde-kaydırmalı çoğaltma</w:t>
            </w:r>
          </w:p>
        </w:tc>
        <w:tc>
          <w:tcPr>
            <w:tcW w:type="dxa" w:w="623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0.667 → </w:t>
            </w:r>
            <w:r>
              <w:rPr>
                <w:rFonts w:ascii="Calibri" w:hAnsi="Calibri"/>
                <w:b/>
                <w:sz w:val="16"/>
              </w:rPr>
              <w:t>0.607</w:t>
            </w:r>
            <w:r>
              <w:rPr>
                <w:rFonts w:ascii="Calibri" w:hAnsi="Calibri"/>
                <w:sz w:val="16"/>
              </w:rPr>
              <w:t xml:space="preserve"> (−0.06), yakınsamadı</w:t>
            </w:r>
          </w:p>
        </w:tc>
      </w:tr>
      <w:tr>
        <w:tc>
          <w:tcPr>
            <w:tcW w:type="dxa" w:w="3061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"Teli vuruş anından seç" hipotezi</w:t>
            </w:r>
          </w:p>
        </w:tc>
        <w:tc>
          <w:tcPr>
            <w:tcW w:type="dxa" w:w="6236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Çürütüldü</w:t>
            </w:r>
            <w:r>
              <w:rPr>
                <w:rFonts w:ascii="Calibri" w:hAnsi="Calibri"/>
                <w:sz w:val="16"/>
              </w:rPr>
              <w:t>: 0.797 → 0.781–0.797</w:t>
            </w:r>
          </w:p>
        </w:tc>
      </w:tr>
    </w:tbl>
    <w:p>
      <w:pPr>
        <w:spacing w:after="60"/>
      </w:pPr>
    </w:p>
    <w:p>
      <w:pPr>
        <w:pStyle w:val="Heading2"/>
      </w:pPr>
      <w:r>
        <w:t>NE KALDI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40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402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İş</w:t>
            </w:r>
          </w:p>
        </w:tc>
        <w:tc>
          <w:tcPr>
            <w:tcW w:type="dxa" w:w="1247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Eğitim?</w:t>
            </w:r>
          </w:p>
        </w:tc>
        <w:tc>
          <w:tcPr>
            <w:tcW w:type="dxa" w:w="4309"/>
            <w:shd w:val="clear" w:fill="1F4E79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Neden önemli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kalibrasyonu (eşiği GAPS doğrulamasında seç)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HAYIR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README10'un son iki çıkış ölçütünü açar; en ucuz kazanç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Polifonide perde tarafı (offset kafası / onset-koşullu kare kafası)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EVET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Ölçülmüş en büyük darboğaz (%23.5 kaçan perde)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SynthTab naylon ön-eğitimi (3.8d)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EVET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Sunumun araştırma sorusunun cevapsız yarısı</w:t>
            </w:r>
            <w:r>
              <w:rPr>
                <w:rFonts w:ascii="Calibri" w:hAnsi="Calibri"/>
                <w:sz w:val="16"/>
              </w:rPr>
              <w:t>; slayt 10 "Ana deney" tablosunun boş satırları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GAPS partisyon TAB'ı → klasik gitarda tel etiketi (3.8e)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HAYIR (veri işi)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Klasik gitarda tab F1 ölçümünü </w:t>
            </w:r>
            <w:r>
              <w:rPr>
                <w:rFonts w:ascii="Calibri" w:hAnsi="Calibri"/>
                <w:b/>
                <w:sz w:val="16"/>
              </w:rPr>
              <w:t>mümkün kılar</w:t>
            </w:r>
            <w:r>
              <w:rPr>
                <w:rFonts w:ascii="Calibri" w:hAnsi="Calibri"/>
                <w:sz w:val="16"/>
              </w:rPr>
              <w:t xml:space="preserve"> — şu an imkânsız</w:t>
            </w:r>
          </w:p>
        </w:tc>
      </w:tr>
      <w:tr>
        <w:tc>
          <w:tcPr>
            <w:tcW w:type="dxa" w:w="340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Phase 5 / Modül 5–8: ritim, teknik, parmaklandırma, uygulama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EVET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Hiç başlanmadı; </w:t>
            </w:r>
            <w:r>
              <w:rPr>
                <w:rFonts w:ascii="Consolas" w:hAnsi="Consolas"/>
                <w:sz w:val="14"/>
                <w:shd w:val="clear" w:fill="F2F4F7"/>
              </w:rPr>
              <w:t>Technique</w:t>
            </w:r>
            <w:r>
              <w:rPr>
                <w:rFonts w:ascii="Calibri" w:hAnsi="Calibri"/>
                <w:sz w:val="16"/>
              </w:rPr>
              <w:t xml:space="preserve"> enum ve </w:t>
            </w:r>
            <w:r>
              <w:rPr>
                <w:rFonts w:ascii="Consolas" w:hAnsi="Consolas"/>
                <w:sz w:val="14"/>
                <w:shd w:val="clear" w:fill="F2F4F7"/>
              </w:rPr>
              <w:t>tempo_bpm</w:t>
            </w:r>
            <w:r>
              <w:rPr>
                <w:rFonts w:ascii="Calibri" w:hAnsi="Calibri"/>
                <w:sz w:val="16"/>
              </w:rPr>
              <w:t>/</w:t>
            </w:r>
            <w:r>
              <w:rPr>
                <w:rFonts w:ascii="Consolas" w:hAnsi="Consolas"/>
                <w:sz w:val="14"/>
                <w:shd w:val="clear" w:fill="F2F4F7"/>
              </w:rPr>
              <w:t>beats</w:t>
            </w:r>
            <w:r>
              <w:rPr>
                <w:rFonts w:ascii="Calibri" w:hAnsi="Calibri"/>
                <w:sz w:val="16"/>
              </w:rPr>
              <w:t xml:space="preserve"> alanları boş yer tutucu</w:t>
            </w:r>
          </w:p>
        </w:tc>
      </w:tr>
      <w:tr>
        <w:tc>
          <w:tcPr>
            <w:tcW w:type="dxa" w:w="340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402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4"/>
                <w:shd w:val="clear" w:fill="F2F4F7"/>
              </w:rPr>
              <w:t>.wav</w:t>
            </w:r>
            <w:r>
              <w:rPr>
                <w:rFonts w:ascii="Calibri" w:hAnsi="Calibri"/>
                <w:sz w:val="16"/>
              </w:rPr>
              <w:t xml:space="preserve"> → TAB uçtan uca giriş noktası</w:t>
            </w:r>
          </w:p>
        </w:tc>
        <w:tc>
          <w:tcPr>
            <w:tcW w:type="dxa" w:w="1247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>HAYIR</w:t>
            </w:r>
          </w:p>
        </w:tc>
        <w:tc>
          <w:tcPr>
            <w:tcW w:type="dxa" w:w="4309"/>
            <w:shd w:val="clear" w:fill="F4F6F8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alibri" w:hAnsi="Calibri"/>
                <w:sz w:val="16"/>
              </w:rPr>
              <w:t xml:space="preserve">Şu an tüm </w:t>
            </w:r>
            <w:r>
              <w:rPr>
                <w:rFonts w:ascii="Consolas" w:hAnsi="Consolas"/>
                <w:sz w:val="14"/>
                <w:shd w:val="clear" w:fill="F2F4F7"/>
              </w:rPr>
              <w:t>--demo</w:t>
            </w:r>
            <w:r>
              <w:rPr>
                <w:rFonts w:ascii="Calibri" w:hAnsi="Calibri"/>
                <w:sz w:val="16"/>
              </w:rPr>
              <w:t xml:space="preserve"> bayrakları </w:t>
            </w:r>
            <w:r>
              <w:rPr>
                <w:rFonts w:ascii="Consolas" w:hAnsi="Consolas"/>
                <w:sz w:val="14"/>
                <w:shd w:val="clear" w:fill="F2F4F7"/>
              </w:rPr>
              <w:t>.npz</w:t>
            </w:r>
            <w:r>
              <w:rPr>
                <w:rFonts w:ascii="Calibri" w:hAnsi="Calibri"/>
                <w:sz w:val="16"/>
              </w:rPr>
              <w:t xml:space="preserve"> bekliyor; sunum slayt 2'deki </w:t>
            </w:r>
            <w:r>
              <w:rPr>
                <w:rFonts w:ascii="Calibri" w:hAnsi="Calibri"/>
                <w:i/>
                <w:sz w:val="16"/>
              </w:rPr>
              <w:t>"ses yükle → TAB üret"</w:t>
            </w:r>
            <w:r>
              <w:rPr>
                <w:rFonts w:ascii="Calibri" w:hAnsi="Calibri"/>
                <w:sz w:val="16"/>
              </w:rPr>
              <w:t xml:space="preserve"> akışı mevcut değil</w:t>
            </w:r>
          </w:p>
        </w:tc>
      </w:tr>
    </w:tbl>
    <w:p>
      <w:pPr>
        <w:spacing w:after="60"/>
      </w:pPr>
    </w:p>
    <w:p>
      <w:pPr>
        <w:spacing w:after="100"/>
      </w:pPr>
    </w:p>
    <w:p>
      <w:pPr>
        <w:spacing w:before="80" w:after="140"/>
        <w:ind w:left="142"/>
        <w:shd w:val="clear" w:fill="FFF4E5"/>
        <w:pBdr>
          <w:left w:val="single" w:sz="18" w:space="6" w:color="E8A33D"/>
        </w:pBdr>
      </w:pPr>
      <w:r>
        <w:rPr>
          <w:rFonts w:ascii="Calibri" w:hAnsi="Calibri"/>
          <w:b/>
          <w:sz w:val="18"/>
        </w:rPr>
        <w:t>Tek cümlelik özet:</w:t>
      </w:r>
      <w:r>
        <w:rPr>
          <w:rFonts w:ascii="Calibri" w:hAnsi="Calibri"/>
          <w:sz w:val="18"/>
        </w:rPr>
        <w:t xml:space="preserve"> Nota ve tel tarafı GuitarSet'te sağlam (tab F1 0.739, oracle tel 0.850, nota F1 0.909); klasik gitar alan uyarlaması başladı ve ölçülebilir kazanç verdi (GAPS nota F1 0.255 → 0.360) ama kalibrasyonu açık; sunumun araştırma sorusunun yarısı olan SynthTab ön-eğitimi hiç denenmedi; ritim, teknik, parmaklandırma ve uygulama katmanları başlamadı.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5"/>
      </w:rPr>
      <w:t xml:space="preserve">PROJECT_CODE_GUIDE  ·  origin/katman-3.9-tel-tinisi @ b1174eb  ·  s. </w:t>
    </w:r>
    <w:r>
      <w:rPr>
        <w:rFonts w:ascii="Calibri" w:hAnsi="Calibri"/>
        <w:color w:val="595959"/>
        <w:sz w:val="15"/>
      </w:rPr>
      <w:fldChar w:fldCharType="begin"/>
    </w:r>
    <w:r>
      <w:rPr>
        <w:rFonts w:ascii="Calibri" w:hAnsi="Calibri"/>
        <w:color w:val="595959"/>
        <w:sz w:val="15"/>
      </w:rPr>
      <w:instrText xml:space="preserve">PAGE</w:instrText>
    </w:r>
    <w:r>
      <w:rPr>
        <w:rFonts w:ascii="Calibri" w:hAnsi="Calibri"/>
        <w:color w:val="595959"/>
        <w:sz w:val="15"/>
      </w:rPr>
      <w:fldChar w:fldCharType="end"/>
    </w:r>
    <w:r>
      <w:rPr>
        <w:rFonts w:ascii="Calibri" w:hAnsi="Calibri"/>
        <w:color w:val="595959"/>
        <w:sz w:val="15"/>
      </w:rPr>
      <w:t xml:space="preserve"> / </w:t>
    </w:r>
    <w:r>
      <w:rPr>
        <w:rFonts w:ascii="Calibri" w:hAnsi="Calibri"/>
        <w:color w:val="595959"/>
        <w:sz w:val="15"/>
      </w:rPr>
      <w:fldChar w:fldCharType="begin"/>
    </w:r>
    <w:r>
      <w:rPr>
        <w:rFonts w:ascii="Calibri" w:hAnsi="Calibri"/>
        <w:color w:val="595959"/>
        <w:sz w:val="15"/>
      </w:rPr>
      <w:instrText xml:space="preserve">NUMPAGES</w:instrText>
    </w:r>
    <w:r>
      <w:rPr>
        <w:rFonts w:ascii="Calibri" w:hAnsi="Calibri"/>
        <w:color w:val="595959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4E7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5959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